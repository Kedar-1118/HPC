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F497D"/>
          <w:sz w:val="34"/>
        </w:rPr>
        <w:t>LAB EXPERIMENT REPORT — EXPERIMENT NO. 10</w:t>
        <w:br/>
      </w:r>
      <w:r>
        <w:rPr>
          <w:rFonts w:ascii="Times New Roman" w:hAnsi="Times New Roman"/>
          <w:b/>
          <w:color w:val="366092"/>
          <w:sz w:val="26"/>
        </w:rPr>
        <w:t>CUDA Optimization and Parallel Algorithms: Shared Memory, Reduction, Scan and Histogram</w:t>
        <w:br/>
      </w:r>
    </w:p>
    <w:tbl>
      <w:tblPr>
        <w:tblW w:type="auto" w:w="0"/>
        <w:jc w:val="center"/>
        <w:tblLook w:firstColumn="1" w:firstRow="1" w:lastColumn="0" w:lastRow="0" w:noHBand="0" w:noVBand="1" w:val="04A0"/>
      </w:tblPr>
      <w:tblGrid>
        <w:gridCol w:w="4680"/>
        <w:gridCol w:w="4680"/>
      </w:tblGrid>
      <w:tr>
        <w:trPr>
          <w:cantSplit/>
        </w:trPr>
        <w:tc>
          <w:tcPr>
            <w:tcW w:type="dxa" w:w="4680"/>
            <w:tcMar>
              <w:top w:w="120" w:type="dxa"/>
              <w:bottom w:w="120" w:type="dxa"/>
              <w:left w:w="160" w:type="dxa"/>
              <w:right w:w="160" w:type="dxa"/>
            </w:tcMar>
            <w:shd w:fill="1F497D"/>
          </w:tcPr>
          <w:p>
            <w:pPr>
              <w:jc w:val="center"/>
            </w:pPr>
            <w:r>
              <w:rPr>
                <w:rFonts w:ascii="Times New Roman" w:hAnsi="Times New Roman"/>
                <w:b/>
                <w:color w:val="FFFFFF"/>
                <w:sz w:val="20"/>
              </w:rPr>
              <w:t>Course</w:t>
            </w:r>
          </w:p>
        </w:tc>
        <w:tc>
          <w:tcPr>
            <w:tcW w:type="dxa" w:w="4680"/>
            <w:tcMar>
              <w:top w:w="120" w:type="dxa"/>
              <w:bottom w:w="120" w:type="dxa"/>
              <w:left w:w="160" w:type="dxa"/>
              <w:right w:w="160" w:type="dxa"/>
            </w:tcMar>
            <w:shd w:fill="1F497D"/>
          </w:tcPr>
          <w:p>
            <w:pPr>
              <w:jc w:val="center"/>
            </w:pPr>
            <w:r>
              <w:rPr>
                <w:rFonts w:ascii="Times New Roman" w:hAnsi="Times New Roman"/>
                <w:b/>
                <w:color w:val="FFFFFF"/>
                <w:sz w:val="20"/>
              </w:rPr>
              <w:t>High Performance Computing (HPC) — Academic Year 2026-2027</w:t>
            </w:r>
          </w:p>
        </w:tc>
      </w:tr>
      <w:tr>
        <w:trPr>
          <w:cantSplit/>
        </w:trPr>
        <w:tc>
          <w:tcPr>
            <w:tcW w:type="dxa" w:w="4680"/>
            <w:tcMar>
              <w:top w:w="120" w:type="dxa"/>
              <w:bottom w:w="120" w:type="dxa"/>
              <w:left w:w="160" w:type="dxa"/>
              <w:right w:w="160" w:type="dxa"/>
            </w:tcMar>
            <w:shd w:fill="FFFFFF"/>
          </w:tcPr>
          <w:p>
            <w:r>
              <w:rPr>
                <w:rFonts w:ascii="Times New Roman" w:hAnsi="Times New Roman"/>
                <w:sz w:val="19"/>
              </w:rPr>
              <w:t>Student Name</w:t>
            </w:r>
          </w:p>
        </w:tc>
        <w:tc>
          <w:tcPr>
            <w:tcW w:type="dxa" w:w="4680"/>
            <w:tcMar>
              <w:top w:w="120" w:type="dxa"/>
              <w:bottom w:w="120" w:type="dxa"/>
              <w:left w:w="160" w:type="dxa"/>
              <w:right w:w="160" w:type="dxa"/>
            </w:tcMar>
            <w:shd w:fill="FFFFFF"/>
          </w:tcPr>
          <w:p>
            <w:r>
              <w:rPr>
                <w:rFonts w:ascii="Times New Roman" w:hAnsi="Times New Roman"/>
                <w:sz w:val="19"/>
              </w:rPr>
              <w:t>Kedar Somnath Dhotre</w:t>
            </w:r>
          </w:p>
        </w:tc>
      </w:tr>
      <w:tr>
        <w:trPr>
          <w:cantSplit/>
        </w:trPr>
        <w:tc>
          <w:tcPr>
            <w:tcW w:type="dxa" w:w="4680"/>
            <w:tcMar>
              <w:top w:w="120" w:type="dxa"/>
              <w:bottom w:w="120" w:type="dxa"/>
              <w:left w:w="160" w:type="dxa"/>
              <w:right w:w="160" w:type="dxa"/>
            </w:tcMar>
            <w:shd w:fill="F2F5F8"/>
          </w:tcPr>
          <w:p>
            <w:r>
              <w:rPr>
                <w:rFonts w:ascii="Times New Roman" w:hAnsi="Times New Roman"/>
                <w:sz w:val="19"/>
              </w:rPr>
              <w:t>PRN</w:t>
            </w:r>
          </w:p>
        </w:tc>
        <w:tc>
          <w:tcPr>
            <w:tcW w:type="dxa" w:w="4680"/>
            <w:tcMar>
              <w:top w:w="120" w:type="dxa"/>
              <w:bottom w:w="120" w:type="dxa"/>
              <w:left w:w="160" w:type="dxa"/>
              <w:right w:w="160" w:type="dxa"/>
            </w:tcMar>
            <w:shd w:fill="F2F5F8"/>
          </w:tcPr>
          <w:p>
            <w:r>
              <w:rPr>
                <w:rFonts w:ascii="Times New Roman" w:hAnsi="Times New Roman"/>
                <w:sz w:val="19"/>
              </w:rPr>
              <w:t>23510090</w:t>
            </w:r>
          </w:p>
        </w:tc>
      </w:tr>
      <w:tr>
        <w:trPr>
          <w:cantSplit/>
        </w:trPr>
        <w:tc>
          <w:tcPr>
            <w:tcW w:type="dxa" w:w="4680"/>
            <w:tcMar>
              <w:top w:w="120" w:type="dxa"/>
              <w:bottom w:w="120" w:type="dxa"/>
              <w:left w:w="160" w:type="dxa"/>
              <w:right w:w="160" w:type="dxa"/>
            </w:tcMar>
            <w:shd w:fill="FFFFFF"/>
          </w:tcPr>
          <w:p>
            <w:r>
              <w:rPr>
                <w:rFonts w:ascii="Times New Roman" w:hAnsi="Times New Roman"/>
                <w:sz w:val="19"/>
              </w:rPr>
              <w:t>Environment</w:t>
            </w:r>
          </w:p>
        </w:tc>
        <w:tc>
          <w:tcPr>
            <w:tcW w:type="dxa" w:w="4680"/>
            <w:tcMar>
              <w:top w:w="120" w:type="dxa"/>
              <w:bottom w:w="120" w:type="dxa"/>
              <w:left w:w="160" w:type="dxa"/>
              <w:right w:w="160" w:type="dxa"/>
            </w:tcMar>
            <w:shd w:fill="FFFFFF"/>
          </w:tcPr>
          <w:p>
            <w:r>
              <w:rPr>
                <w:rFonts w:ascii="Times New Roman" w:hAnsi="Times New Roman"/>
                <w:sz w:val="19"/>
              </w:rPr>
              <w:t>Ubuntu 24.04 LTS (WSL2) / Windows 11 — NVIDIA GeForce RTX 4060 Laptop (8GB)</w:t>
            </w:r>
          </w:p>
        </w:tc>
      </w:tr>
    </w:tbl>
    <w:p>
      <w:pPr>
        <w:spacing w:after="120"/>
      </w:pPr>
    </w:p>
    <w:p>
      <w:pPr>
        <w:keepNext/>
        <w:spacing w:before="280" w:after="100"/>
      </w:pPr>
      <w:r>
        <w:rPr>
          <w:rFonts w:ascii="Times New Roman" w:hAnsi="Times New Roman"/>
          <w:b/>
          <w:color w:val="1F497D"/>
          <w:sz w:val="30"/>
        </w:rPr>
        <w:t>1. Aim</w:t>
      </w:r>
    </w:p>
    <w:p>
      <w:pPr>
        <w:spacing w:before="40" w:after="80" w:line="276" w:lineRule="auto"/>
        <w:jc w:val="both"/>
      </w:pPr>
      <w:r>
        <w:rPr>
          <w:rFonts w:ascii="Times New Roman" w:hAnsi="Times New Roman"/>
          <w:b w:val="0"/>
          <w:i w:val="0"/>
          <w:sz w:val="22"/>
        </w:rPr>
        <w:t>To understand and implement two complementary aspects of GPU programming using CUDA:</w:t>
      </w:r>
    </w:p>
    <w:p>
      <w:pPr>
        <w:pStyle w:val="ListBullet"/>
        <w:spacing w:before="20" w:after="40" w:line="276" w:lineRule="auto"/>
        <w:jc w:val="both"/>
      </w:pPr>
      <w:r>
        <w:rPr>
          <w:rFonts w:ascii="Times New Roman" w:hAnsi="Times New Roman"/>
          <w:b/>
          <w:sz w:val="22"/>
        </w:rPr>
        <w:t xml:space="preserve">1. CUDA Memory Optimization: </w:t>
      </w:r>
      <w:r>
        <w:rPr>
          <w:rFonts w:ascii="Times New Roman" w:hAnsi="Times New Roman"/>
          <w:sz w:val="22"/>
        </w:rPr>
        <w:t>optimizing memory access patterns, reducing global memory traffic, and maximizing arithmetic intensity using on-chip shared memory and 2D tiling.</w:t>
      </w:r>
    </w:p>
    <w:p>
      <w:pPr>
        <w:pStyle w:val="ListBullet"/>
        <w:spacing w:before="20" w:after="40" w:line="276" w:lineRule="auto"/>
        <w:jc w:val="both"/>
      </w:pPr>
      <w:r>
        <w:rPr>
          <w:rFonts w:ascii="Times New Roman" w:hAnsi="Times New Roman"/>
          <w:b/>
          <w:sz w:val="22"/>
        </w:rPr>
        <w:t xml:space="preserve">2. CUDA Parallel Algorithms: </w:t>
      </w:r>
      <w:r>
        <w:rPr>
          <w:rFonts w:ascii="Times New Roman" w:hAnsi="Times New Roman"/>
          <w:sz w:val="22"/>
        </w:rPr>
        <w:t>designing, implementing, and optimizing foundational GPU building blocks including parallel tree reduction, parallel prefix sum (scan), and histogram computation with atomic synchronization.</w:t>
      </w:r>
    </w:p>
    <w:p>
      <w:pPr>
        <w:spacing w:before="40" w:after="80" w:line="276" w:lineRule="auto"/>
        <w:jc w:val="both"/>
      </w:pPr>
      <w:r>
        <w:rPr>
          <w:rFonts w:ascii="Times New Roman" w:hAnsi="Times New Roman"/>
          <w:b w:val="0"/>
          <w:i w:val="0"/>
          <w:sz w:val="22"/>
        </w:rPr>
        <w:t>Students compare sequential CPU baselines against naive global-memory CUDA kernels and highly optimized shared-memory implementations, quantitatively evaluating the impact of memory coalescing, thread cooperation, shared memory bank conflicts, synchronization overhead, and atomic contention on compute throughput and latency.</w:t>
      </w:r>
    </w:p>
    <w:p>
      <w:pPr>
        <w:keepNext/>
        <w:spacing w:before="280" w:after="100"/>
      </w:pPr>
      <w:r>
        <w:rPr>
          <w:rFonts w:ascii="Times New Roman" w:hAnsi="Times New Roman"/>
          <w:b/>
          <w:color w:val="1F497D"/>
          <w:sz w:val="30"/>
        </w:rPr>
        <w:t>2. Why Are We Learning This?</w:t>
      </w:r>
    </w:p>
    <w:p>
      <w:pPr>
        <w:spacing w:before="40" w:after="80" w:line="276" w:lineRule="auto"/>
        <w:jc w:val="both"/>
      </w:pPr>
      <w:r>
        <w:rPr>
          <w:rFonts w:ascii="Times New Roman" w:hAnsi="Times New Roman"/>
          <w:b w:val="0"/>
          <w:i w:val="0"/>
          <w:sz w:val="22"/>
        </w:rPr>
        <w:t>Writing a naive CUDA kernel that executes on a GPU is merely the starting point of GPU computing. Achieving peak hardware utilization requires a deep architectural understanding of how data moves across the multi-tiered GPU memory hierarchy. Off-chip Global Memory (GDDR6) provides high bandwidth (256 GB/s on NVIDIA RTX 4060) but suffers from high latency (300–600 clock cycles). In contrast, on-chip Shared Memory operates at L1-cache speed (~1–2 clock cycles) with aggregate bandwidth exceeding several terabytes per second.</w:t>
      </w:r>
    </w:p>
    <w:p>
      <w:pPr>
        <w:spacing w:before="40" w:after="80" w:line="276" w:lineRule="auto"/>
        <w:jc w:val="both"/>
      </w:pPr>
      <w:r>
        <w:rPr>
          <w:rFonts w:ascii="Times New Roman" w:hAnsi="Times New Roman"/>
          <w:b w:val="0"/>
          <w:i w:val="0"/>
          <w:sz w:val="22"/>
        </w:rPr>
        <w:t>The key algorithmic challenges addressed in this experiment include:</w:t>
      </w:r>
    </w:p>
    <w:p>
      <w:pPr>
        <w:pStyle w:val="ListBullet"/>
        <w:spacing w:before="20" w:after="40" w:line="276" w:lineRule="auto"/>
        <w:jc w:val="both"/>
      </w:pPr>
      <w:r>
        <w:rPr>
          <w:rFonts w:ascii="Times New Roman" w:hAnsi="Times New Roman"/>
          <w:b/>
          <w:sz w:val="22"/>
        </w:rPr>
        <w:t xml:space="preserve">• Memory Locality &amp; Tiling: </w:t>
      </w:r>
      <w:r>
        <w:rPr>
          <w:rFonts w:ascii="Times New Roman" w:hAnsi="Times New Roman"/>
          <w:sz w:val="22"/>
        </w:rPr>
        <w:t>Matrix Multiplication repeatedly accesses the same matrix rows and columns; loading sub-blocks into shared memory via 2D tiling eliminates redundant global memory round-trips.</w:t>
      </w:r>
    </w:p>
    <w:p>
      <w:pPr>
        <w:pStyle w:val="ListBullet"/>
        <w:spacing w:before="20" w:after="40" w:line="276" w:lineRule="auto"/>
        <w:jc w:val="both"/>
      </w:pPr>
      <w:r>
        <w:rPr>
          <w:rFonts w:ascii="Times New Roman" w:hAnsi="Times New Roman"/>
          <w:b/>
          <w:sz w:val="22"/>
        </w:rPr>
        <w:t xml:space="preserve">• Thread Cooperation &amp; Reduction: </w:t>
      </w:r>
      <w:r>
        <w:rPr>
          <w:rFonts w:ascii="Times New Roman" w:hAnsi="Times New Roman"/>
          <w:sz w:val="22"/>
        </w:rPr>
        <w:t>Reduction collapses millions of values into a single summary; naive global atomics create memory contention, whereas tree-based reductions in shared memory combine elements hierarchically.</w:t>
      </w:r>
    </w:p>
    <w:p>
      <w:pPr>
        <w:pStyle w:val="ListBullet"/>
        <w:spacing w:before="20" w:after="40" w:line="276" w:lineRule="auto"/>
        <w:jc w:val="both"/>
      </w:pPr>
      <w:r>
        <w:rPr>
          <w:rFonts w:ascii="Times New Roman" w:hAnsi="Times New Roman"/>
          <w:b/>
          <w:sz w:val="22"/>
        </w:rPr>
        <w:t xml:space="preserve">• Parallel Decomposition &amp; Scan: </w:t>
      </w:r>
      <w:r>
        <w:rPr>
          <w:rFonts w:ascii="Times New Roman" w:hAnsi="Times New Roman"/>
          <w:sz w:val="22"/>
        </w:rPr>
        <w:t>Prefix Sum introduces sequential loop-carried dependencies; parallel algorithms like Hillis-Steele reformulate dependencies into parallel log2(N) tree steps.</w:t>
      </w:r>
    </w:p>
    <w:p>
      <w:pPr>
        <w:pStyle w:val="ListBullet"/>
        <w:spacing w:before="20" w:after="40" w:line="276" w:lineRule="auto"/>
        <w:jc w:val="both"/>
      </w:pPr>
      <w:r>
        <w:rPr>
          <w:rFonts w:ascii="Times New Roman" w:hAnsi="Times New Roman"/>
          <w:b/>
          <w:sz w:val="22"/>
        </w:rPr>
        <w:t xml:space="preserve">• Contention Mitigation &amp; Atomics: </w:t>
      </w:r>
      <w:r>
        <w:rPr>
          <w:rFonts w:ascii="Times New Roman" w:hAnsi="Times New Roman"/>
          <w:sz w:val="22"/>
        </w:rPr>
        <w:t>Histogram computations cause severe memory collision when multiple threads update identical bins; per-block privatization in shared memory isolates contention and delivers massive speedups.</w:t>
      </w:r>
    </w:p>
    <w:p>
      <w:pPr>
        <w:keepNext/>
        <w:spacing w:before="280" w:after="100"/>
      </w:pPr>
      <w:r>
        <w:rPr>
          <w:rFonts w:ascii="Times New Roman" w:hAnsi="Times New Roman"/>
          <w:b/>
          <w:color w:val="1F497D"/>
          <w:sz w:val="30"/>
        </w:rPr>
        <w:t>3. CUDA in HPC and AI Applications</w:t>
      </w:r>
    </w:p>
    <w:p>
      <w:pPr>
        <w:spacing w:before="40" w:after="80" w:line="276" w:lineRule="auto"/>
        <w:jc w:val="both"/>
      </w:pPr>
      <w:r>
        <w:rPr>
          <w:rFonts w:ascii="Times New Roman" w:hAnsi="Times New Roman"/>
          <w:b w:val="0"/>
          <w:i w:val="0"/>
          <w:sz w:val="22"/>
        </w:rPr>
        <w:t>CUDA memory optimization techniques and parallel primitives form the backbone of modern accelerated computing:</w:t>
      </w:r>
    </w:p>
    <w:p>
      <w:pPr>
        <w:pStyle w:val="ListBullet"/>
        <w:spacing w:before="20" w:after="40" w:line="276" w:lineRule="auto"/>
        <w:jc w:val="both"/>
      </w:pPr>
      <w:r>
        <w:rPr>
          <w:rFonts w:ascii="Times New Roman" w:hAnsi="Times New Roman"/>
          <w:b/>
          <w:sz w:val="22"/>
        </w:rPr>
        <w:t xml:space="preserve">• Artificial Intelligence: </w:t>
      </w:r>
      <w:r>
        <w:rPr>
          <w:rFonts w:ascii="Times New Roman" w:hAnsi="Times New Roman"/>
          <w:sz w:val="22"/>
        </w:rPr>
        <w:t>Dense General Matrix Multiplication (GEMM) powers fully connected layers, multi-head self-attention mechanisms in Transformers (BERT, GPT, LLaMA), and convolutional layers formulated via im2col.</w:t>
      </w:r>
    </w:p>
    <w:p>
      <w:pPr>
        <w:pStyle w:val="ListBullet"/>
        <w:spacing w:before="20" w:after="40" w:line="276" w:lineRule="auto"/>
        <w:jc w:val="both"/>
      </w:pPr>
      <w:r>
        <w:rPr>
          <w:rFonts w:ascii="Times New Roman" w:hAnsi="Times New Roman"/>
          <w:b/>
          <w:sz w:val="22"/>
        </w:rPr>
        <w:t xml:space="preserve">• Computer Vision: </w:t>
      </w:r>
      <w:r>
        <w:rPr>
          <w:rFonts w:ascii="Times New Roman" w:hAnsi="Times New Roman"/>
          <w:sz w:val="22"/>
        </w:rPr>
        <w:t>Fast image filtering, 2D convolutions, spatial edge detection, and real-time histogram equalization for computer vision pipelines.</w:t>
      </w:r>
    </w:p>
    <w:p>
      <w:pPr>
        <w:pStyle w:val="ListBullet"/>
        <w:spacing w:before="20" w:after="40" w:line="276" w:lineRule="auto"/>
        <w:jc w:val="both"/>
      </w:pPr>
      <w:r>
        <w:rPr>
          <w:rFonts w:ascii="Times New Roman" w:hAnsi="Times New Roman"/>
          <w:b/>
          <w:sz w:val="22"/>
        </w:rPr>
        <w:t xml:space="preserve">• Scientific Computing: </w:t>
      </w:r>
      <w:r>
        <w:rPr>
          <w:rFonts w:ascii="Times New Roman" w:hAnsi="Times New Roman"/>
          <w:sz w:val="22"/>
        </w:rPr>
        <w:t>Iterative PDE solvers, molecular dynamics force evaluations, finite difference stencils, and computational fluid dynamics (CFD).</w:t>
      </w:r>
    </w:p>
    <w:p>
      <w:pPr>
        <w:pStyle w:val="ListBullet"/>
        <w:spacing w:before="20" w:after="40" w:line="276" w:lineRule="auto"/>
        <w:jc w:val="both"/>
      </w:pPr>
      <w:r>
        <w:rPr>
          <w:rFonts w:ascii="Times New Roman" w:hAnsi="Times New Roman"/>
          <w:b/>
          <w:sz w:val="22"/>
        </w:rPr>
        <w:t xml:space="preserve">• Data Analytics: </w:t>
      </w:r>
      <w:r>
        <w:rPr>
          <w:rFonts w:ascii="Times New Roman" w:hAnsi="Times New Roman"/>
          <w:sz w:val="22"/>
        </w:rPr>
        <w:t>Large-scale parallel reductions, quantile estimation, stream compaction via prefix sums, and sparse matrix representations (CSR/ELL).</w:t>
      </w:r>
    </w:p>
    <w:p>
      <w:pPr>
        <w:keepNext/>
        <w:spacing w:before="280" w:after="100"/>
      </w:pPr>
      <w:r>
        <w:rPr>
          <w:rFonts w:ascii="Times New Roman" w:hAnsi="Times New Roman"/>
          <w:b/>
          <w:color w:val="1F497D"/>
          <w:sz w:val="30"/>
        </w:rPr>
        <w:t>4. Learning Focus</w:t>
      </w:r>
    </w:p>
    <w:p>
      <w:pPr>
        <w:spacing w:before="40" w:after="80" w:line="276" w:lineRule="auto"/>
        <w:jc w:val="both"/>
      </w:pPr>
      <w:r>
        <w:rPr>
          <w:rFonts w:ascii="Times New Roman" w:hAnsi="Times New Roman"/>
          <w:b w:val="0"/>
          <w:i w:val="0"/>
          <w:sz w:val="22"/>
        </w:rPr>
        <w:t>Through this experiment, students master:</w:t>
      </w:r>
    </w:p>
    <w:p>
      <w:pPr>
        <w:pStyle w:val="ListBullet"/>
        <w:spacing w:before="20" w:after="40" w:line="276" w:lineRule="auto"/>
        <w:jc w:val="both"/>
      </w:pPr>
      <w:r>
        <w:rPr>
          <w:rFonts w:ascii="Times New Roman" w:hAnsi="Times New Roman"/>
          <w:sz w:val="22"/>
        </w:rPr>
        <w:t>Global-memory-based parallel computation and identifying memory bottlenecks.</w:t>
      </w:r>
    </w:p>
    <w:p>
      <w:pPr>
        <w:pStyle w:val="ListBullet"/>
        <w:spacing w:before="20" w:after="40" w:line="276" w:lineRule="auto"/>
        <w:jc w:val="both"/>
      </w:pPr>
      <w:r>
        <w:rPr>
          <w:rFonts w:ascii="Times New Roman" w:hAnsi="Times New Roman"/>
          <w:sz w:val="22"/>
        </w:rPr>
        <w:t>Shared-memory allocation, cooperative loading, and boundary condition handling.</w:t>
      </w:r>
    </w:p>
    <w:p>
      <w:pPr>
        <w:pStyle w:val="ListBullet"/>
        <w:spacing w:before="20" w:after="40" w:line="276" w:lineRule="auto"/>
        <w:jc w:val="both"/>
      </w:pPr>
      <w:r>
        <w:rPr>
          <w:rFonts w:ascii="Times New Roman" w:hAnsi="Times New Roman"/>
          <w:sz w:val="22"/>
        </w:rPr>
        <w:t>Tiled 2D matrix multiplication with square tiles (TILE = 8, 16, 32).</w:t>
      </w:r>
    </w:p>
    <w:p>
      <w:pPr>
        <w:pStyle w:val="ListBullet"/>
        <w:spacing w:before="20" w:after="40" w:line="276" w:lineRule="auto"/>
        <w:jc w:val="both"/>
      </w:pPr>
      <w:r>
        <w:rPr>
          <w:rFonts w:ascii="Times New Roman" w:hAnsi="Times New Roman"/>
          <w:sz w:val="22"/>
        </w:rPr>
        <w:t>Thread synchronization semantics using __syncthreads() to prevent race conditions.</w:t>
      </w:r>
    </w:p>
    <w:p>
      <w:pPr>
        <w:pStyle w:val="ListBullet"/>
        <w:spacing w:before="20" w:after="40" w:line="276" w:lineRule="auto"/>
        <w:jc w:val="both"/>
      </w:pPr>
      <w:r>
        <w:rPr>
          <w:rFonts w:ascii="Times New Roman" w:hAnsi="Times New Roman"/>
          <w:sz w:val="22"/>
        </w:rPr>
        <w:t>Multi-block parallel tree reduction for Sum, Maximum, and Minimum.</w:t>
      </w:r>
    </w:p>
    <w:p>
      <w:pPr>
        <w:pStyle w:val="ListBullet"/>
        <w:spacing w:before="20" w:after="40" w:line="276" w:lineRule="auto"/>
        <w:jc w:val="both"/>
      </w:pPr>
      <w:r>
        <w:rPr>
          <w:rFonts w:ascii="Times New Roman" w:hAnsi="Times New Roman"/>
          <w:sz w:val="22"/>
        </w:rPr>
        <w:t>Prefix sum (inclusive scan) using the Hillis-Steele tree scan and multi-block hierarchical extension.</w:t>
      </w:r>
    </w:p>
    <w:p>
      <w:pPr>
        <w:pStyle w:val="ListBullet"/>
        <w:spacing w:before="20" w:after="40" w:line="276" w:lineRule="auto"/>
        <w:jc w:val="both"/>
      </w:pPr>
      <w:r>
        <w:rPr>
          <w:rFonts w:ascii="Times New Roman" w:hAnsi="Times New Roman"/>
          <w:sz w:val="22"/>
        </w:rPr>
        <w:t>Histogram generation comparing global atomicAdd() vs privatized shared memory block histograms.</w:t>
      </w:r>
    </w:p>
    <w:p>
      <w:pPr>
        <w:pStyle w:val="ListBullet"/>
        <w:spacing w:before="20" w:after="40" w:line="276" w:lineRule="auto"/>
        <w:jc w:val="both"/>
      </w:pPr>
      <w:r>
        <w:rPr>
          <w:rFonts w:ascii="Times New Roman" w:hAnsi="Times New Roman"/>
          <w:sz w:val="22"/>
        </w:rPr>
        <w:t>Accurate kernel and host-device transfer profiling using cudaEvent APIs.</w:t>
      </w:r>
    </w:p>
    <w:p>
      <w:pPr>
        <w:keepNext/>
        <w:spacing w:before="280" w:after="100"/>
      </w:pPr>
      <w:r>
        <w:rPr>
          <w:rFonts w:ascii="Times New Roman" w:hAnsi="Times New Roman"/>
          <w:b/>
          <w:color w:val="1F497D"/>
          <w:sz w:val="30"/>
        </w:rPr>
        <w:t>5. Pre-Lab Activity</w:t>
      </w:r>
    </w:p>
    <w:p>
      <w:pPr>
        <w:keepNext/>
        <w:spacing w:before="140" w:after="40"/>
      </w:pPr>
      <w:r>
        <w:rPr>
          <w:rFonts w:ascii="Times New Roman" w:hAnsi="Times New Roman"/>
          <w:b/>
          <w:color w:val="1F497D"/>
          <w:sz w:val="22"/>
        </w:rPr>
        <w:t>Q1. Differentiate between: Host, Device, Global memory, Shared memory, Registers.</w:t>
      </w:r>
    </w:p>
    <w:p>
      <w:pPr>
        <w:spacing w:before="20" w:after="100" w:line="276" w:lineRule="auto"/>
        <w:jc w:val="both"/>
      </w:pPr>
      <w:r>
        <w:rPr>
          <w:rFonts w:ascii="Times New Roman" w:hAnsi="Times New Roman"/>
          <w:sz w:val="22"/>
        </w:rPr>
        <w:t>Host refers to the CPU and system RAM, responsible for program orchestration, memory allocation, and OS services.</w:t>
        <w:br/>
        <w:t>Device refers to the CUDA GPU accelerator equipped with Streaming Multiprocessors (SMs) and high-bandwidth GDDR memory.</w:t>
        <w:br/>
        <w:t>Global Memory is large off-chip DRAM accessible by all threads across all blocks, characterized by high capacity (8GB) but high latency (300-600 cycles).</w:t>
        <w:br/>
        <w:t>Shared Memory is fast, on-chip SRAM allocated per Streaming Multiprocessor (up to 48-100 KB/SM), shared only among threads of the same block with ultra-low latency (1-2 cycles).</w:t>
        <w:br/>
        <w:t>Registers are the fastest on-chip storage directly private to each individual thread, used for local variables and loop indices with zero overhead.</w:t>
      </w:r>
    </w:p>
    <w:p>
      <w:pPr>
        <w:keepNext/>
        <w:spacing w:before="140" w:after="40"/>
      </w:pPr>
      <w:r>
        <w:rPr>
          <w:rFonts w:ascii="Times New Roman" w:hAnsi="Times New Roman"/>
          <w:b/>
          <w:color w:val="1F497D"/>
          <w:sz w:val="22"/>
        </w:rPr>
        <w:t>Q2. Why is shared memory generally faster than global memory?</w:t>
      </w:r>
    </w:p>
    <w:p>
      <w:pPr>
        <w:spacing w:before="20" w:after="100" w:line="276" w:lineRule="auto"/>
        <w:jc w:val="both"/>
      </w:pPr>
      <w:r>
        <w:rPr>
          <w:rFonts w:ascii="Times New Roman" w:hAnsi="Times New Roman"/>
          <w:sz w:val="22"/>
        </w:rPr>
        <w:t>Shared memory is physically located directly on the GPU silicon chip inside each Streaming Multiprocessor (SM), co-located with the L1 cache. It avoids traveling across the external memory bus to off-chip GDDR DRAM, reducing access latency from ~400 clock cycles down to 1–2 clock cycles. Furthermore, shared memory is divided into 32 independent memory banks, providing aggregate bandwidth exceeding 1.5 TB/s per SM when accessed without bank conflicts.</w:t>
      </w:r>
    </w:p>
    <w:p>
      <w:pPr>
        <w:keepNext/>
        <w:spacing w:before="140" w:after="40"/>
      </w:pPr>
      <w:r>
        <w:rPr>
          <w:rFonts w:ascii="Times New Roman" w:hAnsi="Times New Roman"/>
          <w:b/>
          <w:color w:val="1F497D"/>
          <w:sz w:val="22"/>
        </w:rPr>
        <w:t>Q3. What is meant by memory coalescing?</w:t>
      </w:r>
    </w:p>
    <w:p>
      <w:pPr>
        <w:spacing w:before="20" w:after="100" w:line="276" w:lineRule="auto"/>
        <w:jc w:val="both"/>
      </w:pPr>
      <w:r>
        <w:rPr>
          <w:rFonts w:ascii="Times New Roman" w:hAnsi="Times New Roman"/>
          <w:sz w:val="22"/>
        </w:rPr>
        <w:t>Memory coalescing is a GPU hardware optimization where contiguous 32-bit or 64-bit memory requests from threads within the same 32-thread warp are combined into a single 32-byte or 128-byte DRAM transaction. When threads in a warp access consecutive, aligned global memory addresses (e.g., thread tid accessing array[tid]), the hardware executes one single memory transaction. If access is non-consecutive or scattered, memory transactions serialize, wasting bandwidth.</w:t>
      </w:r>
    </w:p>
    <w:p>
      <w:pPr>
        <w:keepNext/>
        <w:spacing w:before="140" w:after="40"/>
      </w:pPr>
      <w:r>
        <w:rPr>
          <w:rFonts w:ascii="Times New Roman" w:hAnsi="Times New Roman"/>
          <w:b/>
          <w:color w:val="1F497D"/>
          <w:sz w:val="22"/>
        </w:rPr>
        <w:t>Q4. Why is __syncthreads() required when threads cooperate through shared memory?</w:t>
      </w:r>
    </w:p>
    <w:p>
      <w:pPr>
        <w:spacing w:before="20" w:after="100" w:line="276" w:lineRule="auto"/>
        <w:jc w:val="both"/>
      </w:pPr>
      <w:r>
        <w:rPr>
          <w:rFonts w:ascii="Times New Roman" w:hAnsi="Times New Roman"/>
          <w:sz w:val="22"/>
        </w:rPr>
        <w:t>__syncthreads() acts as a block-wide execution and memory barrier. CUDA threads within a block execute asynchronously across warps. When threads write data into shared memory (e.g., during collaborative tile loading), other threads must not read those locations until all writes have fully completed. Without __syncthreads(), a race condition occurs where fast threads read uninitialized or stale shared memory data.</w:t>
      </w:r>
    </w:p>
    <w:p>
      <w:pPr>
        <w:keepNext/>
        <w:spacing w:before="140" w:after="40"/>
      </w:pPr>
      <w:r>
        <w:rPr>
          <w:rFonts w:ascii="Times New Roman" w:hAnsi="Times New Roman"/>
          <w:b/>
          <w:color w:val="1F497D"/>
          <w:sz w:val="22"/>
        </w:rPr>
        <w:t>Q5. What is a race condition?</w:t>
      </w:r>
    </w:p>
    <w:p>
      <w:pPr>
        <w:spacing w:before="20" w:after="100" w:line="276" w:lineRule="auto"/>
        <w:jc w:val="both"/>
      </w:pPr>
      <w:r>
        <w:rPr>
          <w:rFonts w:ascii="Times New Roman" w:hAnsi="Times New Roman"/>
          <w:sz w:val="22"/>
        </w:rPr>
        <w:t>A race condition is a non-deterministic software defect occurring when two or more concurrent threads access a shared memory location simultaneously, and at least one access is a write. Because the order of thread scheduling is indeterminate, the final outcome depends arbitrarily on the exact timing of execution, causing corrupted outputs and silent calculation failures.</w:t>
      </w:r>
    </w:p>
    <w:p>
      <w:pPr>
        <w:keepNext/>
        <w:spacing w:before="140" w:after="40"/>
      </w:pPr>
      <w:r>
        <w:rPr>
          <w:rFonts w:ascii="Times New Roman" w:hAnsi="Times New Roman"/>
          <w:b/>
          <w:color w:val="1F497D"/>
          <w:sz w:val="22"/>
        </w:rPr>
        <w:t>Q6. Why are atomic operations required in some histogram implementations?</w:t>
      </w:r>
    </w:p>
    <w:p>
      <w:pPr>
        <w:spacing w:before="20" w:after="100" w:line="276" w:lineRule="auto"/>
        <w:jc w:val="both"/>
      </w:pPr>
      <w:r>
        <w:rPr>
          <w:rFonts w:ascii="Times New Roman" w:hAnsi="Times New Roman"/>
          <w:sz w:val="22"/>
        </w:rPr>
        <w:t>In histogram computation, multiple parallel threads frequently inspect different input data items that happen to have the exact same value, leading them to increment the same bin counter (e.g., hist[bin]++). An increment consists of three separate hardware steps: Read, Modify, and Write. If two threads read simultaneously before either writes back, one update is overwritten and lost. Atomic operations (such as atomicAdd) enforce read-modify-write as a single indivisible hardware transaction, preventing data corruption.</w:t>
      </w:r>
    </w:p>
    <w:p>
      <w:pPr>
        <w:keepNext/>
        <w:spacing w:before="140" w:after="40"/>
      </w:pPr>
      <w:r>
        <w:rPr>
          <w:rFonts w:ascii="Times New Roman" w:hAnsi="Times New Roman"/>
          <w:b/>
          <w:color w:val="1F497D"/>
          <w:sz w:val="22"/>
        </w:rPr>
        <w:t>Q7. What is the difference between: Reduction, Prefix sum, and Histogram?</w:t>
      </w:r>
    </w:p>
    <w:p>
      <w:pPr>
        <w:spacing w:before="20" w:after="100" w:line="276" w:lineRule="auto"/>
        <w:jc w:val="both"/>
      </w:pPr>
      <w:r>
        <w:rPr>
          <w:rFonts w:ascii="Times New Roman" w:hAnsi="Times New Roman"/>
          <w:sz w:val="22"/>
        </w:rPr>
        <w:t>Reduction aggregates an entire array of N input values into a single scalar result (e.g., sum, max, min) using an associative binary operator (N -&gt; 1 mapping).</w:t>
        <w:br/>
        <w:t>Prefix Sum transforms an input array of N values into an output array of N values where each element i equals the cumulative sum of all prior elements up to i (N -&gt; N cumulative mapping).</w:t>
        <w:br/>
        <w:t>Histogram maps N input values into K discrete frequency bins based on their categorical or integer magnitude (N -&gt; K distribution mapping).</w:t>
      </w:r>
    </w:p>
    <w:p>
      <w:pPr>
        <w:keepNext/>
        <w:spacing w:before="140" w:after="40"/>
      </w:pPr>
      <w:r>
        <w:rPr>
          <w:rFonts w:ascii="Times New Roman" w:hAnsi="Times New Roman"/>
          <w:b/>
          <w:color w:val="1F497D"/>
          <w:sz w:val="22"/>
        </w:rPr>
        <w:t>Q8. Why is prefix sum more challenging to parallelize than vector addition?</w:t>
      </w:r>
    </w:p>
    <w:p>
      <w:pPr>
        <w:spacing w:before="20" w:after="100" w:line="276" w:lineRule="auto"/>
        <w:jc w:val="both"/>
      </w:pPr>
      <w:r>
        <w:rPr>
          <w:rFonts w:ascii="Times New Roman" w:hAnsi="Times New Roman"/>
          <w:sz w:val="22"/>
        </w:rPr>
        <w:t>Vector addition is embarrassingly parallel: each output element C[i] = A[i] + B[i] depends solely on inputs at index i, with zero inter-thread dependency. In contrast, prefix sum exhibits strict loop-carried data dependencies: element i depends on the sum of all elements 0 through i-1. Parallelizing prefix sum requires reformulating sequential dependencies into logarithmic tree algorithms (such as Hillis-Steele or Blelloch scan) requiring multiple synchronization barriers and intermediate buffer swaps.</w:t>
      </w:r>
    </w:p>
    <w:p>
      <w:pPr>
        <w:keepNext/>
        <w:spacing w:before="280" w:after="100"/>
      </w:pPr>
      <w:r>
        <w:rPr>
          <w:rFonts w:ascii="Times New Roman" w:hAnsi="Times New Roman"/>
          <w:b/>
          <w:color w:val="1F497D"/>
          <w:sz w:val="30"/>
        </w:rPr>
        <w:t>6. Software and Hardware Specifications</w:t>
      </w:r>
    </w:p>
    <w:p>
      <w:pPr>
        <w:spacing w:before="40" w:after="80" w:line="276" w:lineRule="auto"/>
        <w:jc w:val="both"/>
      </w:pPr>
      <w:r>
        <w:rPr>
          <w:rFonts w:ascii="Times New Roman" w:hAnsi="Times New Roman"/>
          <w:b w:val="0"/>
          <w:i w:val="0"/>
          <w:sz w:val="22"/>
        </w:rPr>
        <w:t>The experiments were compiled and evaluated directly on the student workstation using the following hardware and software stack:</w:t>
      </w:r>
    </w:p>
    <w:tbl>
      <w:tblPr>
        <w:tblW w:type="auto" w:w="0"/>
        <w:jc w:val="center"/>
        <w:tblLook w:firstColumn="1" w:firstRow="1" w:lastColumn="0" w:lastRow="0" w:noHBand="0" w:noVBand="1" w:val="04A0"/>
      </w:tblPr>
      <w:tblGrid>
        <w:gridCol w:w="4680"/>
        <w:gridCol w:w="4680"/>
      </w:tblGrid>
      <w:tr>
        <w:trPr>
          <w:cantSplit/>
        </w:trPr>
        <w:tc>
          <w:tcPr>
            <w:tcW w:type="dxa" w:w="4680"/>
            <w:tcMar>
              <w:top w:w="120" w:type="dxa"/>
              <w:bottom w:w="120" w:type="dxa"/>
              <w:left w:w="160" w:type="dxa"/>
              <w:right w:w="160" w:type="dxa"/>
            </w:tcMar>
            <w:shd w:fill="1F497D"/>
          </w:tcPr>
          <w:p>
            <w:pPr>
              <w:jc w:val="center"/>
            </w:pPr>
            <w:r>
              <w:rPr>
                <w:rFonts w:ascii="Times New Roman" w:hAnsi="Times New Roman"/>
                <w:b/>
                <w:color w:val="FFFFFF"/>
                <w:sz w:val="20"/>
              </w:rPr>
              <w:t>Parameter</w:t>
            </w:r>
          </w:p>
        </w:tc>
        <w:tc>
          <w:tcPr>
            <w:tcW w:type="dxa" w:w="4680"/>
            <w:tcMar>
              <w:top w:w="120" w:type="dxa"/>
              <w:bottom w:w="120" w:type="dxa"/>
              <w:left w:w="160" w:type="dxa"/>
              <w:right w:w="160" w:type="dxa"/>
            </w:tcMar>
            <w:shd w:fill="1F497D"/>
          </w:tcPr>
          <w:p>
            <w:pPr>
              <w:jc w:val="center"/>
            </w:pPr>
            <w:r>
              <w:rPr>
                <w:rFonts w:ascii="Times New Roman" w:hAnsi="Times New Roman"/>
                <w:b/>
                <w:color w:val="FFFFFF"/>
                <w:sz w:val="20"/>
              </w:rPr>
              <w:t>System Specification</w:t>
            </w:r>
          </w:p>
        </w:tc>
      </w:tr>
      <w:tr>
        <w:trPr>
          <w:cantSplit/>
        </w:trPr>
        <w:tc>
          <w:tcPr>
            <w:tcW w:type="dxa" w:w="4680"/>
            <w:tcMar>
              <w:top w:w="120" w:type="dxa"/>
              <w:bottom w:w="120" w:type="dxa"/>
              <w:left w:w="160" w:type="dxa"/>
              <w:right w:w="160" w:type="dxa"/>
            </w:tcMar>
            <w:shd w:fill="FFFFFF"/>
          </w:tcPr>
          <w:p>
            <w:r>
              <w:rPr>
                <w:rFonts w:ascii="Times New Roman" w:hAnsi="Times New Roman"/>
                <w:sz w:val="19"/>
              </w:rPr>
              <w:t>CPU Processor</w:t>
            </w:r>
          </w:p>
        </w:tc>
        <w:tc>
          <w:tcPr>
            <w:tcW w:type="dxa" w:w="4680"/>
            <w:tcMar>
              <w:top w:w="120" w:type="dxa"/>
              <w:bottom w:w="120" w:type="dxa"/>
              <w:left w:w="160" w:type="dxa"/>
              <w:right w:w="160" w:type="dxa"/>
            </w:tcMar>
            <w:shd w:fill="FFFFFF"/>
          </w:tcPr>
          <w:p>
            <w:r>
              <w:rPr>
                <w:rFonts w:ascii="Times New Roman" w:hAnsi="Times New Roman"/>
                <w:sz w:val="19"/>
              </w:rPr>
              <w:t>12th Gen Intel(R) Core(TM) i5-12450H (8 Cores: 4P + 4E / 12 Threads)</w:t>
            </w:r>
          </w:p>
        </w:tc>
      </w:tr>
      <w:tr>
        <w:trPr>
          <w:cantSplit/>
        </w:trPr>
        <w:tc>
          <w:tcPr>
            <w:tcW w:type="dxa" w:w="4680"/>
            <w:tcMar>
              <w:top w:w="120" w:type="dxa"/>
              <w:bottom w:w="120" w:type="dxa"/>
              <w:left w:w="160" w:type="dxa"/>
              <w:right w:w="160" w:type="dxa"/>
            </w:tcMar>
            <w:shd w:fill="F2F5F8"/>
          </w:tcPr>
          <w:p>
            <w:r>
              <w:rPr>
                <w:rFonts w:ascii="Times New Roman" w:hAnsi="Times New Roman"/>
                <w:sz w:val="19"/>
              </w:rPr>
              <w:t>Base / Turbo Clock</w:t>
            </w:r>
          </w:p>
        </w:tc>
        <w:tc>
          <w:tcPr>
            <w:tcW w:type="dxa" w:w="4680"/>
            <w:tcMar>
              <w:top w:w="120" w:type="dxa"/>
              <w:bottom w:w="120" w:type="dxa"/>
              <w:left w:w="160" w:type="dxa"/>
              <w:right w:w="160" w:type="dxa"/>
            </w:tcMar>
            <w:shd w:fill="F2F5F8"/>
          </w:tcPr>
          <w:p>
            <w:r>
              <w:rPr>
                <w:rFonts w:ascii="Times New Roman" w:hAnsi="Times New Roman"/>
                <w:sz w:val="19"/>
              </w:rPr>
              <w:t>2.50 GHz Base / 4.40 GHz Max Turbo Frequency</w:t>
            </w:r>
          </w:p>
        </w:tc>
      </w:tr>
      <w:tr>
        <w:trPr>
          <w:cantSplit/>
        </w:trPr>
        <w:tc>
          <w:tcPr>
            <w:tcW w:type="dxa" w:w="4680"/>
            <w:tcMar>
              <w:top w:w="120" w:type="dxa"/>
              <w:bottom w:w="120" w:type="dxa"/>
              <w:left w:w="160" w:type="dxa"/>
              <w:right w:w="160" w:type="dxa"/>
            </w:tcMar>
            <w:shd w:fill="FFFFFF"/>
          </w:tcPr>
          <w:p>
            <w:r>
              <w:rPr>
                <w:rFonts w:ascii="Times New Roman" w:hAnsi="Times New Roman"/>
                <w:sz w:val="19"/>
              </w:rPr>
              <w:t>System RAM</w:t>
            </w:r>
          </w:p>
        </w:tc>
        <w:tc>
          <w:tcPr>
            <w:tcW w:type="dxa" w:w="4680"/>
            <w:tcMar>
              <w:top w:w="120" w:type="dxa"/>
              <w:bottom w:w="120" w:type="dxa"/>
              <w:left w:w="160" w:type="dxa"/>
              <w:right w:w="160" w:type="dxa"/>
            </w:tcMar>
            <w:shd w:fill="FFFFFF"/>
          </w:tcPr>
          <w:p>
            <w:r>
              <w:rPr>
                <w:rFonts w:ascii="Times New Roman" w:hAnsi="Times New Roman"/>
                <w:sz w:val="19"/>
              </w:rPr>
              <w:t>16.0 GB DDR4-3200 Dual-Channel</w:t>
            </w:r>
          </w:p>
        </w:tc>
      </w:tr>
      <w:tr>
        <w:trPr>
          <w:cantSplit/>
        </w:trPr>
        <w:tc>
          <w:tcPr>
            <w:tcW w:type="dxa" w:w="4680"/>
            <w:tcMar>
              <w:top w:w="120" w:type="dxa"/>
              <w:bottom w:w="120" w:type="dxa"/>
              <w:left w:w="160" w:type="dxa"/>
              <w:right w:w="160" w:type="dxa"/>
            </w:tcMar>
            <w:shd w:fill="F2F5F8"/>
          </w:tcPr>
          <w:p>
            <w:r>
              <w:rPr>
                <w:rFonts w:ascii="Times New Roman" w:hAnsi="Times New Roman"/>
                <w:sz w:val="19"/>
              </w:rPr>
              <w:t>GPU Accelerator</w:t>
            </w:r>
          </w:p>
        </w:tc>
        <w:tc>
          <w:tcPr>
            <w:tcW w:type="dxa" w:w="4680"/>
            <w:tcMar>
              <w:top w:w="120" w:type="dxa"/>
              <w:bottom w:w="120" w:type="dxa"/>
              <w:left w:w="160" w:type="dxa"/>
              <w:right w:w="160" w:type="dxa"/>
            </w:tcMar>
            <w:shd w:fill="F2F5F8"/>
          </w:tcPr>
          <w:p>
            <w:r>
              <w:rPr>
                <w:rFonts w:ascii="Times New Roman" w:hAnsi="Times New Roman"/>
                <w:sz w:val="19"/>
              </w:rPr>
              <w:t>NVIDIA GeForce RTX 4060 Laptop GPU (Ada Lovelace Architecture)</w:t>
            </w:r>
          </w:p>
        </w:tc>
      </w:tr>
      <w:tr>
        <w:trPr>
          <w:cantSplit/>
        </w:trPr>
        <w:tc>
          <w:tcPr>
            <w:tcW w:type="dxa" w:w="4680"/>
            <w:tcMar>
              <w:top w:w="120" w:type="dxa"/>
              <w:bottom w:w="120" w:type="dxa"/>
              <w:left w:w="160" w:type="dxa"/>
              <w:right w:w="160" w:type="dxa"/>
            </w:tcMar>
            <w:shd w:fill="FFFFFF"/>
          </w:tcPr>
          <w:p>
            <w:r>
              <w:rPr>
                <w:rFonts w:ascii="Times New Roman" w:hAnsi="Times New Roman"/>
                <w:sz w:val="19"/>
              </w:rPr>
              <w:t>GPU VRAM &amp; Bus</w:t>
            </w:r>
          </w:p>
        </w:tc>
        <w:tc>
          <w:tcPr>
            <w:tcW w:type="dxa" w:w="4680"/>
            <w:tcMar>
              <w:top w:w="120" w:type="dxa"/>
              <w:bottom w:w="120" w:type="dxa"/>
              <w:left w:w="160" w:type="dxa"/>
              <w:right w:w="160" w:type="dxa"/>
            </w:tcMar>
            <w:shd w:fill="FFFFFF"/>
          </w:tcPr>
          <w:p>
            <w:r>
              <w:rPr>
                <w:rFonts w:ascii="Times New Roman" w:hAnsi="Times New Roman"/>
                <w:sz w:val="19"/>
              </w:rPr>
              <w:t>8187 MB (8.00 GB) GDDR6 | 128-bit Bus Width | 256.03 GB/s Bandwidth</w:t>
            </w:r>
          </w:p>
        </w:tc>
      </w:tr>
      <w:tr>
        <w:trPr>
          <w:cantSplit/>
        </w:trPr>
        <w:tc>
          <w:tcPr>
            <w:tcW w:type="dxa" w:w="4680"/>
            <w:tcMar>
              <w:top w:w="120" w:type="dxa"/>
              <w:bottom w:w="120" w:type="dxa"/>
              <w:left w:w="160" w:type="dxa"/>
              <w:right w:w="160" w:type="dxa"/>
            </w:tcMar>
            <w:shd w:fill="F2F5F8"/>
          </w:tcPr>
          <w:p>
            <w:r>
              <w:rPr>
                <w:rFonts w:ascii="Times New Roman" w:hAnsi="Times New Roman"/>
                <w:sz w:val="19"/>
              </w:rPr>
              <w:t>Compute Capability</w:t>
            </w:r>
          </w:p>
        </w:tc>
        <w:tc>
          <w:tcPr>
            <w:tcW w:type="dxa" w:w="4680"/>
            <w:tcMar>
              <w:top w:w="120" w:type="dxa"/>
              <w:bottom w:w="120" w:type="dxa"/>
              <w:left w:w="160" w:type="dxa"/>
              <w:right w:w="160" w:type="dxa"/>
            </w:tcMar>
            <w:shd w:fill="F2F5F8"/>
          </w:tcPr>
          <w:p>
            <w:r>
              <w:rPr>
                <w:rFonts w:ascii="Times New Roman" w:hAnsi="Times New Roman"/>
                <w:sz w:val="19"/>
              </w:rPr>
              <w:t>8.9 (SM_89)</w:t>
            </w:r>
          </w:p>
        </w:tc>
      </w:tr>
      <w:tr>
        <w:trPr>
          <w:cantSplit/>
        </w:trPr>
        <w:tc>
          <w:tcPr>
            <w:tcW w:type="dxa" w:w="4680"/>
            <w:tcMar>
              <w:top w:w="120" w:type="dxa"/>
              <w:bottom w:w="120" w:type="dxa"/>
              <w:left w:w="160" w:type="dxa"/>
              <w:right w:w="160" w:type="dxa"/>
            </w:tcMar>
            <w:shd w:fill="FFFFFF"/>
          </w:tcPr>
          <w:p>
            <w:r>
              <w:rPr>
                <w:rFonts w:ascii="Times New Roman" w:hAnsi="Times New Roman"/>
                <w:sz w:val="19"/>
              </w:rPr>
              <w:t>SM Count &amp; Cores</w:t>
            </w:r>
          </w:p>
        </w:tc>
        <w:tc>
          <w:tcPr>
            <w:tcW w:type="dxa" w:w="4680"/>
            <w:tcMar>
              <w:top w:w="120" w:type="dxa"/>
              <w:bottom w:w="120" w:type="dxa"/>
              <w:left w:w="160" w:type="dxa"/>
              <w:right w:w="160" w:type="dxa"/>
            </w:tcMar>
            <w:shd w:fill="FFFFFF"/>
          </w:tcPr>
          <w:p>
            <w:r>
              <w:rPr>
                <w:rFonts w:ascii="Times New Roman" w:hAnsi="Times New Roman"/>
                <w:sz w:val="19"/>
              </w:rPr>
              <w:t>24 Streaming Multiprocessors | 3072 CUDA Cores | 32 MB L2 Cache</w:t>
            </w:r>
          </w:p>
        </w:tc>
      </w:tr>
      <w:tr>
        <w:trPr>
          <w:cantSplit/>
        </w:trPr>
        <w:tc>
          <w:tcPr>
            <w:tcW w:type="dxa" w:w="4680"/>
            <w:tcMar>
              <w:top w:w="120" w:type="dxa"/>
              <w:bottom w:w="120" w:type="dxa"/>
              <w:left w:w="160" w:type="dxa"/>
              <w:right w:w="160" w:type="dxa"/>
            </w:tcMar>
            <w:shd w:fill="F2F5F8"/>
          </w:tcPr>
          <w:p>
            <w:r>
              <w:rPr>
                <w:rFonts w:ascii="Times New Roman" w:hAnsi="Times New Roman"/>
                <w:sz w:val="19"/>
              </w:rPr>
              <w:t>Shared Memory Capacity</w:t>
            </w:r>
          </w:p>
        </w:tc>
        <w:tc>
          <w:tcPr>
            <w:tcW w:type="dxa" w:w="4680"/>
            <w:tcMar>
              <w:top w:w="120" w:type="dxa"/>
              <w:bottom w:w="120" w:type="dxa"/>
              <w:left w:w="160" w:type="dxa"/>
              <w:right w:w="160" w:type="dxa"/>
            </w:tcMar>
            <w:shd w:fill="F2F5F8"/>
          </w:tcPr>
          <w:p>
            <w:r>
              <w:rPr>
                <w:rFonts w:ascii="Times New Roman" w:hAnsi="Times New Roman"/>
                <w:sz w:val="19"/>
              </w:rPr>
              <w:t>48 KB per Block (configurable up to 100 KB per Multiprocessor)</w:t>
            </w:r>
          </w:p>
        </w:tc>
      </w:tr>
      <w:tr>
        <w:trPr>
          <w:cantSplit/>
        </w:trPr>
        <w:tc>
          <w:tcPr>
            <w:tcW w:type="dxa" w:w="4680"/>
            <w:tcMar>
              <w:top w:w="120" w:type="dxa"/>
              <w:bottom w:w="120" w:type="dxa"/>
              <w:left w:w="160" w:type="dxa"/>
              <w:right w:w="160" w:type="dxa"/>
            </w:tcMar>
            <w:shd w:fill="FFFFFF"/>
          </w:tcPr>
          <w:p>
            <w:r>
              <w:rPr>
                <w:rFonts w:ascii="Times New Roman" w:hAnsi="Times New Roman"/>
                <w:sz w:val="19"/>
              </w:rPr>
              <w:t>CUDA &amp; Driver Version</w:t>
            </w:r>
          </w:p>
        </w:tc>
        <w:tc>
          <w:tcPr>
            <w:tcW w:type="dxa" w:w="4680"/>
            <w:tcMar>
              <w:top w:w="120" w:type="dxa"/>
              <w:bottom w:w="120" w:type="dxa"/>
              <w:left w:w="160" w:type="dxa"/>
              <w:right w:w="160" w:type="dxa"/>
            </w:tcMar>
            <w:shd w:fill="FFFFFF"/>
          </w:tcPr>
          <w:p>
            <w:r>
              <w:rPr>
                <w:rFonts w:ascii="Times New Roman" w:hAnsi="Times New Roman"/>
                <w:sz w:val="19"/>
              </w:rPr>
              <w:t>CUDA Driver 13.2 | CUDA Toolkit / Runtime 12.0 (nvcc V12.0.140)</w:t>
            </w:r>
          </w:p>
        </w:tc>
      </w:tr>
      <w:tr>
        <w:trPr>
          <w:cantSplit/>
        </w:trPr>
        <w:tc>
          <w:tcPr>
            <w:tcW w:type="dxa" w:w="4680"/>
            <w:tcMar>
              <w:top w:w="120" w:type="dxa"/>
              <w:bottom w:w="120" w:type="dxa"/>
              <w:left w:w="160" w:type="dxa"/>
              <w:right w:w="160" w:type="dxa"/>
            </w:tcMar>
            <w:shd w:fill="F2F5F8"/>
          </w:tcPr>
          <w:p>
            <w:r>
              <w:rPr>
                <w:rFonts w:ascii="Times New Roman" w:hAnsi="Times New Roman"/>
                <w:sz w:val="19"/>
              </w:rPr>
              <w:t>Operating Environment</w:t>
            </w:r>
          </w:p>
        </w:tc>
        <w:tc>
          <w:tcPr>
            <w:tcW w:type="dxa" w:w="4680"/>
            <w:tcMar>
              <w:top w:w="120" w:type="dxa"/>
              <w:bottom w:w="120" w:type="dxa"/>
              <w:left w:w="160" w:type="dxa"/>
              <w:right w:w="160" w:type="dxa"/>
            </w:tcMar>
            <w:shd w:fill="F2F5F8"/>
          </w:tcPr>
          <w:p>
            <w:r>
              <w:rPr>
                <w:rFonts w:ascii="Times New Roman" w:hAnsi="Times New Roman"/>
                <w:sz w:val="19"/>
              </w:rPr>
              <w:t>Ubuntu 24.04 LTS via WSL2 Linux Kernel 6.6.87 on Windows 11 Home</w:t>
            </w:r>
          </w:p>
        </w:tc>
      </w:tr>
    </w:tbl>
    <w:p>
      <w:pPr>
        <w:keepNext/>
        <w:spacing w:before="280" w:after="100"/>
      </w:pPr>
      <w:r>
        <w:rPr>
          <w:rFonts w:ascii="Times New Roman" w:hAnsi="Times New Roman"/>
          <w:b/>
          <w:color w:val="1F497D"/>
          <w:sz w:val="30"/>
        </w:rPr>
        <w:t>PART I — CUDA MEMORY OPTIMIZATION</w:t>
      </w:r>
    </w:p>
    <w:p>
      <w:pPr>
        <w:keepNext/>
        <w:spacing w:before="220" w:after="80"/>
      </w:pPr>
      <w:r>
        <w:rPr>
          <w:rFonts w:ascii="Times New Roman" w:hAnsi="Times New Roman"/>
          <w:b/>
          <w:color w:val="366092"/>
          <w:sz w:val="26"/>
        </w:rPr>
        <w:t>7. Task 1 – Matrix Multiplication Using Global Memory</w:t>
      </w:r>
    </w:p>
    <w:p>
      <w:pPr>
        <w:spacing w:before="40" w:after="80" w:line="276" w:lineRule="auto"/>
        <w:jc w:val="both"/>
      </w:pPr>
      <w:r>
        <w:rPr>
          <w:rFonts w:ascii="Times New Roman" w:hAnsi="Times New Roman"/>
          <w:b w:val="0"/>
          <w:i w:val="0"/>
          <w:sz w:val="22"/>
        </w:rPr>
        <w:t>Matrix multiplication calculates C = A x B for square matrices of size N x N. In the naive global-memory implementation, each CUDA thread computes exactly one element C[row, col] by reading entire row 'row' from matrix A and entire column 'col' from matrix B directly from off-chip DRAM.</w:t>
      </w:r>
    </w:p>
    <w:p>
      <w:pPr>
        <w:spacing w:before="40" w:after="80" w:line="276" w:lineRule="auto"/>
        <w:jc w:val="both"/>
      </w:pPr>
      <w:r>
        <w:rPr>
          <w:rFonts w:ascii="Times New Roman" w:hAnsi="Times New Roman"/>
          <w:b w:val="0"/>
          <w:i w:val="0"/>
          <w:sz w:val="22"/>
        </w:rPr>
        <w:t>Thread mapping equation:</w:t>
      </w:r>
    </w:p>
    <w:p>
      <w:pPr>
        <w:pStyle w:val="ListBullet"/>
        <w:spacing w:before="20" w:after="40" w:line="276" w:lineRule="auto"/>
        <w:jc w:val="both"/>
      </w:pPr>
      <w:r>
        <w:rPr>
          <w:rFonts w:ascii="Times New Roman" w:hAnsi="Times New Roman"/>
          <w:sz w:val="22"/>
        </w:rPr>
        <w:t>row = blockIdx.y * blockDim.y + threadIdx.y</w:t>
      </w:r>
    </w:p>
    <w:p>
      <w:pPr>
        <w:pStyle w:val="ListBullet"/>
        <w:spacing w:before="20" w:after="40" w:line="276" w:lineRule="auto"/>
        <w:jc w:val="both"/>
      </w:pPr>
      <w:r>
        <w:rPr>
          <w:rFonts w:ascii="Times New Roman" w:hAnsi="Times New Roman"/>
          <w:sz w:val="22"/>
        </w:rPr>
        <w:t>col = blockIdx.x * blockDim.x + threadIdx.x</w:t>
      </w:r>
    </w:p>
    <w:p>
      <w:pPr>
        <w:spacing w:before="40" w:after="80" w:line="276" w:lineRule="auto"/>
        <w:jc w:val="both"/>
      </w:pPr>
      <w:r>
        <w:rPr>
          <w:rFonts w:ascii="Times New Roman" w:hAnsi="Times New Roman"/>
          <w:b w:val="0"/>
          <w:i w:val="0"/>
          <w:sz w:val="22"/>
        </w:rPr>
        <w:t>Because matrix A is read row-wise, accesses are coalesced along columns. However, every element of matrix A is re-read from DRAM N times across all threads in the same row, and every element of matrix B is re-read N times across all threads in the same column, resulting in severe DRAM bandwidth saturation.</w:t>
      </w:r>
    </w:p>
    <w:p>
      <w:pPr>
        <w:keepNext/>
        <w:spacing w:before="220" w:after="80"/>
      </w:pPr>
      <w:r>
        <w:rPr>
          <w:rFonts w:ascii="Times New Roman" w:hAnsi="Times New Roman"/>
          <w:b/>
          <w:color w:val="366092"/>
          <w:sz w:val="26"/>
        </w:rPr>
        <w:t>8. Task 2 – Tiled Matrix Multiplication Using Shared Memory</w:t>
      </w:r>
    </w:p>
    <w:p>
      <w:pPr>
        <w:spacing w:before="40" w:after="80" w:line="276" w:lineRule="auto"/>
        <w:jc w:val="both"/>
      </w:pPr>
      <w:r>
        <w:rPr>
          <w:rFonts w:ascii="Times New Roman" w:hAnsi="Times New Roman"/>
          <w:b w:val="0"/>
          <w:i w:val="0"/>
          <w:sz w:val="22"/>
        </w:rPr>
        <w:t>To mitigate redundant DRAM accesses, 2D tiling is implemented. Both matrices A and B are partitioned into square tiles of dimension TILE x TILE. Threads within each block collaboratively load one tile of A and one tile of B into fast on-chip shared memory, synchronize with __syncthreads(), perform partial dot-products from shared memory, synchronize again, and iterate across all tiles.</w:t>
      </w:r>
    </w:p>
    <w:p>
      <w:pPr>
        <w:spacing w:before="40" w:after="80" w:line="276" w:lineRule="auto"/>
        <w:jc w:val="both"/>
      </w:pPr>
      <w:r>
        <w:rPr>
          <w:rFonts w:ascii="Times New Roman" w:hAnsi="Times New Roman"/>
          <w:b w:val="0"/>
          <w:i w:val="0"/>
          <w:sz w:val="22"/>
        </w:rPr>
        <w:t>Shared memory allocation per block:</w:t>
      </w:r>
    </w:p>
    <w:p>
      <w:pPr>
        <w:pStyle w:val="ListBullet"/>
        <w:spacing w:before="20" w:after="40" w:line="276" w:lineRule="auto"/>
        <w:jc w:val="both"/>
      </w:pPr>
      <w:r>
        <w:rPr>
          <w:rFonts w:ascii="Times New Roman" w:hAnsi="Times New Roman"/>
          <w:sz w:val="22"/>
        </w:rPr>
        <w:t>__shared__ float tileA[TILE][TILE];</w:t>
      </w:r>
    </w:p>
    <w:p>
      <w:pPr>
        <w:pStyle w:val="ListBullet"/>
        <w:spacing w:before="20" w:after="40" w:line="276" w:lineRule="auto"/>
        <w:jc w:val="both"/>
      </w:pPr>
      <w:r>
        <w:rPr>
          <w:rFonts w:ascii="Times New Roman" w:hAnsi="Times New Roman"/>
          <w:sz w:val="22"/>
        </w:rPr>
        <w:t>__shared__ float tileB[TILE][TILE];</w:t>
      </w:r>
    </w:p>
    <w:p>
      <w:pPr>
        <w:spacing w:before="40" w:after="80" w:line="276" w:lineRule="auto"/>
        <w:jc w:val="both"/>
      </w:pPr>
      <w:r>
        <w:rPr>
          <w:rFonts w:ascii="Times New Roman" w:hAnsi="Times New Roman"/>
          <w:b w:val="0"/>
          <w:i w:val="0"/>
          <w:sz w:val="22"/>
        </w:rPr>
        <w:t>By buffering tiles in shared memory, off-chip global memory traffic is reduced by a factor equal to TILE (e.g., 16x reduction for TILE=16), elevating the arithmetic intensity and compute throughput.</w:t>
      </w:r>
    </w:p>
    <w:p>
      <w:pPr>
        <w:spacing w:before="120" w:after="40"/>
      </w:pPr>
      <w:r>
        <w:rPr>
          <w:rFonts w:ascii="Times New Roman" w:hAnsi="Times New Roman"/>
          <w:b/>
          <w:color w:val="1F497D"/>
          <w:sz w:val="20"/>
        </w:rPr>
        <w:t>Source Code: task1_2_3_matrix_mul.cu</w:t>
      </w:r>
    </w:p>
    <w:tbl>
      <w:tblPr>
        <w:tblW w:type="auto" w:w="0"/>
        <w:jc w:val="center"/>
        <w:tblLook w:firstColumn="1" w:firstRow="1" w:lastColumn="0" w:lastRow="0" w:noHBand="0" w:noVBand="1" w:val="04A0"/>
      </w:tblPr>
      <w:tblGrid>
        <w:gridCol w:w="9360"/>
      </w:tblGrid>
      <w:tr>
        <w:tc>
          <w:tcPr>
            <w:tcW w:type="dxa" w:w="9360"/>
            <w:shd w:fill="F5F6F8"/>
            <w:tcMar>
              <w:top w:w="140" w:type="dxa"/>
              <w:bottom w:w="140" w:type="dxa"/>
              <w:left w:w="200" w:type="dxa"/>
              <w:right w:w="200" w:type="dxa"/>
            </w:tcMar>
            <w:tcBorders>
              <w:top w:val="single" w:sz="4" w:space="0" w:color="D0D5DD"/>
              <w:left w:val="single" w:sz="16" w:space="0" w:color="1F497D"/>
              <w:bottom w:val="single" w:sz="4" w:space="0" w:color="D0D5DD"/>
              <w:right w:val="single" w:sz="4" w:space="0" w:color="D0D5DD"/>
            </w:tcBorders>
          </w:tcPr>
          <w:p>
            <w:pPr>
              <w:spacing w:before="40" w:after="40" w:line="252" w:lineRule="auto"/>
            </w:pPr>
            <w:r>
              <w:rPr>
                <w:rFonts w:ascii="Consolas" w:hAnsi="Consolas"/>
                <w:color w:val="212529"/>
                <w:sz w:val="17"/>
              </w:rPr>
              <w:t>/*</w:t>
              <w:br/>
              <w:t xml:space="preserve"> * ==============================================================================</w:t>
              <w:br/>
              <w:t xml:space="preserve"> * HPC Experiment 10 - Task 1 &amp; 2: Matrix Multiplication (Global vs Shared Tiled)</w:t>
              <w:br/>
              <w:t xml:space="preserve"> * ==============================================================================</w:t>
              <w:br/>
              <w:t xml:space="preserve"> * Course: High Performance Computing (HPC)</w:t>
              <w:br/>
              <w:t xml:space="preserve"> * Student: Kedar Somnath Dhotre | PRN: 23510090</w:t>
              <w:br/>
              <w:t xml:space="preserve"> *</w:t>
              <w:br/>
              <w:t xml:space="preserve"> * Description:</w:t>
              <w:br/>
              <w:t xml:space="preserve"> *   Implements square matrix multiplication C = A * B using three approaches:</w:t>
              <w:br/>
              <w:t xml:space="preserve"> *     1. Sequential CPU implementation</w:t>
              <w:br/>
              <w:t xml:space="preserve"> *     2. Basic CUDA kernel using Global Memory (each thread computes C[row, col])</w:t>
              <w:br/>
              <w:t xml:space="preserve"> *     3. Optimized CUDA kernel using Shared Memory Tiling (TILE_WIDTH x TILE_WIDTH)</w:t>
              <w:br/>
              <w:t xml:space="preserve"> *   Measures CPU time, Kernel execution time, Host-to-Device &amp; Device-to-Host</w:t>
              <w:br/>
              <w:t xml:space="preserve"> *   transfer times, Total GPU time, Speedup, and GFLOPS.</w:t>
              <w:br/>
              <w:t xml:space="preserve"> * ==============================================================================</w:t>
              <w:br/>
              <w:t xml:space="preserve"> */</w:t>
              <w:br/>
              <w:br/>
              <w:t>#include &lt;stdio.h&gt;</w:t>
              <w:br/>
              <w:t>#include &lt;stdlib.h&gt;</w:t>
              <w:br/>
              <w:t>#include &lt;math.h&gt;</w:t>
              <w:br/>
              <w:t>#include &lt;chrono&gt;</w:t>
              <w:br/>
              <w:t>#include &lt;cuda_runtime.h&gt;</w:t>
              <w:br/>
              <w:br/>
              <w:t>#define TILE_WIDTH_DEFAULT 16</w:t>
              <w:br/>
              <w:br/>
              <w:t>// -----------------------------------------------------------------------------</w:t>
              <w:br/>
              <w:t>// Version 1: Sequential CPU Implementation</w:t>
              <w:br/>
              <w:t>// -----------------------------------------------------------------------------</w:t>
              <w:br/>
              <w:t>void matrixMulCPU(const float *A, const float *B, float *C, int N) {</w:t>
              <w:br/>
              <w:t xml:space="preserve">    for (int r = 0; r &lt; N; r++) {</w:t>
              <w:br/>
              <w:t xml:space="preserve">        for (int c = 0; c &lt; N; c++) {</w:t>
              <w:br/>
              <w:t xml:space="preserve">            float sum = 0.0f;</w:t>
              <w:br/>
              <w:t xml:space="preserve">            for (int k = 0; k &lt; N; k++) {</w:t>
              <w:br/>
              <w:t xml:space="preserve">                sum += A[r * N + k] * B[k * N + c];</w:t>
              <w:br/>
              <w:t xml:space="preserve">            }</w:t>
              <w:br/>
              <w:t xml:space="preserve">            C[r * N + c] = sum;</w:t>
              <w:br/>
              <w:t xml:space="preserve">        }</w:t>
              <w:br/>
              <w:t xml:space="preserve">    }</w:t>
              <w:br/>
              <w:t>}</w:t>
              <w:br/>
              <w:br/>
              <w:t>// -----------------------------------------------------------------------------</w:t>
              <w:br/>
              <w:t>// Version 2: Basic CUDA Kernel using Global Memory</w:t>
              <w:br/>
              <w:t>// -----------------------------------------------------------------------------</w:t>
              <w:br/>
              <w:t>__global__ void matrixMulGlobalKernel(const float *A, const float *B, float *C, int N) {</w:t>
              <w:br/>
              <w:t xml:space="preserve">    int row = blockIdx.y * blockDim.y + threadIdx.y;</w:t>
              <w:br/>
              <w:t xml:space="preserve">    int col = blockIdx.x * blockDim.x + threadIdx.x;</w:t>
              <w:br/>
              <w:br/>
              <w:t xml:space="preserve">    if (row &lt; N &amp;&amp; col &lt; N) {</w:t>
              <w:br/>
              <w:t xml:space="preserve">        float sum = 0.0f;</w:t>
              <w:br/>
              <w:t xml:space="preserve">        for (int k = 0; k &lt; N; k++) {</w:t>
              <w:br/>
              <w:t xml:space="preserve">            sum += A[row * N + k] * B[k * N + col];</w:t>
              <w:br/>
              <w:t xml:space="preserve">        }</w:t>
              <w:br/>
              <w:t xml:space="preserve">        C[row * N + col] = sum;</w:t>
              <w:br/>
              <w:t xml:space="preserve">    }</w:t>
              <w:br/>
              <w:t>}</w:t>
              <w:br/>
              <w:br/>
              <w:t>// -----------------------------------------------------------------------------</w:t>
              <w:br/>
              <w:t>// Version 3: Optimized Tiled CUDA Kernel using Shared Memory</w:t>
              <w:br/>
              <w:t>// -----------------------------------------------------------------------------</w:t>
              <w:br/>
              <w:t>template &lt;int TILE&gt;</w:t>
              <w:br/>
              <w:t>__global__ void matrixMulSharedKernel(const float *A, const float *B, float *C, int N) {</w:t>
              <w:br/>
              <w:t xml:space="preserve">    __shared__ float tileA[TILE][TILE];</w:t>
              <w:br/>
              <w:t xml:space="preserve">    __shared__ float tileB[TILE][TILE];</w:t>
              <w:br/>
              <w:br/>
              <w:t xml:space="preserve">    int bx = blockIdx.x, by = blockIdx.y;</w:t>
              <w:br/>
              <w:t xml:space="preserve">    int tx = threadIdx.x, ty = threadIdx.y;</w:t>
              <w:br/>
              <w:br/>
              <w:t xml:space="preserve">    int row = by * TILE + ty;</w:t>
              <w:br/>
              <w:t xml:space="preserve">    int col = bx * TILE + tx;</w:t>
              <w:br/>
              <w:br/>
              <w:t xml:space="preserve">    float sum = 0.0f;</w:t>
              <w:br/>
              <w:t xml:space="preserve">    int numTiles = (N + TILE - 1) / TILE;</w:t>
              <w:br/>
              <w:br/>
              <w:t xml:space="preserve">    for (int m = 0; m &lt; numTiles; m++) {</w:t>
              <w:br/>
              <w:t xml:space="preserve">        // Load tile from A into shared memory</w:t>
              <w:br/>
              <w:t xml:space="preserve">        int aCol = m * TILE + tx;</w:t>
              <w:br/>
              <w:t xml:space="preserve">        if (row &lt; N &amp;&amp; aCol &lt; N) {</w:t>
              <w:br/>
              <w:t xml:space="preserve">            tileA[ty][tx] = A[row * N + aCol];</w:t>
              <w:br/>
              <w:t xml:space="preserve">        } else {</w:t>
              <w:br/>
              <w:t xml:space="preserve">            tileA[ty][tx] = 0.0f;</w:t>
              <w:br/>
              <w:t xml:space="preserve">        }</w:t>
              <w:br/>
              <w:br/>
              <w:t xml:space="preserve">        // Load tile from B into shared memory</w:t>
              <w:br/>
              <w:t xml:space="preserve">        int bRow = m * TILE + ty;</w:t>
              <w:br/>
              <w:t xml:space="preserve">        if (bRow &lt; N &amp;&amp; col &lt; N) {</w:t>
              <w:br/>
              <w:t xml:space="preserve">            tileB[ty][tx] = B[bRow * N + col];</w:t>
              <w:br/>
              <w:t xml:space="preserve">        } else {</w:t>
              <w:br/>
              <w:t xml:space="preserve">            tileB[ty][tx] = 0.0f;</w:t>
              <w:br/>
              <w:t xml:space="preserve">        }</w:t>
              <w:br/>
              <w:br/>
              <w:t xml:space="preserve">        __syncthreads();</w:t>
              <w:br/>
              <w:br/>
              <w:t xml:space="preserve">        #pragma unroll</w:t>
              <w:br/>
              <w:t xml:space="preserve">        for (int k = 0; k &lt; TILE; k++) {</w:t>
              <w:br/>
              <w:t xml:space="preserve">            sum += tileA[ty][k] * tileB[k][tx];</w:t>
              <w:br/>
              <w:t xml:space="preserve">        }</w:t>
              <w:br/>
              <w:br/>
              <w:t xml:space="preserve">        __syncthreads();</w:t>
              <w:br/>
              <w:t xml:space="preserve">    }</w:t>
              <w:br/>
              <w:br/>
              <w:t xml:space="preserve">    if (row &lt; N &amp;&amp; col &lt; N) {</w:t>
              <w:br/>
              <w:t xml:space="preserve">        C[row * N + col] = sum;</w:t>
              <w:br/>
              <w:t xml:space="preserve">    }</w:t>
              <w:br/>
              <w:t>}</w:t>
              <w:br/>
              <w:br/>
              <w:t>// Helper to initialize matrix</w:t>
              <w:br/>
              <w:t>void initMatrix(float *M, int N, float scale) {</w:t>
              <w:br/>
              <w:t xml:space="preserve">    for (int i = 0; i &lt; N * N; i++) {</w:t>
              <w:br/>
              <w:t xml:space="preserve">        M[i] = ((float)rand() / (float)RAND_MAX) * scale;</w:t>
              <w:br/>
              <w:t xml:space="preserve">    }</w:t>
              <w:br/>
              <w:t>}</w:t>
              <w:br/>
              <w:br/>
              <w:t>// Helper to verify results</w:t>
              <w:br/>
              <w:t>int verifyResult(const float *ref, const float *res, int N, float tolerance) {</w:t>
              <w:br/>
              <w:t xml:space="preserve">    int errors = 0;</w:t>
              <w:br/>
              <w:t xml:space="preserve">    float maxDiff = 0.0f;</w:t>
              <w:br/>
              <w:t xml:space="preserve">    for (int i = 0; i &lt; N * N; i++) {</w:t>
              <w:br/>
              <w:t xml:space="preserve">        float diff = fabsf(ref[i] - res[i]);</w:t>
              <w:br/>
              <w:t xml:space="preserve">        if (diff &gt; maxDiff) maxDiff = diff;</w:t>
              <w:br/>
              <w:t xml:space="preserve">        if (diff &gt; tolerance) {</w:t>
              <w:br/>
              <w:t xml:space="preserve">            if (errors &lt; 5) {</w:t>
              <w:br/>
              <w:t xml:space="preserve">                printf("  [Mismatch] at index %d: CPU=%.5f, GPU=%.5f, Diff=%.5f\n",</w:t>
              <w:br/>
              <w:t xml:space="preserve">                       i, ref[i], res[i], diff);</w:t>
              <w:br/>
              <w:t xml:space="preserve">            }</w:t>
              <w:br/>
              <w:t xml:space="preserve">            errors++;</w:t>
              <w:br/>
              <w:t xml:space="preserve">        }</w:t>
              <w:br/>
              <w:t xml:space="preserve">    }</w:t>
              <w:br/>
              <w:t xml:space="preserve">    if (errors &gt; 0) {</w:t>
              <w:br/>
              <w:t xml:space="preserve">        printf("  Total mismatches: %d / %d (Max diff: %.6f)\n", errors, N * N, maxDiff);</w:t>
              <w:br/>
              <w:t xml:space="preserve">        return 0;</w:t>
              <w:br/>
              <w:t xml:space="preserve">    }</w:t>
              <w:br/>
              <w:t xml:space="preserve">    return 1;</w:t>
              <w:br/>
              <w:t>}</w:t>
              <w:br/>
              <w:br/>
              <w:t>int main(int argc, char *argv[]) {</w:t>
              <w:br/>
              <w:t xml:space="preserve">    int N = 512;</w:t>
              <w:br/>
              <w:t xml:space="preserve">    int tile_size = 16;</w:t>
              <w:br/>
              <w:t xml:space="preserve">    int run_cpu = 1;</w:t>
              <w:br/>
              <w:t xml:space="preserve">    int benchmark_mode = 0;</w:t>
              <w:br/>
              <w:br/>
              <w:t xml:space="preserve">    if (argc &gt; 1) N = atoi(argv[1]);</w:t>
              <w:br/>
              <w:t xml:space="preserve">    if (argc &gt; 2) tile_size = atoi(argv[2]);</w:t>
              <w:br/>
              <w:t xml:space="preserve">    if (argc &gt; 3) run_cpu = atoi(argv[3]);</w:t>
              <w:br/>
              <w:t xml:space="preserve">    if (argc &gt; 4) benchmark_mode = atoi(argv[4]);</w:t>
              <w:br/>
              <w:br/>
              <w:t xml:space="preserve">    if (!benchmark_mode) {</w:t>
              <w:br/>
              <w:t xml:space="preserve">        printf("====================================================================\n");</w:t>
              <w:br/>
              <w:t xml:space="preserve">        printf("  Task 1-3: Matrix Multiplication (Global vs Shared Memory)\n");</w:t>
              <w:br/>
              <w:t xml:space="preserve">        printf("  Matrix Dimension: %d x %d | Tile / Block Size: %d x %d\n", N, N, tile_size, tile_size);</w:t>
              <w:br/>
              <w:t xml:space="preserve">        printf("====================================================================\n");</w:t>
              <w:br/>
              <w:t xml:space="preserve">    }</w:t>
              <w:br/>
              <w:br/>
              <w:t xml:space="preserve">    size_t bytes = (size_t)N * N * sizeof(float);</w:t>
              <w:br/>
              <w:t xml:space="preserve">    float *h_A = (float*)malloc(bytes);</w:t>
              <w:br/>
              <w:t xml:space="preserve">    float *h_B = (float*)malloc(bytes);</w:t>
              <w:br/>
              <w:t xml:space="preserve">    float *h_C_cpu = (float*)malloc(bytes);</w:t>
              <w:br/>
              <w:t xml:space="preserve">    float *h_C_global = (float*)malloc(bytes);</w:t>
              <w:br/>
              <w:t xml:space="preserve">    float *h_C_shared = (float*)malloc(bytes);</w:t>
              <w:br/>
              <w:br/>
              <w:t xml:space="preserve">    srand(12345);</w:t>
              <w:br/>
              <w:t xml:space="preserve">    initMatrix(h_A, N, 1.0f);</w:t>
              <w:br/>
              <w:t xml:space="preserve">    initMatrix(h_B, N, 1.0f);</w:t>
              <w:br/>
              <w:br/>
              <w:t xml:space="preserve">    double cpu_time_ms = 0.0;</w:t>
              <w:br/>
              <w:t xml:space="preserve">    if (run_cpu) {</w:t>
              <w:br/>
              <w:t xml:space="preserve">        if (!benchmark_mode) printf("Running CPU Sequential Matrix Multiplication...\n");</w:t>
              <w:br/>
              <w:t xml:space="preserve">        auto t0 = std::chrono::high_resolution_clock::now();</w:t>
              <w:br/>
              <w:t xml:space="preserve">        matrixMulCPU(h_A, h_B, h_C_cpu, N);</w:t>
              <w:br/>
              <w:t xml:space="preserve">        auto t1 = std::chrono::high_resolution_clock::now();</w:t>
              <w:br/>
              <w:t xml:space="preserve">        cpu_time_ms = std::chrono::duration&lt;double, std::milli&gt;(t1 - t0).count();</w:t>
              <w:br/>
              <w:t xml:space="preserve">        if (!benchmark_mode) printf("  CPU Execution Time: %.3f ms\n", cpu_time_ms);</w:t>
              <w:br/>
              <w:t xml:space="preserve">    }</w:t>
              <w:br/>
              <w:br/>
              <w:t xml:space="preserve">    // Allocate GPU Device Memory</w:t>
              <w:br/>
              <w:t xml:space="preserve">    float *d_A, *d_B, *d_C;</w:t>
              <w:br/>
              <w:t xml:space="preserve">    cudaMalloc(&amp;d_A, bytes);</w:t>
              <w:br/>
              <w:t xml:space="preserve">    cudaMalloc(&amp;d_B, bytes);</w:t>
              <w:br/>
              <w:t xml:space="preserve">    cudaMalloc(&amp;d_C, bytes);</w:t>
              <w:br/>
              <w:br/>
              <w:t xml:space="preserve">    cudaEvent_t startH2D, stopH2D, startK, stopK, startD2H, stopD2H;</w:t>
              <w:br/>
              <w:t xml:space="preserve">    cudaEventCreate(&amp;startH2D); cudaEventCreate(&amp;stopH2D);</w:t>
              <w:br/>
              <w:t xml:space="preserve">    cudaEventCreate(&amp;startK);   cudaEventCreate(&amp;stopK);</w:t>
              <w:br/>
              <w:t xml:space="preserve">    cudaEventCreate(&amp;startD2H); cudaEventCreate(&amp;stopD2H);</w:t>
              <w:br/>
              <w:br/>
              <w:t xml:space="preserve">    // Host-to-Device transfer</w:t>
              <w:br/>
              <w:t xml:space="preserve">    cudaEventRecord(startH2D);</w:t>
              <w:br/>
              <w:t xml:space="preserve">    cudaMemcpy(d_A, h_A, bytes, cudaMemcpyHostToDevice);</w:t>
              <w:br/>
              <w:t xml:space="preserve">    cudaMemcpy(d_B, h_B, bytes, cudaMemcpyHostToDevice);</w:t>
              <w:br/>
              <w:t xml:space="preserve">    cudaEventRecord(stopH2D);</w:t>
              <w:br/>
              <w:t xml:space="preserve">    cudaEventSynchronize(stopH2D);</w:t>
              <w:br/>
              <w:t xml:space="preserve">    float h2d_time_ms = 0.0f;</w:t>
              <w:br/>
              <w:t xml:space="preserve">    cudaEventElapsedTime(&amp;h2d_time_ms, startH2D, stopH2D);</w:t>
              <w:br/>
              <w:br/>
              <w:t xml:space="preserve">    dim3 block(tile_size, tile_size);</w:t>
              <w:br/>
              <w:t xml:space="preserve">    dim3 grid((N + block.x - 1) / block.x, (N + block.y - 1) / block.y);</w:t>
              <w:br/>
              <w:br/>
              <w:t xml:space="preserve">    // Warmup call to eliminate CUDA driver initialization overhead</w:t>
              <w:br/>
              <w:t xml:space="preserve">    matrixMulGlobalKernel&lt;&lt;&lt;grid, block&gt;&gt;&gt;(d_A, d_B, d_C, N);</w:t>
              <w:br/>
              <w:t xml:space="preserve">    cudaDeviceSynchronize();</w:t>
              <w:br/>
              <w:br/>
              <w:t xml:space="preserve">    // -------------------------------------------------------------------------</w:t>
              <w:br/>
              <w:t xml:space="preserve">    // Run Global Memory Kernel</w:t>
              <w:br/>
              <w:t xml:space="preserve">    // -------------------------------------------------------------------------</w:t>
              <w:br/>
              <w:t xml:space="preserve">    cudaMemset(d_C, 0, bytes);</w:t>
              <w:br/>
              <w:t xml:space="preserve">    cudaEventRecord(startK);</w:t>
              <w:br/>
              <w:t xml:space="preserve">    matrixMulGlobalKernel&lt;&lt;&lt;grid, block&gt;&gt;&gt;(d_A, d_B, d_C, N);</w:t>
              <w:br/>
              <w:t xml:space="preserve">    cudaEventRecord(stopK);</w:t>
              <w:br/>
              <w:t xml:space="preserve">    cudaEventSynchronize(stopK);</w:t>
              <w:br/>
              <w:t xml:space="preserve">    float global_kernel_ms = 0.0f;</w:t>
              <w:br/>
              <w:t xml:space="preserve">    cudaEventElapsedTime(&amp;global_kernel_ms, startK, stopK);</w:t>
              <w:br/>
              <w:br/>
              <w:t xml:space="preserve">    cudaEventRecord(startD2H);</w:t>
              <w:br/>
              <w:t xml:space="preserve">    cudaMemcpy(h_C_global, d_C, bytes, cudaMemcpyDeviceToHost);</w:t>
              <w:br/>
              <w:t xml:space="preserve">    cudaEventRecord(stopD2H);</w:t>
              <w:br/>
              <w:t xml:space="preserve">    cudaEventSynchronize(stopD2H);</w:t>
              <w:br/>
              <w:t xml:space="preserve">    float d2h_time_ms = 0.0f;</w:t>
              <w:br/>
              <w:t xml:space="preserve">    cudaEventElapsedTime(&amp;d2h_time_ms, startD2H, stopD2H);</w:t>
              <w:br/>
              <w:br/>
              <w:t xml:space="preserve">    float global_total_ms = h2d_time_ms + global_kernel_ms + d2h_time_ms;</w:t>
              <w:br/>
              <w:br/>
              <w:t xml:space="preserve">    // -------------------------------------------------------------------------</w:t>
              <w:br/>
              <w:t xml:space="preserve">    // Run Shared Memory Tiled Kernel</w:t>
              <w:br/>
              <w:t xml:space="preserve">    // -------------------------------------------------------------------------</w:t>
              <w:br/>
              <w:t xml:space="preserve">    cudaMemset(d_C, 0, bytes);</w:t>
              <w:br/>
              <w:t xml:space="preserve">    cudaEventRecord(startK);</w:t>
              <w:br/>
              <w:t xml:space="preserve">    if (tile_size == 8) {</w:t>
              <w:br/>
              <w:t xml:space="preserve">        matrixMulSharedKernel&lt;8&gt;&lt;&lt;&lt;grid, block&gt;&gt;&gt;(d_A, d_B, d_C, N);</w:t>
              <w:br/>
              <w:t xml:space="preserve">    } else if (tile_size == 32) {</w:t>
              <w:br/>
              <w:t xml:space="preserve">        matrixMulSharedKernel&lt;32&gt;&lt;&lt;&lt;grid, block&gt;&gt;&gt;(d_A, d_B, d_C, N);</w:t>
              <w:br/>
              <w:t xml:space="preserve">    } else { // default 16</w:t>
              <w:br/>
              <w:t xml:space="preserve">        matrixMulSharedKernel&lt;16&gt;&lt;&lt;&lt;grid, block&gt;&gt;&gt;(d_A, d_B, d_C, N);</w:t>
              <w:br/>
              <w:t xml:space="preserve">    }</w:t>
              <w:br/>
              <w:t xml:space="preserve">    cudaEventRecord(stopK);</w:t>
              <w:br/>
              <w:t xml:space="preserve">    cudaEventSynchronize(stopK);</w:t>
              <w:br/>
              <w:t xml:space="preserve">    float shared_kernel_ms = 0.0f;</w:t>
              <w:br/>
              <w:t xml:space="preserve">    cudaEventElapsedTime(&amp;shared_kernel_ms, startK, stopK);</w:t>
              <w:br/>
              <w:br/>
              <w:t xml:space="preserve">    cudaMemcpy(h_C_shared, d_C, bytes, cudaMemcpyDeviceToHost);</w:t>
              <w:br/>
              <w:t xml:space="preserve">    float shared_total_ms = h2d_time_ms + shared_kernel_ms + d2h_time_ms;</w:t>
              <w:br/>
              <w:br/>
              <w:t xml:space="preserve">    // Verification</w:t>
              <w:br/>
              <w:t xml:space="preserve">    if (run_cpu &amp;&amp; !benchmark_mode) {</w:t>
              <w:br/>
              <w:t xml:space="preserve">        printf("\nVerifying Global Memory Kernel:\n");</w:t>
              <w:br/>
              <w:t xml:space="preserve">        int ok_g = verifyResult(h_C_cpu, h_C_global, N, 1e-2f);</w:t>
              <w:br/>
              <w:t xml:space="preserve">        printf("  Global Kernel Correctness: %s\n", ok_g ? "PASSED [OK]" : "FAILED");</w:t>
              <w:br/>
              <w:br/>
              <w:t xml:space="preserve">        printf("Verifying Shared Memory Kernel:\n");</w:t>
              <w:br/>
              <w:t xml:space="preserve">        int ok_s = verifyResult(h_C_cpu, h_C_shared, N, 1e-2f);</w:t>
              <w:br/>
              <w:t xml:space="preserve">        printf("  Shared Kernel Correctness: %s\n", ok_s ? "PASSED [OK]" : "FAILED");</w:t>
              <w:br/>
              <w:t xml:space="preserve">    }</w:t>
              <w:br/>
              <w:br/>
              <w:t xml:space="preserve">    // FLOPS calculation: 2 * N^3 operations for matrix multiplication</w:t>
              <w:br/>
              <w:t xml:space="preserve">    double gflops_count = (2.0 * (double)N * N * N) / 1e9;</w:t>
              <w:br/>
              <w:t xml:space="preserve">    double gflops_global = (global_kernel_ms &gt; 0) ? (gflops_count / (global_kernel_ms / 1000.0)) : 0;</w:t>
              <w:br/>
              <w:t xml:space="preserve">    double gflops_shared = (shared_kernel_ms &gt; 0) ? (gflops_count / (shared_kernel_ms / 1000.0)) : 0;</w:t>
              <w:br/>
              <w:br/>
              <w:t xml:space="preserve">    double speedup_shared_vs_global = (shared_kernel_ms &gt; 0) ? (global_kernel_ms / shared_kernel_ms) : 0;</w:t>
              <w:br/>
              <w:t xml:space="preserve">    double speedup_gpu_vs_cpu = (shared_kernel_ms &gt; 0 &amp;&amp; cpu_time_ms &gt; 0) ? (cpu_time_ms / shared_kernel_ms) : 0;</w:t>
              <w:br/>
              <w:br/>
              <w:t xml:space="preserve">    if (benchmark_mode) {</w:t>
              <w:br/>
              <w:t xml:space="preserve">        // Output CSV format for script parsing</w:t>
              <w:br/>
              <w:t xml:space="preserve">        // DATA_MATMUL|N|Tile|CPU_ms|H2D_ms|GlobalKernel_ms|GlobalTotal_ms|SharedKernel_ms|SharedTotal_ms|D2H_ms|SpeedupSharedVsGlobal|SpeedupGPUVsCPU|GFLOPS_Global|GFLOPS_Shared</w:t>
              <w:br/>
              <w:t xml:space="preserve">        printf("DATA_MATMUL|%d|%d|%.3f|%.3f|%.3f|%.3f|%.3f|%.3f|%.3f|%.2f|%.2f|%.2f|%.2f\n",</w:t>
              <w:br/>
              <w:t xml:space="preserve">               N, tile_size, cpu_time_ms, h2d_time_ms, global_kernel_ms, global_total_ms,</w:t>
              <w:br/>
              <w:t xml:space="preserve">               shared_kernel_ms, shared_total_ms, d2h_time_ms, speedup_shared_vs_global,</w:t>
              <w:br/>
              <w:t xml:space="preserve">               speedup_gpu_vs_cpu, gflops_global, gflops_shared);</w:t>
              <w:br/>
              <w:t xml:space="preserve">    } else {</w:t>
              <w:br/>
              <w:t xml:space="preserve">        printf("\n--------------------------------------------------------------------\n");</w:t>
              <w:br/>
              <w:t xml:space="preserve">        printf("  Performance Summary (N = %d, Tile = %d):\n", N, tile_size);</w:t>
              <w:br/>
              <w:t xml:space="preserve">        printf("--------------------------------------------------------------------\n");</w:t>
              <w:br/>
              <w:t xml:space="preserve">        if (run_cpu) printf("  CPU Execution Time      : %10.3f ms\n", cpu_time_ms);</w:t>
              <w:br/>
              <w:t xml:space="preserve">        printf("  Host-to-Device Transfer : %10.3f ms\n", h2d_time_ms);</w:t>
              <w:br/>
              <w:t xml:space="preserve">        printf("  Device-to-Host Transfer : %10.3f ms\n", d2h_time_ms);</w:t>
              <w:br/>
              <w:t xml:space="preserve">        printf("  Global Kernel Time      : %10.3f ms (Throughput: %.2f GFLOPS)\n", global_kernel_ms, gflops_global);</w:t>
              <w:br/>
              <w:t xml:space="preserve">        printf("  Global Total Time       : %10.3f ms\n", global_total_ms);</w:t>
              <w:br/>
              <w:t xml:space="preserve">        printf("  Shared Kernel Time      : %10.3f ms (Throughput: %.2f GFLOPS)\n", shared_kernel_ms, gflops_shared);</w:t>
              <w:br/>
              <w:t xml:space="preserve">        printf("  Shared Total Time       : %10.3f ms\n", shared_total_ms);</w:t>
              <w:br/>
              <w:t xml:space="preserve">        printf("  Shared vs Global Speedup: %10.2fx\n", speedup_shared_vs_global);</w:t>
              <w:br/>
              <w:t xml:space="preserve">        if (run_cpu) printf("  Shared GPU vs CPU Speedup: %9.2fx\n", speedup_gpu_vs_cpu);</w:t>
              <w:br/>
              <w:t xml:space="preserve">        printf("====================================================================\n\n");</w:t>
              <w:br/>
              <w:t xml:space="preserve">    }</w:t>
              <w:br/>
              <w:br/>
              <w:t xml:space="preserve">    // Free resources</w:t>
              <w:br/>
              <w:t xml:space="preserve">    cudaFree(d_A); cudaFree(d_B); cudaFree(d_C);</w:t>
              <w:br/>
              <w:t xml:space="preserve">    cudaEventDestroy(startH2D); cudaEventDestroy(stopH2D);</w:t>
              <w:br/>
              <w:t xml:space="preserve">    cudaEventDestroy(startK);   cudaEventDestroy(stopK);</w:t>
              <w:br/>
              <w:t xml:space="preserve">    cudaEventDestroy(startD2H); cudaEventDestroy(stopD2H);</w:t>
              <w:br/>
              <w:t xml:space="preserve">    free(h_A); free(h_B); free(h_C_cpu); free(h_C_global); free(h_C_shared);</w:t>
              <w:br/>
              <w:br/>
              <w:t xml:space="preserve">    return 0;</w:t>
              <w:br/>
              <w:t>}</w:t>
            </w:r>
          </w:p>
        </w:tc>
      </w:tr>
    </w:tbl>
    <w:p>
      <w:pPr>
        <w:spacing w:before="40" w:after="80"/>
      </w:pPr>
    </w:p>
    <w:p>
      <w:pPr>
        <w:spacing w:before="120" w:after="40"/>
      </w:pPr>
      <w:r>
        <w:rPr>
          <w:rFonts w:ascii="Times New Roman" w:hAnsi="Times New Roman"/>
          <w:b/>
          <w:color w:val="28A745"/>
          <w:sz w:val="20"/>
        </w:rPr>
        <w:t>Sample Terminal Output (N=1024, Tile=16):</w:t>
      </w:r>
    </w:p>
    <w:tbl>
      <w:tblPr>
        <w:tblW w:type="auto" w:w="0"/>
        <w:jc w:val="center"/>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Borders>
              <w:top w:val="single" w:sz="4" w:space="0" w:color="333333"/>
              <w:left w:val="single" w:sz="16" w:space="0" w:color="28A745"/>
              <w:bottom w:val="single" w:sz="4" w:space="0" w:color="333333"/>
              <w:right w:val="single" w:sz="4" w:space="0" w:color="333333"/>
            </w:tcBorders>
          </w:tcPr>
          <w:p>
            <w:pPr>
              <w:spacing w:before="40" w:after="40" w:line="252" w:lineRule="auto"/>
            </w:pPr>
            <w:r>
              <w:rPr>
                <w:rFonts w:ascii="Consolas" w:hAnsi="Consolas"/>
                <w:color w:val="DCDCDC"/>
                <w:sz w:val="17"/>
              </w:rPr>
              <w:t>====================================================================</w:t>
              <w:br/>
              <w:t xml:space="preserve">  Task 1-3: Matrix Multiplication (Global vs Shared Memory)</w:t>
              <w:br/>
              <w:t xml:space="preserve">  Matrix Dimension: 1024 x 1024 | Tile / Block Size: 16 x 16</w:t>
              <w:br/>
              <w:t>====================================================================</w:t>
              <w:br/>
              <w:t>Running CPU Sequential Matrix Multiplication...</w:t>
              <w:br/>
              <w:t xml:space="preserve">  CPU Execution Time: 92.514 ms</w:t>
              <w:br/>
              <w:br/>
              <w:t>Verifying Global Memory Kernel:</w:t>
              <w:br/>
              <w:t xml:space="preserve">  Global Kernel Correctness: PASSED [OK]</w:t>
              <w:br/>
              <w:t>Verifying Shared Memory Kernel:</w:t>
              <w:br/>
              <w:t xml:space="preserve">  Shared Kernel Correctness: PASSED [OK]</w:t>
              <w:br/>
              <w:br/>
              <w:t>--------------------------------------------------------------------</w:t>
              <w:br/>
              <w:t xml:space="preserve">  Performance Summary (N = 1024, Tile = 16):</w:t>
              <w:br/>
              <w:t>--------------------------------------------------------------------</w:t>
              <w:br/>
              <w:t xml:space="preserve">  CPU Execution Time      :     92.514 ms</w:t>
              <w:br/>
              <w:t xml:space="preserve">  Host-to-Device Transfer :      1.218 ms</w:t>
              <w:br/>
              <w:t xml:space="preserve">  Device-to-Host Transfer :      0.985 ms</w:t>
              <w:br/>
              <w:t xml:space="preserve">  Global Kernel Time      :      2.515 ms (Throughput: 853.87 GFLOPS)</w:t>
              <w:br/>
              <w:t xml:space="preserve">  Global Total Time       :      4.718 ms</w:t>
              <w:br/>
              <w:t xml:space="preserve">  Shared Kernel Time      :      1.999 ms (Throughput: 1074.36 GFLOPS)</w:t>
              <w:br/>
              <w:t xml:space="preserve">  Shared Total Time       :      4.202 ms</w:t>
              <w:br/>
              <w:t xml:space="preserve">  Shared vs Global Speedup:       1.26x</w:t>
              <w:br/>
              <w:t xml:space="preserve">  Shared GPU vs CPU Speedup:     46.28x</w:t>
              <w:br/>
              <w:t>====================================================================</w:t>
            </w:r>
          </w:p>
        </w:tc>
      </w:tr>
    </w:tbl>
    <w:p>
      <w:pPr>
        <w:spacing w:before="40" w:after="80"/>
      </w:pPr>
    </w:p>
    <w:p>
      <w:pPr>
        <w:keepNext/>
        <w:spacing w:before="220" w:after="80"/>
      </w:pPr>
      <w:r>
        <w:rPr>
          <w:rFonts w:ascii="Times New Roman" w:hAnsi="Times New Roman"/>
          <w:b/>
          <w:color w:val="366092"/>
          <w:sz w:val="26"/>
        </w:rPr>
        <w:t>9. Task 3 – Global Memory vs Shared Memory Performance Comparison</w:t>
      </w:r>
    </w:p>
    <w:p>
      <w:pPr>
        <w:spacing w:before="40" w:after="80" w:line="276" w:lineRule="auto"/>
        <w:jc w:val="both"/>
      </w:pPr>
      <w:r>
        <w:rPr>
          <w:rFonts w:ascii="Times New Roman" w:hAnsi="Times New Roman"/>
          <w:b w:val="0"/>
          <w:i w:val="0"/>
          <w:sz w:val="22"/>
        </w:rPr>
        <w:t>The table below presents the quantitative benchmark results across varying matrix sizes (256x256, 512x512, 1024x1024) and tile dimensions (8x8, 16x16, 32x32):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rPr>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Matrix Size</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Tile Size</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CPU Time (ms)</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Global Kernel (ms)</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Shared Kernel (ms)</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Speedup (S vs G)</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Speedup (GPU vs CPU)</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Shared GFLOPS</w:t>
            </w:r>
          </w:p>
        </w:tc>
      </w:tr>
      <w:tr>
        <w:trPr>
          <w:cantSplit/>
        </w:trPr>
        <w:tc>
          <w:tcPr>
            <w:tcW w:type="dxa" w:w="1170"/>
            <w:tcMar>
              <w:top w:w="120" w:type="dxa"/>
              <w:bottom w:w="120" w:type="dxa"/>
              <w:left w:w="160" w:type="dxa"/>
              <w:right w:w="160" w:type="dxa"/>
            </w:tcMar>
            <w:shd w:fill="FFFFFF"/>
          </w:tcPr>
          <w:p>
            <w:r>
              <w:rPr>
                <w:rFonts w:ascii="Times New Roman" w:hAnsi="Times New Roman"/>
                <w:sz w:val="19"/>
              </w:rPr>
              <w:t>256 x 256</w:t>
            </w:r>
          </w:p>
        </w:tc>
        <w:tc>
          <w:tcPr>
            <w:tcW w:type="dxa" w:w="1170"/>
            <w:tcMar>
              <w:top w:w="120" w:type="dxa"/>
              <w:bottom w:w="120" w:type="dxa"/>
              <w:left w:w="160" w:type="dxa"/>
              <w:right w:w="160" w:type="dxa"/>
            </w:tcMar>
            <w:shd w:fill="FFFFFF"/>
          </w:tcPr>
          <w:p>
            <w:r>
              <w:rPr>
                <w:rFonts w:ascii="Times New Roman" w:hAnsi="Times New Roman"/>
                <w:sz w:val="19"/>
              </w:rPr>
              <w:t>8 x 8</w:t>
            </w:r>
          </w:p>
        </w:tc>
        <w:tc>
          <w:tcPr>
            <w:tcW w:type="dxa" w:w="1170"/>
            <w:tcMar>
              <w:top w:w="120" w:type="dxa"/>
              <w:bottom w:w="120" w:type="dxa"/>
              <w:left w:w="160" w:type="dxa"/>
              <w:right w:w="160" w:type="dxa"/>
            </w:tcMar>
            <w:shd w:fill="FFFFFF"/>
          </w:tcPr>
          <w:p>
            <w:r>
              <w:rPr>
                <w:rFonts w:ascii="Times New Roman" w:hAnsi="Times New Roman"/>
                <w:sz w:val="19"/>
              </w:rPr>
              <w:t>8.39</w:t>
            </w:r>
          </w:p>
        </w:tc>
        <w:tc>
          <w:tcPr>
            <w:tcW w:type="dxa" w:w="1170"/>
            <w:tcMar>
              <w:top w:w="120" w:type="dxa"/>
              <w:bottom w:w="120" w:type="dxa"/>
              <w:left w:w="160" w:type="dxa"/>
              <w:right w:w="160" w:type="dxa"/>
            </w:tcMar>
            <w:shd w:fill="FFFFFF"/>
          </w:tcPr>
          <w:p>
            <w:r>
              <w:rPr>
                <w:rFonts w:ascii="Times New Roman" w:hAnsi="Times New Roman"/>
                <w:sz w:val="19"/>
              </w:rPr>
              <w:t>0.061</w:t>
            </w:r>
          </w:p>
        </w:tc>
        <w:tc>
          <w:tcPr>
            <w:tcW w:type="dxa" w:w="1170"/>
            <w:tcMar>
              <w:top w:w="120" w:type="dxa"/>
              <w:bottom w:w="120" w:type="dxa"/>
              <w:left w:w="160" w:type="dxa"/>
              <w:right w:w="160" w:type="dxa"/>
            </w:tcMar>
            <w:shd w:fill="FFFFFF"/>
          </w:tcPr>
          <w:p>
            <w:r>
              <w:rPr>
                <w:rFonts w:ascii="Times New Roman" w:hAnsi="Times New Roman"/>
                <w:sz w:val="19"/>
              </w:rPr>
              <w:t>0.077</w:t>
            </w:r>
          </w:p>
        </w:tc>
        <w:tc>
          <w:tcPr>
            <w:tcW w:type="dxa" w:w="1170"/>
            <w:tcMar>
              <w:top w:w="120" w:type="dxa"/>
              <w:bottom w:w="120" w:type="dxa"/>
              <w:left w:w="160" w:type="dxa"/>
              <w:right w:w="160" w:type="dxa"/>
            </w:tcMar>
            <w:shd w:fill="FFFFFF"/>
          </w:tcPr>
          <w:p>
            <w:r>
              <w:rPr>
                <w:rFonts w:ascii="Times New Roman" w:hAnsi="Times New Roman"/>
                <w:sz w:val="19"/>
              </w:rPr>
              <w:t>0.79x</w:t>
            </w:r>
          </w:p>
        </w:tc>
        <w:tc>
          <w:tcPr>
            <w:tcW w:type="dxa" w:w="1170"/>
            <w:tcMar>
              <w:top w:w="120" w:type="dxa"/>
              <w:bottom w:w="120" w:type="dxa"/>
              <w:left w:w="160" w:type="dxa"/>
              <w:right w:w="160" w:type="dxa"/>
            </w:tcMar>
            <w:shd w:fill="FFFFFF"/>
          </w:tcPr>
          <w:p>
            <w:r>
              <w:rPr>
                <w:rFonts w:ascii="Times New Roman" w:hAnsi="Times New Roman"/>
                <w:sz w:val="19"/>
              </w:rPr>
              <w:t>108.9x</w:t>
            </w:r>
          </w:p>
        </w:tc>
        <w:tc>
          <w:tcPr>
            <w:tcW w:type="dxa" w:w="1170"/>
            <w:tcMar>
              <w:top w:w="120" w:type="dxa"/>
              <w:bottom w:w="120" w:type="dxa"/>
              <w:left w:w="160" w:type="dxa"/>
              <w:right w:w="160" w:type="dxa"/>
            </w:tcMar>
            <w:shd w:fill="FFFFFF"/>
          </w:tcPr>
          <w:p>
            <w:r>
              <w:rPr>
                <w:rFonts w:ascii="Times New Roman" w:hAnsi="Times New Roman"/>
                <w:sz w:val="19"/>
              </w:rPr>
              <w:t>437.6</w:t>
            </w:r>
          </w:p>
        </w:tc>
      </w:tr>
      <w:tr>
        <w:trPr>
          <w:cantSplit/>
        </w:trPr>
        <w:tc>
          <w:tcPr>
            <w:tcW w:type="dxa" w:w="1170"/>
            <w:tcMar>
              <w:top w:w="120" w:type="dxa"/>
              <w:bottom w:w="120" w:type="dxa"/>
              <w:left w:w="160" w:type="dxa"/>
              <w:right w:w="160" w:type="dxa"/>
            </w:tcMar>
            <w:shd w:fill="F2F5F8"/>
          </w:tcPr>
          <w:p>
            <w:r>
              <w:rPr>
                <w:rFonts w:ascii="Times New Roman" w:hAnsi="Times New Roman"/>
                <w:sz w:val="19"/>
              </w:rPr>
              <w:t>256 x 256</w:t>
            </w:r>
          </w:p>
        </w:tc>
        <w:tc>
          <w:tcPr>
            <w:tcW w:type="dxa" w:w="1170"/>
            <w:tcMar>
              <w:top w:w="120" w:type="dxa"/>
              <w:bottom w:w="120" w:type="dxa"/>
              <w:left w:w="160" w:type="dxa"/>
              <w:right w:w="160" w:type="dxa"/>
            </w:tcMar>
            <w:shd w:fill="F2F5F8"/>
          </w:tcPr>
          <w:p>
            <w:r>
              <w:rPr>
                <w:rFonts w:ascii="Times New Roman" w:hAnsi="Times New Roman"/>
                <w:sz w:val="19"/>
              </w:rPr>
              <w:t>16 x 16</w:t>
            </w:r>
          </w:p>
        </w:tc>
        <w:tc>
          <w:tcPr>
            <w:tcW w:type="dxa" w:w="1170"/>
            <w:tcMar>
              <w:top w:w="120" w:type="dxa"/>
              <w:bottom w:w="120" w:type="dxa"/>
              <w:left w:w="160" w:type="dxa"/>
              <w:right w:w="160" w:type="dxa"/>
            </w:tcMar>
            <w:shd w:fill="F2F5F8"/>
          </w:tcPr>
          <w:p>
            <w:r>
              <w:rPr>
                <w:rFonts w:ascii="Times New Roman" w:hAnsi="Times New Roman"/>
                <w:sz w:val="19"/>
              </w:rPr>
              <w:t>8.39</w:t>
            </w:r>
          </w:p>
        </w:tc>
        <w:tc>
          <w:tcPr>
            <w:tcW w:type="dxa" w:w="1170"/>
            <w:tcMar>
              <w:top w:w="120" w:type="dxa"/>
              <w:bottom w:w="120" w:type="dxa"/>
              <w:left w:w="160" w:type="dxa"/>
              <w:right w:w="160" w:type="dxa"/>
            </w:tcMar>
            <w:shd w:fill="F2F5F8"/>
          </w:tcPr>
          <w:p>
            <w:r>
              <w:rPr>
                <w:rFonts w:ascii="Times New Roman" w:hAnsi="Times New Roman"/>
                <w:sz w:val="19"/>
              </w:rPr>
              <w:t>0.049</w:t>
            </w:r>
          </w:p>
        </w:tc>
        <w:tc>
          <w:tcPr>
            <w:tcW w:type="dxa" w:w="1170"/>
            <w:tcMar>
              <w:top w:w="120" w:type="dxa"/>
              <w:bottom w:w="120" w:type="dxa"/>
              <w:left w:w="160" w:type="dxa"/>
              <w:right w:w="160" w:type="dxa"/>
            </w:tcMar>
            <w:shd w:fill="F2F5F8"/>
          </w:tcPr>
          <w:p>
            <w:r>
              <w:rPr>
                <w:rFonts w:ascii="Times New Roman" w:hAnsi="Times New Roman"/>
                <w:sz w:val="19"/>
              </w:rPr>
              <w:t>0.067</w:t>
            </w:r>
          </w:p>
        </w:tc>
        <w:tc>
          <w:tcPr>
            <w:tcW w:type="dxa" w:w="1170"/>
            <w:tcMar>
              <w:top w:w="120" w:type="dxa"/>
              <w:bottom w:w="120" w:type="dxa"/>
              <w:left w:w="160" w:type="dxa"/>
              <w:right w:w="160" w:type="dxa"/>
            </w:tcMar>
            <w:shd w:fill="F2F5F8"/>
          </w:tcPr>
          <w:p>
            <w:r>
              <w:rPr>
                <w:rFonts w:ascii="Times New Roman" w:hAnsi="Times New Roman"/>
                <w:sz w:val="19"/>
              </w:rPr>
              <w:t>0.73x</w:t>
            </w:r>
          </w:p>
        </w:tc>
        <w:tc>
          <w:tcPr>
            <w:tcW w:type="dxa" w:w="1170"/>
            <w:tcMar>
              <w:top w:w="120" w:type="dxa"/>
              <w:bottom w:w="120" w:type="dxa"/>
              <w:left w:w="160" w:type="dxa"/>
              <w:right w:w="160" w:type="dxa"/>
            </w:tcMar>
            <w:shd w:fill="F2F5F8"/>
          </w:tcPr>
          <w:p>
            <w:r>
              <w:rPr>
                <w:rFonts w:ascii="Times New Roman" w:hAnsi="Times New Roman"/>
                <w:sz w:val="19"/>
              </w:rPr>
              <w:t>125.2x</w:t>
            </w:r>
          </w:p>
        </w:tc>
        <w:tc>
          <w:tcPr>
            <w:tcW w:type="dxa" w:w="1170"/>
            <w:tcMar>
              <w:top w:w="120" w:type="dxa"/>
              <w:bottom w:w="120" w:type="dxa"/>
              <w:left w:w="160" w:type="dxa"/>
              <w:right w:w="160" w:type="dxa"/>
            </w:tcMar>
            <w:shd w:fill="F2F5F8"/>
          </w:tcPr>
          <w:p>
            <w:r>
              <w:rPr>
                <w:rFonts w:ascii="Times New Roman" w:hAnsi="Times New Roman"/>
                <w:sz w:val="19"/>
              </w:rPr>
              <w:t>497.4</w:t>
            </w:r>
          </w:p>
        </w:tc>
      </w:tr>
      <w:tr>
        <w:trPr>
          <w:cantSplit/>
        </w:trPr>
        <w:tc>
          <w:tcPr>
            <w:tcW w:type="dxa" w:w="1170"/>
            <w:tcMar>
              <w:top w:w="120" w:type="dxa"/>
              <w:bottom w:w="120" w:type="dxa"/>
              <w:left w:w="160" w:type="dxa"/>
              <w:right w:w="160" w:type="dxa"/>
            </w:tcMar>
            <w:shd w:fill="FFFFFF"/>
          </w:tcPr>
          <w:p>
            <w:r>
              <w:rPr>
                <w:rFonts w:ascii="Times New Roman" w:hAnsi="Times New Roman"/>
                <w:sz w:val="19"/>
              </w:rPr>
              <w:t>256 x 256</w:t>
            </w:r>
          </w:p>
        </w:tc>
        <w:tc>
          <w:tcPr>
            <w:tcW w:type="dxa" w:w="1170"/>
            <w:tcMar>
              <w:top w:w="120" w:type="dxa"/>
              <w:bottom w:w="120" w:type="dxa"/>
              <w:left w:w="160" w:type="dxa"/>
              <w:right w:w="160" w:type="dxa"/>
            </w:tcMar>
            <w:shd w:fill="FFFFFF"/>
          </w:tcPr>
          <w:p>
            <w:r>
              <w:rPr>
                <w:rFonts w:ascii="Times New Roman" w:hAnsi="Times New Roman"/>
                <w:sz w:val="19"/>
              </w:rPr>
              <w:t>32 x 32</w:t>
            </w:r>
          </w:p>
        </w:tc>
        <w:tc>
          <w:tcPr>
            <w:tcW w:type="dxa" w:w="1170"/>
            <w:tcMar>
              <w:top w:w="120" w:type="dxa"/>
              <w:bottom w:w="120" w:type="dxa"/>
              <w:left w:w="160" w:type="dxa"/>
              <w:right w:w="160" w:type="dxa"/>
            </w:tcMar>
            <w:shd w:fill="FFFFFF"/>
          </w:tcPr>
          <w:p>
            <w:r>
              <w:rPr>
                <w:rFonts w:ascii="Times New Roman" w:hAnsi="Times New Roman"/>
                <w:sz w:val="19"/>
              </w:rPr>
              <w:t>8.39</w:t>
            </w:r>
          </w:p>
        </w:tc>
        <w:tc>
          <w:tcPr>
            <w:tcW w:type="dxa" w:w="1170"/>
            <w:tcMar>
              <w:top w:w="120" w:type="dxa"/>
              <w:bottom w:w="120" w:type="dxa"/>
              <w:left w:w="160" w:type="dxa"/>
              <w:right w:w="160" w:type="dxa"/>
            </w:tcMar>
            <w:shd w:fill="FFFFFF"/>
          </w:tcPr>
          <w:p>
            <w:r>
              <w:rPr>
                <w:rFonts w:ascii="Times New Roman" w:hAnsi="Times New Roman"/>
                <w:sz w:val="19"/>
              </w:rPr>
              <w:t>0.049</w:t>
            </w:r>
          </w:p>
        </w:tc>
        <w:tc>
          <w:tcPr>
            <w:tcW w:type="dxa" w:w="1170"/>
            <w:tcMar>
              <w:top w:w="120" w:type="dxa"/>
              <w:bottom w:w="120" w:type="dxa"/>
              <w:left w:w="160" w:type="dxa"/>
              <w:right w:w="160" w:type="dxa"/>
            </w:tcMar>
            <w:shd w:fill="FFFFFF"/>
          </w:tcPr>
          <w:p>
            <w:r>
              <w:rPr>
                <w:rFonts w:ascii="Times New Roman" w:hAnsi="Times New Roman"/>
                <w:sz w:val="19"/>
              </w:rPr>
              <w:t>0.078</w:t>
            </w:r>
          </w:p>
        </w:tc>
        <w:tc>
          <w:tcPr>
            <w:tcW w:type="dxa" w:w="1170"/>
            <w:tcMar>
              <w:top w:w="120" w:type="dxa"/>
              <w:bottom w:w="120" w:type="dxa"/>
              <w:left w:w="160" w:type="dxa"/>
              <w:right w:w="160" w:type="dxa"/>
            </w:tcMar>
            <w:shd w:fill="FFFFFF"/>
          </w:tcPr>
          <w:p>
            <w:r>
              <w:rPr>
                <w:rFonts w:ascii="Times New Roman" w:hAnsi="Times New Roman"/>
                <w:sz w:val="19"/>
              </w:rPr>
              <w:t>0.63x</w:t>
            </w:r>
          </w:p>
        </w:tc>
        <w:tc>
          <w:tcPr>
            <w:tcW w:type="dxa" w:w="1170"/>
            <w:tcMar>
              <w:top w:w="120" w:type="dxa"/>
              <w:bottom w:w="120" w:type="dxa"/>
              <w:left w:w="160" w:type="dxa"/>
              <w:right w:w="160" w:type="dxa"/>
            </w:tcMar>
            <w:shd w:fill="FFFFFF"/>
          </w:tcPr>
          <w:p>
            <w:r>
              <w:rPr>
                <w:rFonts w:ascii="Times New Roman" w:hAnsi="Times New Roman"/>
                <w:sz w:val="19"/>
              </w:rPr>
              <w:t>107.5x</w:t>
            </w:r>
          </w:p>
        </w:tc>
        <w:tc>
          <w:tcPr>
            <w:tcW w:type="dxa" w:w="1170"/>
            <w:tcMar>
              <w:top w:w="120" w:type="dxa"/>
              <w:bottom w:w="120" w:type="dxa"/>
              <w:left w:w="160" w:type="dxa"/>
              <w:right w:w="160" w:type="dxa"/>
            </w:tcMar>
            <w:shd w:fill="FFFFFF"/>
          </w:tcPr>
          <w:p>
            <w:r>
              <w:rPr>
                <w:rFonts w:ascii="Times New Roman" w:hAnsi="Times New Roman"/>
                <w:sz w:val="19"/>
              </w:rPr>
              <w:t>431.2</w:t>
            </w:r>
          </w:p>
        </w:tc>
      </w:tr>
      <w:tr>
        <w:trPr>
          <w:cantSplit/>
        </w:trPr>
        <w:tc>
          <w:tcPr>
            <w:tcW w:type="dxa" w:w="1170"/>
            <w:tcMar>
              <w:top w:w="120" w:type="dxa"/>
              <w:bottom w:w="120" w:type="dxa"/>
              <w:left w:w="160" w:type="dxa"/>
              <w:right w:w="160" w:type="dxa"/>
            </w:tcMar>
            <w:shd w:fill="F2F5F8"/>
          </w:tcPr>
          <w:p>
            <w:r>
              <w:rPr>
                <w:rFonts w:ascii="Times New Roman" w:hAnsi="Times New Roman"/>
                <w:sz w:val="19"/>
              </w:rPr>
              <w:t>512 x 512</w:t>
            </w:r>
          </w:p>
        </w:tc>
        <w:tc>
          <w:tcPr>
            <w:tcW w:type="dxa" w:w="1170"/>
            <w:tcMar>
              <w:top w:w="120" w:type="dxa"/>
              <w:bottom w:w="120" w:type="dxa"/>
              <w:left w:w="160" w:type="dxa"/>
              <w:right w:w="160" w:type="dxa"/>
            </w:tcMar>
            <w:shd w:fill="F2F5F8"/>
          </w:tcPr>
          <w:p>
            <w:r>
              <w:rPr>
                <w:rFonts w:ascii="Times New Roman" w:hAnsi="Times New Roman"/>
                <w:sz w:val="19"/>
              </w:rPr>
              <w:t>8 x 8</w:t>
            </w:r>
          </w:p>
        </w:tc>
        <w:tc>
          <w:tcPr>
            <w:tcW w:type="dxa" w:w="1170"/>
            <w:tcMar>
              <w:top w:w="120" w:type="dxa"/>
              <w:bottom w:w="120" w:type="dxa"/>
              <w:left w:w="160" w:type="dxa"/>
              <w:right w:w="160" w:type="dxa"/>
            </w:tcMar>
            <w:shd w:fill="F2F5F8"/>
          </w:tcPr>
          <w:p>
            <w:r>
              <w:rPr>
                <w:rFonts w:ascii="Times New Roman" w:hAnsi="Times New Roman"/>
                <w:sz w:val="19"/>
              </w:rPr>
              <w:t>41.20</w:t>
            </w:r>
          </w:p>
        </w:tc>
        <w:tc>
          <w:tcPr>
            <w:tcW w:type="dxa" w:w="1170"/>
            <w:tcMar>
              <w:top w:w="120" w:type="dxa"/>
              <w:bottom w:w="120" w:type="dxa"/>
              <w:left w:w="160" w:type="dxa"/>
              <w:right w:w="160" w:type="dxa"/>
            </w:tcMar>
            <w:shd w:fill="F2F5F8"/>
          </w:tcPr>
          <w:p>
            <w:r>
              <w:rPr>
                <w:rFonts w:ascii="Times New Roman" w:hAnsi="Times New Roman"/>
                <w:sz w:val="19"/>
              </w:rPr>
              <w:t>0.406</w:t>
            </w:r>
          </w:p>
        </w:tc>
        <w:tc>
          <w:tcPr>
            <w:tcW w:type="dxa" w:w="1170"/>
            <w:tcMar>
              <w:top w:w="120" w:type="dxa"/>
              <w:bottom w:w="120" w:type="dxa"/>
              <w:left w:w="160" w:type="dxa"/>
              <w:right w:w="160" w:type="dxa"/>
            </w:tcMar>
            <w:shd w:fill="F2F5F8"/>
          </w:tcPr>
          <w:p>
            <w:r>
              <w:rPr>
                <w:rFonts w:ascii="Times New Roman" w:hAnsi="Times New Roman"/>
                <w:sz w:val="19"/>
              </w:rPr>
              <w:t>0.373</w:t>
            </w:r>
          </w:p>
        </w:tc>
        <w:tc>
          <w:tcPr>
            <w:tcW w:type="dxa" w:w="1170"/>
            <w:tcMar>
              <w:top w:w="120" w:type="dxa"/>
              <w:bottom w:w="120" w:type="dxa"/>
              <w:left w:w="160" w:type="dxa"/>
              <w:right w:w="160" w:type="dxa"/>
            </w:tcMar>
            <w:shd w:fill="F2F5F8"/>
          </w:tcPr>
          <w:p>
            <w:r>
              <w:rPr>
                <w:rFonts w:ascii="Times New Roman" w:hAnsi="Times New Roman"/>
                <w:sz w:val="19"/>
              </w:rPr>
              <w:t>1.09x</w:t>
            </w:r>
          </w:p>
        </w:tc>
        <w:tc>
          <w:tcPr>
            <w:tcW w:type="dxa" w:w="1170"/>
            <w:tcMar>
              <w:top w:w="120" w:type="dxa"/>
              <w:bottom w:w="120" w:type="dxa"/>
              <w:left w:w="160" w:type="dxa"/>
              <w:right w:w="160" w:type="dxa"/>
            </w:tcMar>
            <w:shd w:fill="F2F5F8"/>
          </w:tcPr>
          <w:p>
            <w:r>
              <w:rPr>
                <w:rFonts w:ascii="Times New Roman" w:hAnsi="Times New Roman"/>
                <w:sz w:val="19"/>
              </w:rPr>
              <w:t>110.5x</w:t>
            </w:r>
          </w:p>
        </w:tc>
        <w:tc>
          <w:tcPr>
            <w:tcW w:type="dxa" w:w="1170"/>
            <w:tcMar>
              <w:top w:w="120" w:type="dxa"/>
              <w:bottom w:w="120" w:type="dxa"/>
              <w:left w:w="160" w:type="dxa"/>
              <w:right w:w="160" w:type="dxa"/>
            </w:tcMar>
            <w:shd w:fill="F2F5F8"/>
          </w:tcPr>
          <w:p>
            <w:r>
              <w:rPr>
                <w:rFonts w:ascii="Times New Roman" w:hAnsi="Times New Roman"/>
                <w:sz w:val="19"/>
              </w:rPr>
              <w:t>720.2</w:t>
            </w:r>
          </w:p>
        </w:tc>
      </w:tr>
      <w:tr>
        <w:trPr>
          <w:cantSplit/>
        </w:trPr>
        <w:tc>
          <w:tcPr>
            <w:tcW w:type="dxa" w:w="1170"/>
            <w:tcMar>
              <w:top w:w="120" w:type="dxa"/>
              <w:bottom w:w="120" w:type="dxa"/>
              <w:left w:w="160" w:type="dxa"/>
              <w:right w:w="160" w:type="dxa"/>
            </w:tcMar>
            <w:shd w:fill="FFFFFF"/>
          </w:tcPr>
          <w:p>
            <w:r>
              <w:rPr>
                <w:rFonts w:ascii="Times New Roman" w:hAnsi="Times New Roman"/>
                <w:sz w:val="19"/>
              </w:rPr>
              <w:t>512 x 512</w:t>
            </w:r>
          </w:p>
        </w:tc>
        <w:tc>
          <w:tcPr>
            <w:tcW w:type="dxa" w:w="1170"/>
            <w:tcMar>
              <w:top w:w="120" w:type="dxa"/>
              <w:bottom w:w="120" w:type="dxa"/>
              <w:left w:w="160" w:type="dxa"/>
              <w:right w:w="160" w:type="dxa"/>
            </w:tcMar>
            <w:shd w:fill="FFFFFF"/>
          </w:tcPr>
          <w:p>
            <w:r>
              <w:rPr>
                <w:rFonts w:ascii="Times New Roman" w:hAnsi="Times New Roman"/>
                <w:sz w:val="19"/>
              </w:rPr>
              <w:t>16 x 16</w:t>
            </w:r>
          </w:p>
        </w:tc>
        <w:tc>
          <w:tcPr>
            <w:tcW w:type="dxa" w:w="1170"/>
            <w:tcMar>
              <w:top w:w="120" w:type="dxa"/>
              <w:bottom w:w="120" w:type="dxa"/>
              <w:left w:w="160" w:type="dxa"/>
              <w:right w:w="160" w:type="dxa"/>
            </w:tcMar>
            <w:shd w:fill="FFFFFF"/>
          </w:tcPr>
          <w:p>
            <w:r>
              <w:rPr>
                <w:rFonts w:ascii="Times New Roman" w:hAnsi="Times New Roman"/>
                <w:sz w:val="19"/>
              </w:rPr>
              <w:t>41.20</w:t>
            </w:r>
          </w:p>
        </w:tc>
        <w:tc>
          <w:tcPr>
            <w:tcW w:type="dxa" w:w="1170"/>
            <w:tcMar>
              <w:top w:w="120" w:type="dxa"/>
              <w:bottom w:w="120" w:type="dxa"/>
              <w:left w:w="160" w:type="dxa"/>
              <w:right w:w="160" w:type="dxa"/>
            </w:tcMar>
            <w:shd w:fill="FFFFFF"/>
          </w:tcPr>
          <w:p>
            <w:r>
              <w:rPr>
                <w:rFonts w:ascii="Times New Roman" w:hAnsi="Times New Roman"/>
                <w:sz w:val="19"/>
              </w:rPr>
              <w:t>0.327</w:t>
            </w:r>
          </w:p>
        </w:tc>
        <w:tc>
          <w:tcPr>
            <w:tcW w:type="dxa" w:w="1170"/>
            <w:tcMar>
              <w:top w:w="120" w:type="dxa"/>
              <w:bottom w:w="120" w:type="dxa"/>
              <w:left w:w="160" w:type="dxa"/>
              <w:right w:w="160" w:type="dxa"/>
            </w:tcMar>
            <w:shd w:fill="FFFFFF"/>
          </w:tcPr>
          <w:p>
            <w:r>
              <w:rPr>
                <w:rFonts w:ascii="Times New Roman" w:hAnsi="Times New Roman"/>
                <w:sz w:val="19"/>
              </w:rPr>
              <w:t>0.317</w:t>
            </w:r>
          </w:p>
        </w:tc>
        <w:tc>
          <w:tcPr>
            <w:tcW w:type="dxa" w:w="1170"/>
            <w:tcMar>
              <w:top w:w="120" w:type="dxa"/>
              <w:bottom w:w="120" w:type="dxa"/>
              <w:left w:w="160" w:type="dxa"/>
              <w:right w:w="160" w:type="dxa"/>
            </w:tcMar>
            <w:shd w:fill="FFFFFF"/>
          </w:tcPr>
          <w:p>
            <w:r>
              <w:rPr>
                <w:rFonts w:ascii="Times New Roman" w:hAnsi="Times New Roman"/>
                <w:sz w:val="19"/>
              </w:rPr>
              <w:t>1.03x</w:t>
            </w:r>
          </w:p>
        </w:tc>
        <w:tc>
          <w:tcPr>
            <w:tcW w:type="dxa" w:w="1170"/>
            <w:tcMar>
              <w:top w:w="120" w:type="dxa"/>
              <w:bottom w:w="120" w:type="dxa"/>
              <w:left w:w="160" w:type="dxa"/>
              <w:right w:w="160" w:type="dxa"/>
            </w:tcMar>
            <w:shd w:fill="FFFFFF"/>
          </w:tcPr>
          <w:p>
            <w:r>
              <w:rPr>
                <w:rFonts w:ascii="Times New Roman" w:hAnsi="Times New Roman"/>
                <w:sz w:val="19"/>
              </w:rPr>
              <w:t>129.9x</w:t>
            </w:r>
          </w:p>
        </w:tc>
        <w:tc>
          <w:tcPr>
            <w:tcW w:type="dxa" w:w="1170"/>
            <w:tcMar>
              <w:top w:w="120" w:type="dxa"/>
              <w:bottom w:w="120" w:type="dxa"/>
              <w:left w:w="160" w:type="dxa"/>
              <w:right w:w="160" w:type="dxa"/>
            </w:tcMar>
            <w:shd w:fill="FFFFFF"/>
          </w:tcPr>
          <w:p>
            <w:r>
              <w:rPr>
                <w:rFonts w:ascii="Times New Roman" w:hAnsi="Times New Roman"/>
                <w:sz w:val="19"/>
              </w:rPr>
              <w:t>845.6</w:t>
            </w:r>
          </w:p>
        </w:tc>
      </w:tr>
      <w:tr>
        <w:trPr>
          <w:cantSplit/>
        </w:trPr>
        <w:tc>
          <w:tcPr>
            <w:tcW w:type="dxa" w:w="1170"/>
            <w:tcMar>
              <w:top w:w="120" w:type="dxa"/>
              <w:bottom w:w="120" w:type="dxa"/>
              <w:left w:w="160" w:type="dxa"/>
              <w:right w:w="160" w:type="dxa"/>
            </w:tcMar>
            <w:shd w:fill="F2F5F8"/>
          </w:tcPr>
          <w:p>
            <w:r>
              <w:rPr>
                <w:rFonts w:ascii="Times New Roman" w:hAnsi="Times New Roman"/>
                <w:sz w:val="19"/>
              </w:rPr>
              <w:t>512 x 512</w:t>
            </w:r>
          </w:p>
        </w:tc>
        <w:tc>
          <w:tcPr>
            <w:tcW w:type="dxa" w:w="1170"/>
            <w:tcMar>
              <w:top w:w="120" w:type="dxa"/>
              <w:bottom w:w="120" w:type="dxa"/>
              <w:left w:w="160" w:type="dxa"/>
              <w:right w:w="160" w:type="dxa"/>
            </w:tcMar>
            <w:shd w:fill="F2F5F8"/>
          </w:tcPr>
          <w:p>
            <w:r>
              <w:rPr>
                <w:rFonts w:ascii="Times New Roman" w:hAnsi="Times New Roman"/>
                <w:sz w:val="19"/>
              </w:rPr>
              <w:t>32 x 32</w:t>
            </w:r>
          </w:p>
        </w:tc>
        <w:tc>
          <w:tcPr>
            <w:tcW w:type="dxa" w:w="1170"/>
            <w:tcMar>
              <w:top w:w="120" w:type="dxa"/>
              <w:bottom w:w="120" w:type="dxa"/>
              <w:left w:w="160" w:type="dxa"/>
              <w:right w:w="160" w:type="dxa"/>
            </w:tcMar>
            <w:shd w:fill="F2F5F8"/>
          </w:tcPr>
          <w:p>
            <w:r>
              <w:rPr>
                <w:rFonts w:ascii="Times New Roman" w:hAnsi="Times New Roman"/>
                <w:sz w:val="19"/>
              </w:rPr>
              <w:t>41.20</w:t>
            </w:r>
          </w:p>
        </w:tc>
        <w:tc>
          <w:tcPr>
            <w:tcW w:type="dxa" w:w="1170"/>
            <w:tcMar>
              <w:top w:w="120" w:type="dxa"/>
              <w:bottom w:w="120" w:type="dxa"/>
              <w:left w:w="160" w:type="dxa"/>
              <w:right w:w="160" w:type="dxa"/>
            </w:tcMar>
            <w:shd w:fill="F2F5F8"/>
          </w:tcPr>
          <w:p>
            <w:r>
              <w:rPr>
                <w:rFonts w:ascii="Times New Roman" w:hAnsi="Times New Roman"/>
                <w:sz w:val="19"/>
              </w:rPr>
              <w:t>0.331</w:t>
            </w:r>
          </w:p>
        </w:tc>
        <w:tc>
          <w:tcPr>
            <w:tcW w:type="dxa" w:w="1170"/>
            <w:tcMar>
              <w:top w:w="120" w:type="dxa"/>
              <w:bottom w:w="120" w:type="dxa"/>
              <w:left w:w="160" w:type="dxa"/>
              <w:right w:w="160" w:type="dxa"/>
            </w:tcMar>
            <w:shd w:fill="F2F5F8"/>
          </w:tcPr>
          <w:p>
            <w:r>
              <w:rPr>
                <w:rFonts w:ascii="Times New Roman" w:hAnsi="Times New Roman"/>
                <w:sz w:val="19"/>
              </w:rPr>
              <w:t>0.306</w:t>
            </w:r>
          </w:p>
        </w:tc>
        <w:tc>
          <w:tcPr>
            <w:tcW w:type="dxa" w:w="1170"/>
            <w:tcMar>
              <w:top w:w="120" w:type="dxa"/>
              <w:bottom w:w="120" w:type="dxa"/>
              <w:left w:w="160" w:type="dxa"/>
              <w:right w:w="160" w:type="dxa"/>
            </w:tcMar>
            <w:shd w:fill="F2F5F8"/>
          </w:tcPr>
          <w:p>
            <w:r>
              <w:rPr>
                <w:rFonts w:ascii="Times New Roman" w:hAnsi="Times New Roman"/>
                <w:sz w:val="19"/>
              </w:rPr>
              <w:t>1.08x</w:t>
            </w:r>
          </w:p>
        </w:tc>
        <w:tc>
          <w:tcPr>
            <w:tcW w:type="dxa" w:w="1170"/>
            <w:tcMar>
              <w:top w:w="120" w:type="dxa"/>
              <w:bottom w:w="120" w:type="dxa"/>
              <w:left w:w="160" w:type="dxa"/>
              <w:right w:w="160" w:type="dxa"/>
            </w:tcMar>
            <w:shd w:fill="F2F5F8"/>
          </w:tcPr>
          <w:p>
            <w:r>
              <w:rPr>
                <w:rFonts w:ascii="Times New Roman" w:hAnsi="Times New Roman"/>
                <w:sz w:val="19"/>
              </w:rPr>
              <w:t>134.6x</w:t>
            </w:r>
          </w:p>
        </w:tc>
        <w:tc>
          <w:tcPr>
            <w:tcW w:type="dxa" w:w="1170"/>
            <w:tcMar>
              <w:top w:w="120" w:type="dxa"/>
              <w:bottom w:w="120" w:type="dxa"/>
              <w:left w:w="160" w:type="dxa"/>
              <w:right w:w="160" w:type="dxa"/>
            </w:tcMar>
            <w:shd w:fill="F2F5F8"/>
          </w:tcPr>
          <w:p>
            <w:r>
              <w:rPr>
                <w:rFonts w:ascii="Times New Roman" w:hAnsi="Times New Roman"/>
                <w:sz w:val="19"/>
              </w:rPr>
              <w:t>876.7</w:t>
            </w:r>
          </w:p>
        </w:tc>
      </w:tr>
      <w:tr>
        <w:trPr>
          <w:cantSplit/>
        </w:trPr>
        <w:tc>
          <w:tcPr>
            <w:tcW w:type="dxa" w:w="1170"/>
            <w:tcMar>
              <w:top w:w="120" w:type="dxa"/>
              <w:bottom w:w="120" w:type="dxa"/>
              <w:left w:w="160" w:type="dxa"/>
              <w:right w:w="160" w:type="dxa"/>
            </w:tcMar>
            <w:shd w:fill="FFFFFF"/>
          </w:tcPr>
          <w:p>
            <w:r>
              <w:rPr>
                <w:rFonts w:ascii="Times New Roman" w:hAnsi="Times New Roman"/>
                <w:sz w:val="19"/>
              </w:rPr>
              <w:t>1024 x 1024</w:t>
            </w:r>
          </w:p>
        </w:tc>
        <w:tc>
          <w:tcPr>
            <w:tcW w:type="dxa" w:w="1170"/>
            <w:tcMar>
              <w:top w:w="120" w:type="dxa"/>
              <w:bottom w:w="120" w:type="dxa"/>
              <w:left w:w="160" w:type="dxa"/>
              <w:right w:w="160" w:type="dxa"/>
            </w:tcMar>
            <w:shd w:fill="FFFFFF"/>
          </w:tcPr>
          <w:p>
            <w:r>
              <w:rPr>
                <w:rFonts w:ascii="Times New Roman" w:hAnsi="Times New Roman"/>
                <w:sz w:val="19"/>
              </w:rPr>
              <w:t>8 x 8</w:t>
            </w:r>
          </w:p>
        </w:tc>
        <w:tc>
          <w:tcPr>
            <w:tcW w:type="dxa" w:w="1170"/>
            <w:tcMar>
              <w:top w:w="120" w:type="dxa"/>
              <w:bottom w:w="120" w:type="dxa"/>
              <w:left w:w="160" w:type="dxa"/>
              <w:right w:w="160" w:type="dxa"/>
            </w:tcMar>
            <w:shd w:fill="FFFFFF"/>
          </w:tcPr>
          <w:p>
            <w:r>
              <w:rPr>
                <w:rFonts w:ascii="Times New Roman" w:hAnsi="Times New Roman"/>
                <w:sz w:val="19"/>
              </w:rPr>
              <w:t>92.51</w:t>
            </w:r>
          </w:p>
        </w:tc>
        <w:tc>
          <w:tcPr>
            <w:tcW w:type="dxa" w:w="1170"/>
            <w:tcMar>
              <w:top w:w="120" w:type="dxa"/>
              <w:bottom w:w="120" w:type="dxa"/>
              <w:left w:w="160" w:type="dxa"/>
              <w:right w:w="160" w:type="dxa"/>
            </w:tcMar>
            <w:shd w:fill="FFFFFF"/>
          </w:tcPr>
          <w:p>
            <w:r>
              <w:rPr>
                <w:rFonts w:ascii="Times New Roman" w:hAnsi="Times New Roman"/>
                <w:sz w:val="19"/>
              </w:rPr>
              <w:t>3.134</w:t>
            </w:r>
          </w:p>
        </w:tc>
        <w:tc>
          <w:tcPr>
            <w:tcW w:type="dxa" w:w="1170"/>
            <w:tcMar>
              <w:top w:w="120" w:type="dxa"/>
              <w:bottom w:w="120" w:type="dxa"/>
              <w:left w:w="160" w:type="dxa"/>
              <w:right w:w="160" w:type="dxa"/>
            </w:tcMar>
            <w:shd w:fill="FFFFFF"/>
          </w:tcPr>
          <w:p>
            <w:r>
              <w:rPr>
                <w:rFonts w:ascii="Times New Roman" w:hAnsi="Times New Roman"/>
                <w:sz w:val="19"/>
              </w:rPr>
              <w:t>2.627</w:t>
            </w:r>
          </w:p>
        </w:tc>
        <w:tc>
          <w:tcPr>
            <w:tcW w:type="dxa" w:w="1170"/>
            <w:tcMar>
              <w:top w:w="120" w:type="dxa"/>
              <w:bottom w:w="120" w:type="dxa"/>
              <w:left w:w="160" w:type="dxa"/>
              <w:right w:w="160" w:type="dxa"/>
            </w:tcMar>
            <w:shd w:fill="FFFFFF"/>
          </w:tcPr>
          <w:p>
            <w:r>
              <w:rPr>
                <w:rFonts w:ascii="Times New Roman" w:hAnsi="Times New Roman"/>
                <w:sz w:val="19"/>
              </w:rPr>
              <w:t>1.19x</w:t>
            </w:r>
          </w:p>
        </w:tc>
        <w:tc>
          <w:tcPr>
            <w:tcW w:type="dxa" w:w="1170"/>
            <w:tcMar>
              <w:top w:w="120" w:type="dxa"/>
              <w:bottom w:w="120" w:type="dxa"/>
              <w:left w:w="160" w:type="dxa"/>
              <w:right w:w="160" w:type="dxa"/>
            </w:tcMar>
            <w:shd w:fill="FFFFFF"/>
          </w:tcPr>
          <w:p>
            <w:r>
              <w:rPr>
                <w:rFonts w:ascii="Times New Roman" w:hAnsi="Times New Roman"/>
                <w:sz w:val="19"/>
              </w:rPr>
              <w:t>35.2x</w:t>
            </w:r>
          </w:p>
        </w:tc>
        <w:tc>
          <w:tcPr>
            <w:tcW w:type="dxa" w:w="1170"/>
            <w:tcMar>
              <w:top w:w="120" w:type="dxa"/>
              <w:bottom w:w="120" w:type="dxa"/>
              <w:left w:w="160" w:type="dxa"/>
              <w:right w:w="160" w:type="dxa"/>
            </w:tcMar>
            <w:shd w:fill="FFFFFF"/>
          </w:tcPr>
          <w:p>
            <w:r>
              <w:rPr>
                <w:rFonts w:ascii="Times New Roman" w:hAnsi="Times New Roman"/>
                <w:sz w:val="19"/>
              </w:rPr>
              <w:t>817.6</w:t>
            </w:r>
          </w:p>
        </w:tc>
      </w:tr>
      <w:tr>
        <w:trPr>
          <w:cantSplit/>
        </w:trPr>
        <w:tc>
          <w:tcPr>
            <w:tcW w:type="dxa" w:w="1170"/>
            <w:tcMar>
              <w:top w:w="120" w:type="dxa"/>
              <w:bottom w:w="120" w:type="dxa"/>
              <w:left w:w="160" w:type="dxa"/>
              <w:right w:w="160" w:type="dxa"/>
            </w:tcMar>
            <w:shd w:fill="F2F5F8"/>
          </w:tcPr>
          <w:p>
            <w:r>
              <w:rPr>
                <w:rFonts w:ascii="Times New Roman" w:hAnsi="Times New Roman"/>
                <w:sz w:val="19"/>
              </w:rPr>
              <w:t>1024 x 1024</w:t>
            </w:r>
          </w:p>
        </w:tc>
        <w:tc>
          <w:tcPr>
            <w:tcW w:type="dxa" w:w="1170"/>
            <w:tcMar>
              <w:top w:w="120" w:type="dxa"/>
              <w:bottom w:w="120" w:type="dxa"/>
              <w:left w:w="160" w:type="dxa"/>
              <w:right w:w="160" w:type="dxa"/>
            </w:tcMar>
            <w:shd w:fill="F2F5F8"/>
          </w:tcPr>
          <w:p>
            <w:r>
              <w:rPr>
                <w:rFonts w:ascii="Times New Roman" w:hAnsi="Times New Roman"/>
                <w:sz w:val="19"/>
              </w:rPr>
              <w:t>16 x 16</w:t>
            </w:r>
          </w:p>
        </w:tc>
        <w:tc>
          <w:tcPr>
            <w:tcW w:type="dxa" w:w="1170"/>
            <w:tcMar>
              <w:top w:w="120" w:type="dxa"/>
              <w:bottom w:w="120" w:type="dxa"/>
              <w:left w:w="160" w:type="dxa"/>
              <w:right w:w="160" w:type="dxa"/>
            </w:tcMar>
            <w:shd w:fill="F2F5F8"/>
          </w:tcPr>
          <w:p>
            <w:r>
              <w:rPr>
                <w:rFonts w:ascii="Times New Roman" w:hAnsi="Times New Roman"/>
                <w:sz w:val="19"/>
              </w:rPr>
              <w:t>92.51</w:t>
            </w:r>
          </w:p>
        </w:tc>
        <w:tc>
          <w:tcPr>
            <w:tcW w:type="dxa" w:w="1170"/>
            <w:tcMar>
              <w:top w:w="120" w:type="dxa"/>
              <w:bottom w:w="120" w:type="dxa"/>
              <w:left w:w="160" w:type="dxa"/>
              <w:right w:w="160" w:type="dxa"/>
            </w:tcMar>
            <w:shd w:fill="F2F5F8"/>
          </w:tcPr>
          <w:p>
            <w:r>
              <w:rPr>
                <w:rFonts w:ascii="Times New Roman" w:hAnsi="Times New Roman"/>
                <w:sz w:val="19"/>
              </w:rPr>
              <w:t>2.515</w:t>
            </w:r>
          </w:p>
        </w:tc>
        <w:tc>
          <w:tcPr>
            <w:tcW w:type="dxa" w:w="1170"/>
            <w:tcMar>
              <w:top w:w="120" w:type="dxa"/>
              <w:bottom w:w="120" w:type="dxa"/>
              <w:left w:w="160" w:type="dxa"/>
              <w:right w:w="160" w:type="dxa"/>
            </w:tcMar>
            <w:shd w:fill="F2F5F8"/>
          </w:tcPr>
          <w:p>
            <w:r>
              <w:rPr>
                <w:rFonts w:ascii="Times New Roman" w:hAnsi="Times New Roman"/>
                <w:sz w:val="19"/>
              </w:rPr>
              <w:t>1.999</w:t>
            </w:r>
          </w:p>
        </w:tc>
        <w:tc>
          <w:tcPr>
            <w:tcW w:type="dxa" w:w="1170"/>
            <w:tcMar>
              <w:top w:w="120" w:type="dxa"/>
              <w:bottom w:w="120" w:type="dxa"/>
              <w:left w:w="160" w:type="dxa"/>
              <w:right w:w="160" w:type="dxa"/>
            </w:tcMar>
            <w:shd w:fill="F2F5F8"/>
          </w:tcPr>
          <w:p>
            <w:r>
              <w:rPr>
                <w:rFonts w:ascii="Times New Roman" w:hAnsi="Times New Roman"/>
                <w:sz w:val="19"/>
              </w:rPr>
              <w:t>1.26x</w:t>
            </w:r>
          </w:p>
        </w:tc>
        <w:tc>
          <w:tcPr>
            <w:tcW w:type="dxa" w:w="1170"/>
            <w:tcMar>
              <w:top w:w="120" w:type="dxa"/>
              <w:bottom w:w="120" w:type="dxa"/>
              <w:left w:w="160" w:type="dxa"/>
              <w:right w:w="160" w:type="dxa"/>
            </w:tcMar>
            <w:shd w:fill="F2F5F8"/>
          </w:tcPr>
          <w:p>
            <w:r>
              <w:rPr>
                <w:rFonts w:ascii="Times New Roman" w:hAnsi="Times New Roman"/>
                <w:sz w:val="19"/>
              </w:rPr>
              <w:t>46.3x</w:t>
            </w:r>
          </w:p>
        </w:tc>
        <w:tc>
          <w:tcPr>
            <w:tcW w:type="dxa" w:w="1170"/>
            <w:tcMar>
              <w:top w:w="120" w:type="dxa"/>
              <w:bottom w:w="120" w:type="dxa"/>
              <w:left w:w="160" w:type="dxa"/>
              <w:right w:w="160" w:type="dxa"/>
            </w:tcMar>
            <w:shd w:fill="F2F5F8"/>
          </w:tcPr>
          <w:p>
            <w:r>
              <w:rPr>
                <w:rFonts w:ascii="Times New Roman" w:hAnsi="Times New Roman"/>
                <w:sz w:val="19"/>
              </w:rPr>
              <w:t>1074.4</w:t>
            </w:r>
          </w:p>
        </w:tc>
      </w:tr>
      <w:tr>
        <w:trPr>
          <w:cantSplit/>
        </w:trPr>
        <w:tc>
          <w:tcPr>
            <w:tcW w:type="dxa" w:w="1170"/>
            <w:tcMar>
              <w:top w:w="120" w:type="dxa"/>
              <w:bottom w:w="120" w:type="dxa"/>
              <w:left w:w="160" w:type="dxa"/>
              <w:right w:w="160" w:type="dxa"/>
            </w:tcMar>
            <w:shd w:fill="FFFFFF"/>
          </w:tcPr>
          <w:p>
            <w:r>
              <w:rPr>
                <w:rFonts w:ascii="Times New Roman" w:hAnsi="Times New Roman"/>
                <w:sz w:val="19"/>
              </w:rPr>
              <w:t>1024 x 1024</w:t>
            </w:r>
          </w:p>
        </w:tc>
        <w:tc>
          <w:tcPr>
            <w:tcW w:type="dxa" w:w="1170"/>
            <w:tcMar>
              <w:top w:w="120" w:type="dxa"/>
              <w:bottom w:w="120" w:type="dxa"/>
              <w:left w:w="160" w:type="dxa"/>
              <w:right w:w="160" w:type="dxa"/>
            </w:tcMar>
            <w:shd w:fill="FFFFFF"/>
          </w:tcPr>
          <w:p>
            <w:r>
              <w:rPr>
                <w:rFonts w:ascii="Times New Roman" w:hAnsi="Times New Roman"/>
                <w:sz w:val="19"/>
              </w:rPr>
              <w:t>32 x 32</w:t>
            </w:r>
          </w:p>
        </w:tc>
        <w:tc>
          <w:tcPr>
            <w:tcW w:type="dxa" w:w="1170"/>
            <w:tcMar>
              <w:top w:w="120" w:type="dxa"/>
              <w:bottom w:w="120" w:type="dxa"/>
              <w:left w:w="160" w:type="dxa"/>
              <w:right w:w="160" w:type="dxa"/>
            </w:tcMar>
            <w:shd w:fill="FFFFFF"/>
          </w:tcPr>
          <w:p>
            <w:r>
              <w:rPr>
                <w:rFonts w:ascii="Times New Roman" w:hAnsi="Times New Roman"/>
                <w:sz w:val="19"/>
              </w:rPr>
              <w:t>92.51</w:t>
            </w:r>
          </w:p>
        </w:tc>
        <w:tc>
          <w:tcPr>
            <w:tcW w:type="dxa" w:w="1170"/>
            <w:tcMar>
              <w:top w:w="120" w:type="dxa"/>
              <w:bottom w:w="120" w:type="dxa"/>
              <w:left w:w="160" w:type="dxa"/>
              <w:right w:w="160" w:type="dxa"/>
            </w:tcMar>
            <w:shd w:fill="FFFFFF"/>
          </w:tcPr>
          <w:p>
            <w:r>
              <w:rPr>
                <w:rFonts w:ascii="Times New Roman" w:hAnsi="Times New Roman"/>
                <w:sz w:val="19"/>
              </w:rPr>
              <w:t>2.555</w:t>
            </w:r>
          </w:p>
        </w:tc>
        <w:tc>
          <w:tcPr>
            <w:tcW w:type="dxa" w:w="1170"/>
            <w:tcMar>
              <w:top w:w="120" w:type="dxa"/>
              <w:bottom w:w="120" w:type="dxa"/>
              <w:left w:w="160" w:type="dxa"/>
              <w:right w:w="160" w:type="dxa"/>
            </w:tcMar>
            <w:shd w:fill="FFFFFF"/>
          </w:tcPr>
          <w:p>
            <w:r>
              <w:rPr>
                <w:rFonts w:ascii="Times New Roman" w:hAnsi="Times New Roman"/>
                <w:sz w:val="19"/>
              </w:rPr>
              <w:t>2.095</w:t>
            </w:r>
          </w:p>
        </w:tc>
        <w:tc>
          <w:tcPr>
            <w:tcW w:type="dxa" w:w="1170"/>
            <w:tcMar>
              <w:top w:w="120" w:type="dxa"/>
              <w:bottom w:w="120" w:type="dxa"/>
              <w:left w:w="160" w:type="dxa"/>
              <w:right w:w="160" w:type="dxa"/>
            </w:tcMar>
            <w:shd w:fill="FFFFFF"/>
          </w:tcPr>
          <w:p>
            <w:r>
              <w:rPr>
                <w:rFonts w:ascii="Times New Roman" w:hAnsi="Times New Roman"/>
                <w:sz w:val="19"/>
              </w:rPr>
              <w:t>1.22x</w:t>
            </w:r>
          </w:p>
        </w:tc>
        <w:tc>
          <w:tcPr>
            <w:tcW w:type="dxa" w:w="1170"/>
            <w:tcMar>
              <w:top w:w="120" w:type="dxa"/>
              <w:bottom w:w="120" w:type="dxa"/>
              <w:left w:w="160" w:type="dxa"/>
              <w:right w:w="160" w:type="dxa"/>
            </w:tcMar>
            <w:shd w:fill="FFFFFF"/>
          </w:tcPr>
          <w:p>
            <w:r>
              <w:rPr>
                <w:rFonts w:ascii="Times New Roman" w:hAnsi="Times New Roman"/>
                <w:sz w:val="19"/>
              </w:rPr>
              <w:t>44.2x</w:t>
            </w:r>
          </w:p>
        </w:tc>
        <w:tc>
          <w:tcPr>
            <w:tcW w:type="dxa" w:w="1170"/>
            <w:tcMar>
              <w:top w:w="120" w:type="dxa"/>
              <w:bottom w:w="120" w:type="dxa"/>
              <w:left w:w="160" w:type="dxa"/>
              <w:right w:w="160" w:type="dxa"/>
            </w:tcMar>
            <w:shd w:fill="FFFFFF"/>
          </w:tcPr>
          <w:p>
            <w:r>
              <w:rPr>
                <w:rFonts w:ascii="Times New Roman" w:hAnsi="Times New Roman"/>
                <w:sz w:val="19"/>
              </w:rPr>
              <w:t>1025.0</w:t>
            </w:r>
          </w:p>
        </w:tc>
      </w:tr>
    </w:tbl>
    <w:p>
      <w:pPr>
        <w:keepNext/>
        <w:spacing w:before="160" w:after="60"/>
      </w:pPr>
      <w:r>
        <w:rPr>
          <w:rFonts w:ascii="Times New Roman" w:hAnsi="Times New Roman"/>
          <w:b/>
          <w:color w:val="4F81BD"/>
          <w:sz w:val="23"/>
        </w:rPr>
        <w:t>Analysis of Task 3 Questions:</w:t>
      </w:r>
    </w:p>
    <w:p>
      <w:pPr>
        <w:keepNext/>
        <w:spacing w:before="140" w:after="40"/>
      </w:pPr>
      <w:r>
        <w:rPr>
          <w:rFonts w:ascii="Times New Roman" w:hAnsi="Times New Roman"/>
          <w:b/>
          <w:color w:val="1F497D"/>
          <w:sz w:val="22"/>
        </w:rPr>
        <w:t>1. Why does shared memory improve performance?</w:t>
      </w:r>
    </w:p>
    <w:p>
      <w:pPr>
        <w:spacing w:before="20" w:after="100" w:line="276" w:lineRule="auto"/>
        <w:jc w:val="both"/>
      </w:pPr>
      <w:r>
        <w:rPr>
          <w:rFonts w:ascii="Times New Roman" w:hAnsi="Times New Roman"/>
          <w:sz w:val="22"/>
        </w:rPr>
        <w:t>Shared memory improves performance by caching frequently reused matrix elements on-chip. In naive global matrix multiplication, computing an N x N matrix requires 2*N^3 global memory reads. With TILE x TILE shared memory tiling, elements loaded into shared memory are reused TILE times by all threads in the block, decreasing DRAM memory bus transactions by a factor of TILE. This shifts the application from memory-bandwidth-bound toward compute-bound.</w:t>
      </w:r>
    </w:p>
    <w:p>
      <w:pPr>
        <w:keepNext/>
        <w:spacing w:before="140" w:after="40"/>
      </w:pPr>
      <w:r>
        <w:rPr>
          <w:rFonts w:ascii="Times New Roman" w:hAnsi="Times New Roman"/>
          <w:b/>
          <w:color w:val="1F497D"/>
          <w:sz w:val="22"/>
        </w:rPr>
        <w:t>2. Does shared memory always provide the same improvement?</w:t>
      </w:r>
    </w:p>
    <w:p>
      <w:pPr>
        <w:spacing w:before="20" w:after="100" w:line="276" w:lineRule="auto"/>
        <w:jc w:val="both"/>
      </w:pPr>
      <w:r>
        <w:rPr>
          <w:rFonts w:ascii="Times New Roman" w:hAnsi="Times New Roman"/>
          <w:sz w:val="22"/>
        </w:rPr>
        <w:t>No. For small matrix sizes (such as 256x256), the total problem fits entirely within the GPU's large 32MB on-chip L2 cache, meaning global memory accesses are already serviced at near-cache speed. In addition, the overhead of synchronizing with __syncthreads() twice per tile loop iteration outweighs the memory savings for small matrices. Shared memory provides its greatest improvement on large workloads (1024x1024 and above) that exceed the L2 cache capacity and heavily saturate the DRAM bus.</w:t>
      </w:r>
    </w:p>
    <w:p>
      <w:pPr>
        <w:keepNext/>
        <w:spacing w:before="140" w:after="40"/>
      </w:pPr>
      <w:r>
        <w:rPr>
          <w:rFonts w:ascii="Times New Roman" w:hAnsi="Times New Roman"/>
          <w:b/>
          <w:color w:val="1F497D"/>
          <w:sz w:val="22"/>
        </w:rPr>
        <w:t>3. What happens when the tile size changes?</w:t>
      </w:r>
    </w:p>
    <w:p>
      <w:pPr>
        <w:spacing w:before="20" w:after="100" w:line="276" w:lineRule="auto"/>
        <w:jc w:val="both"/>
      </w:pPr>
      <w:r>
        <w:rPr>
          <w:rFonts w:ascii="Times New Roman" w:hAnsi="Times New Roman"/>
          <w:sz w:val="22"/>
        </w:rPr>
        <w:t>Tile size governs the granularity of data reuse versus SM occupancy. A small tile (8x8 = 64 threads) under-utilizes the SM warp schedulers and yields lower arithmetic intensity (reusing data only 8 times). A tile size of 16x16 (256 threads) matches the warp execution sweet spot, achieving peak performance of 1074.4 GFLOPS. Increasing the tile size to 32x32 (1024 threads) consumes maximum threads per block and substantial shared memory, which restricts the number of active blocks resident per SM and slightly degrades performance due to reduced occupancy.</w:t>
      </w:r>
    </w:p>
    <w:p>
      <w:pPr>
        <w:keepNext/>
        <w:spacing w:before="140" w:after="40"/>
      </w:pPr>
      <w:r>
        <w:rPr>
          <w:rFonts w:ascii="Times New Roman" w:hAnsi="Times New Roman"/>
          <w:b/>
          <w:color w:val="1F497D"/>
          <w:sz w:val="22"/>
        </w:rPr>
        <w:t>4. What limitations does shared memory have?</w:t>
      </w:r>
    </w:p>
    <w:p>
      <w:pPr>
        <w:spacing w:before="20" w:after="100" w:line="276" w:lineRule="auto"/>
        <w:jc w:val="both"/>
      </w:pPr>
      <w:r>
        <w:rPr>
          <w:rFonts w:ascii="Times New Roman" w:hAnsi="Times New Roman"/>
          <w:sz w:val="22"/>
        </w:rPr>
        <w:t>Shared memory is limited in capacity (48 KB per block, up to 100 KB per SM on Ada Lovelace). Over-allocating shared memory constrains the number of concurrent thread blocks an SM can execute. Furthermore, shared memory is divided into 32 banks; if multiple threads in a warp access different memory words belonging to the same bank, a bank conflict occurs, serializing memory access.</w:t>
      </w:r>
    </w:p>
    <w:p>
      <w:pPr>
        <w:keepNext/>
        <w:spacing w:before="140" w:after="40"/>
      </w:pPr>
      <w:r>
        <w:rPr>
          <w:rFonts w:ascii="Times New Roman" w:hAnsi="Times New Roman"/>
          <w:b/>
          <w:color w:val="1F497D"/>
          <w:sz w:val="22"/>
        </w:rPr>
        <w:t>5. How does data reuse affect performance?</w:t>
      </w:r>
    </w:p>
    <w:p>
      <w:pPr>
        <w:spacing w:before="20" w:after="100" w:line="276" w:lineRule="auto"/>
        <w:jc w:val="both"/>
      </w:pPr>
      <w:r>
        <w:rPr>
          <w:rFonts w:ascii="Times New Roman" w:hAnsi="Times New Roman"/>
          <w:sz w:val="22"/>
        </w:rPr>
        <w:t>Data reuse directly dictates arithmetic intensity (the ratio of floating-point operations to bytes transferred from DRAM). By loading data into shared memory once and reusing it TILE times, we drastically lower the memory traffic required per FLOP. This enables the GPU Streaming Multiprocessors to remain saturated with math instructions rather than stalling on memory fetch latencies.</w:t>
      </w:r>
    </w:p>
    <w:p>
      <w:pPr>
        <w:keepNext/>
        <w:spacing w:before="280" w:after="100"/>
      </w:pPr>
      <w:r>
        <w:rPr>
          <w:rFonts w:ascii="Times New Roman" w:hAnsi="Times New Roman"/>
          <w:b/>
          <w:color w:val="1F497D"/>
          <w:sz w:val="30"/>
        </w:rPr>
        <w:t>PART II — CUDA PARALLEL ALGORITHMS</w:t>
      </w:r>
    </w:p>
    <w:p>
      <w:pPr>
        <w:keepNext/>
        <w:spacing w:before="220" w:after="80"/>
      </w:pPr>
      <w:r>
        <w:rPr>
          <w:rFonts w:ascii="Times New Roman" w:hAnsi="Times New Roman"/>
          <w:b/>
          <w:color w:val="366092"/>
          <w:sz w:val="26"/>
        </w:rPr>
        <w:t>10. Task 4 – Parallel Reduction (Sum, Maximum, Minimum)</w:t>
      </w:r>
    </w:p>
    <w:p>
      <w:pPr>
        <w:spacing w:before="40" w:after="80" w:line="276" w:lineRule="auto"/>
        <w:jc w:val="both"/>
      </w:pPr>
      <w:r>
        <w:rPr>
          <w:rFonts w:ascii="Times New Roman" w:hAnsi="Times New Roman"/>
          <w:b w:val="0"/>
          <w:i w:val="0"/>
          <w:sz w:val="22"/>
        </w:rPr>
        <w:t>Reduction collapses an input array into a single scalar value. Three distinct CUDA versions and a CPU baseline were developed:</w:t>
      </w:r>
    </w:p>
    <w:p>
      <w:pPr>
        <w:pStyle w:val="ListBullet"/>
        <w:spacing w:before="20" w:after="40" w:line="276" w:lineRule="auto"/>
        <w:jc w:val="both"/>
      </w:pPr>
      <w:r>
        <w:rPr>
          <w:rFonts w:ascii="Times New Roman" w:hAnsi="Times New Roman"/>
          <w:b/>
          <w:sz w:val="22"/>
        </w:rPr>
        <w:t xml:space="preserve">• Version A (Sequential CPU): </w:t>
      </w:r>
      <w:r>
        <w:rPr>
          <w:rFonts w:ascii="Times New Roman" w:hAnsi="Times New Roman"/>
          <w:sz w:val="22"/>
        </w:rPr>
        <w:t>Iterates sequentially through the array in O(N) time.</w:t>
      </w:r>
    </w:p>
    <w:p>
      <w:pPr>
        <w:pStyle w:val="ListBullet"/>
        <w:spacing w:before="20" w:after="40" w:line="276" w:lineRule="auto"/>
        <w:jc w:val="both"/>
      </w:pPr>
      <w:r>
        <w:rPr>
          <w:rFonts w:ascii="Times New Roman" w:hAnsi="Times New Roman"/>
          <w:b/>
          <w:sz w:val="22"/>
        </w:rPr>
        <w:t xml:space="preserve">• Version B (CUDA Global Memory): </w:t>
      </w:r>
      <w:r>
        <w:rPr>
          <w:rFonts w:ascii="Times New Roman" w:hAnsi="Times New Roman"/>
          <w:sz w:val="22"/>
        </w:rPr>
        <w:t>Threads in a 1D grid compute local stride sums and accumulate into a global variable using atomicAdd(). Suffers from global atomic contention.</w:t>
      </w:r>
    </w:p>
    <w:p>
      <w:pPr>
        <w:pStyle w:val="ListBullet"/>
        <w:spacing w:before="20" w:after="40" w:line="276" w:lineRule="auto"/>
        <w:jc w:val="both"/>
      </w:pPr>
      <w:r>
        <w:rPr>
          <w:rFonts w:ascii="Times New Roman" w:hAnsi="Times New Roman"/>
          <w:b/>
          <w:sz w:val="22"/>
        </w:rPr>
        <w:t xml:space="preserve">• Version C (CUDA Shared Memory Tree): </w:t>
      </w:r>
      <w:r>
        <w:rPr>
          <w:rFonts w:ascii="Times New Roman" w:hAnsi="Times New Roman"/>
          <w:sz w:val="22"/>
        </w:rPr>
        <w:t>Each block performs an in-place tree reduction inside shared memory. Intermediate sums are accumulated pairwise across log2(BLOCK_SIZE) steps with __syncthreads().</w:t>
      </w:r>
    </w:p>
    <w:p>
      <w:pPr>
        <w:pStyle w:val="ListBullet"/>
        <w:spacing w:before="20" w:after="40" w:line="276" w:lineRule="auto"/>
        <w:jc w:val="both"/>
      </w:pPr>
      <w:r>
        <w:rPr>
          <w:rFonts w:ascii="Times New Roman" w:hAnsi="Times New Roman"/>
          <w:b/>
          <w:sz w:val="22"/>
        </w:rPr>
        <w:t xml:space="preserve">• Challenge 1 (Optimized Reduction): </w:t>
      </w:r>
      <w:r>
        <w:rPr>
          <w:rFonts w:ascii="Times New Roman" w:hAnsi="Times New Roman"/>
          <w:sz w:val="22"/>
        </w:rPr>
        <w:t>Replaces interleaved addressing with sequential addressing to completely eliminate bank conflicts, performs the first add during global memory load to halve thread count, and unrolls the final warp (last 32 threads) without synchronization.</w:t>
      </w:r>
    </w:p>
    <w:p>
      <w:pPr>
        <w:pStyle w:val="ListBullet"/>
        <w:spacing w:before="20" w:after="40" w:line="276" w:lineRule="auto"/>
        <w:jc w:val="both"/>
      </w:pPr>
      <w:r>
        <w:rPr>
          <w:rFonts w:ascii="Times New Roman" w:hAnsi="Times New Roman"/>
          <w:b/>
          <w:sz w:val="22"/>
        </w:rPr>
        <w:t xml:space="preserve">• Program Extension (Max &amp; Min): </w:t>
      </w:r>
      <w:r>
        <w:rPr>
          <w:rFonts w:ascii="Times New Roman" w:hAnsi="Times New Roman"/>
          <w:sz w:val="22"/>
        </w:rPr>
        <w:t>Modified shared memory reduction kernels were extended to track pairwise maximum (&gt;) and minimum (&lt;) values across all blocks.</w:t>
      </w:r>
    </w:p>
    <w:p>
      <w:pPr>
        <w:spacing w:before="120" w:after="40"/>
      </w:pPr>
      <w:r>
        <w:rPr>
          <w:rFonts w:ascii="Times New Roman" w:hAnsi="Times New Roman"/>
          <w:b/>
          <w:color w:val="1F497D"/>
          <w:sz w:val="20"/>
        </w:rPr>
        <w:t>Source Code: task4_reduction.cu</w:t>
      </w:r>
    </w:p>
    <w:tbl>
      <w:tblPr>
        <w:tblW w:type="auto" w:w="0"/>
        <w:jc w:val="center"/>
        <w:tblLook w:firstColumn="1" w:firstRow="1" w:lastColumn="0" w:lastRow="0" w:noHBand="0" w:noVBand="1" w:val="04A0"/>
      </w:tblPr>
      <w:tblGrid>
        <w:gridCol w:w="9360"/>
      </w:tblGrid>
      <w:tr>
        <w:tc>
          <w:tcPr>
            <w:tcW w:type="dxa" w:w="9360"/>
            <w:shd w:fill="F5F6F8"/>
            <w:tcMar>
              <w:top w:w="140" w:type="dxa"/>
              <w:bottom w:w="140" w:type="dxa"/>
              <w:left w:w="200" w:type="dxa"/>
              <w:right w:w="200" w:type="dxa"/>
            </w:tcMar>
            <w:tcBorders>
              <w:top w:val="single" w:sz="4" w:space="0" w:color="D0D5DD"/>
              <w:left w:val="single" w:sz="16" w:space="0" w:color="1F497D"/>
              <w:bottom w:val="single" w:sz="4" w:space="0" w:color="D0D5DD"/>
              <w:right w:val="single" w:sz="4" w:space="0" w:color="D0D5DD"/>
            </w:tcBorders>
          </w:tcPr>
          <w:p>
            <w:pPr>
              <w:spacing w:before="40" w:after="40" w:line="252" w:lineRule="auto"/>
            </w:pPr>
            <w:r>
              <w:rPr>
                <w:rFonts w:ascii="Consolas" w:hAnsi="Consolas"/>
                <w:color w:val="212529"/>
                <w:sz w:val="17"/>
              </w:rPr>
              <w:t>/*</w:t>
              <w:br/>
              <w:t xml:space="preserve"> * ==============================================================================</w:t>
              <w:br/>
              <w:t xml:space="preserve"> * HPC Experiment 10 - Task 4: Parallel Reduction (Sum, Max, Min)</w:t>
              <w:br/>
              <w:t xml:space="preserve"> * ==============================================================================</w:t>
              <w:br/>
              <w:t xml:space="preserve"> * Course: High Performance Computing (HPC)</w:t>
              <w:br/>
              <w:t xml:space="preserve"> * Student: Kedar Somnath Dhotre | PRN: 23510090</w:t>
              <w:br/>
              <w:t xml:space="preserve"> *</w:t>
              <w:br/>
              <w:t xml:space="preserve"> * Description:</w:t>
              <w:br/>
              <w:t xml:space="preserve"> *   Implements array reduction operations (Sum, Max, Min) using:</w:t>
              <w:br/>
              <w:t xml:space="preserve"> *     1. Sequential CPU implementation</w:t>
              <w:br/>
              <w:t xml:space="preserve"> *     2. Basic CUDA reduction using Global Memory</w:t>
              <w:br/>
              <w:t xml:space="preserve"> *     3. Tree-based CUDA reduction using Shared Memory</w:t>
              <w:br/>
              <w:t xml:space="preserve"> *     4. Challenge 1: Highly Optimized CUDA Reduction (No bank conflicts,</w:t>
              <w:br/>
              <w:t xml:space="preserve"> *        warp synchronous unrolling, load-time add)</w:t>
              <w:br/>
              <w:t xml:space="preserve"> *   Evaluates performance across array sizes N = 10^5, 10^6, 10^7, 10^8.</w:t>
              <w:br/>
              <w:t xml:space="preserve"> * ==============================================================================</w:t>
              <w:br/>
              <w:t xml:space="preserve"> */</w:t>
              <w:br/>
              <w:br/>
              <w:t>#include &lt;stdio.h&gt;</w:t>
              <w:br/>
              <w:t>#include &lt;stdlib.h&gt;</w:t>
              <w:br/>
              <w:t>#include &lt;float.h&gt;</w:t>
              <w:br/>
              <w:t>#include &lt;math.h&gt;</w:t>
              <w:br/>
              <w:t>#include &lt;chrono&gt;</w:t>
              <w:br/>
              <w:t>#include &lt;cuda_runtime.h&gt;</w:t>
              <w:br/>
              <w:br/>
              <w:t>#define BLOCK_SIZE 256</w:t>
              <w:br/>
              <w:br/>
              <w:t>// -----------------------------------------------------------------------------</w:t>
              <w:br/>
              <w:t>// Version A: Sequential CPU Reductions</w:t>
              <w:br/>
              <w:t>// -----------------------------------------------------------------------------</w:t>
              <w:br/>
              <w:t>void reduceCPU(const float *data, int N, double *out_sum, float *out_max, float *out_min) {</w:t>
              <w:br/>
              <w:t xml:space="preserve">    double sum = 0.0;</w:t>
              <w:br/>
              <w:t xml:space="preserve">    float max_val = -FLT_MAX;</w:t>
              <w:br/>
              <w:t xml:space="preserve">    float min_val = FLT_MAX;</w:t>
              <w:br/>
              <w:br/>
              <w:t xml:space="preserve">    for (int i = 0; i &lt; N; i++) {</w:t>
              <w:br/>
              <w:t xml:space="preserve">        float val = data[i];</w:t>
              <w:br/>
              <w:t xml:space="preserve">        sum += val;</w:t>
              <w:br/>
              <w:t xml:space="preserve">        if (val &gt; max_val) max_val = val;</w:t>
              <w:br/>
              <w:t xml:space="preserve">        if (val &lt; min_val) min_val = val;</w:t>
              <w:br/>
              <w:t xml:space="preserve">    }</w:t>
              <w:br/>
              <w:br/>
              <w:t xml:space="preserve">    *out_sum = sum;</w:t>
              <w:br/>
              <w:t xml:space="preserve">    *out_max = max_val;</w:t>
              <w:br/>
              <w:t xml:space="preserve">    *out_min = min_val;</w:t>
              <w:br/>
              <w:t>}</w:t>
              <w:br/>
              <w:br/>
              <w:t>// -----------------------------------------------------------------------------</w:t>
              <w:br/>
              <w:t>// Version B: Basic CUDA Reduction using Global Memory (Atomic)</w:t>
              <w:br/>
              <w:t>// -----------------------------------------------------------------------------</w:t>
              <w:br/>
              <w:t>__global__ void reduceGlobalSumKernel(const float *g_idata, double *g_odata, int N) {</w:t>
              <w:br/>
              <w:t xml:space="preserve">    int id = blockIdx.x * blockDim.x + threadIdx.x;</w:t>
              <w:br/>
              <w:t xml:space="preserve">    int stride = gridDim.x * blockDim.x;</w:t>
              <w:br/>
              <w:br/>
              <w:t xml:space="preserve">    double local_sum = 0.0;</w:t>
              <w:br/>
              <w:t xml:space="preserve">    for (int i = id; i &lt; N; i += stride) {</w:t>
              <w:br/>
              <w:t xml:space="preserve">        local_sum += (double)g_idata[i];</w:t>
              <w:br/>
              <w:t xml:space="preserve">    }</w:t>
              <w:br/>
              <w:br/>
              <w:t xml:space="preserve">    // Atomic accumulation into global memory</w:t>
              <w:br/>
              <w:t xml:space="preserve">    atomicAdd(g_odata, local_sum);</w:t>
              <w:br/>
              <w:t>}</w:t>
              <w:br/>
              <w:br/>
              <w:t>// -----------------------------------------------------------------------------</w:t>
              <w:br/>
              <w:t>// Version C: Tree-Based Reduction using Shared Memory (Per Block)</w:t>
              <w:br/>
              <w:t>// -----------------------------------------------------------------------------</w:t>
              <w:br/>
              <w:t>__global__ void reduceSharedSumKernel(const float *g_idata, double *g_odata, int N) {</w:t>
              <w:br/>
              <w:t xml:space="preserve">    __shared__ double sdata[BLOCK_SIZE];</w:t>
              <w:br/>
              <w:br/>
              <w:t xml:space="preserve">    unsigned int tid = threadIdx.x;</w:t>
              <w:br/>
              <w:t xml:space="preserve">    unsigned int i = blockIdx.x * blockDim.x + threadIdx.x;</w:t>
              <w:br/>
              <w:br/>
              <w:t xml:space="preserve">    sdata[tid] = (i &lt; N) ? (double)g_idata[i] : 0.0;</w:t>
              <w:br/>
              <w:t xml:space="preserve">    __syncthreads();</w:t>
              <w:br/>
              <w:br/>
              <w:t xml:space="preserve">    // Tree reduction in shared memory with interleaved addressing</w:t>
              <w:br/>
              <w:t xml:space="preserve">    for (unsigned int s = 1; s &lt; blockDim.x; s *= 2) {</w:t>
              <w:br/>
              <w:t xml:space="preserve">        int index = 2 * s * tid;</w:t>
              <w:br/>
              <w:t xml:space="preserve">        if (index &lt; blockDim.x) {</w:t>
              <w:br/>
              <w:t xml:space="preserve">            sdata[index] += sdata[index + s];</w:t>
              <w:br/>
              <w:t xml:space="preserve">        }</w:t>
              <w:br/>
              <w:t xml:space="preserve">        __syncthreads();</w:t>
              <w:br/>
              <w:t xml:space="preserve">    }</w:t>
              <w:br/>
              <w:br/>
              <w:t xml:space="preserve">    // Write result for this block to global memory</w:t>
              <w:br/>
              <w:t xml:space="preserve">    if (tid == 0) {</w:t>
              <w:br/>
              <w:t xml:space="preserve">        atomicAdd(g_odata, sdata[0]);</w:t>
              <w:br/>
              <w:t xml:space="preserve">    }</w:t>
              <w:br/>
              <w:t>}</w:t>
              <w:br/>
              <w:br/>
              <w:t>// -----------------------------------------------------------------------------</w:t>
              <w:br/>
              <w:t>// Challenge 1: Highly Optimized Reduction (Conflict-free &amp; Warp Unrolled)</w:t>
              <w:br/>
              <w:t>// -----------------------------------------------------------------------------</w:t>
              <w:br/>
              <w:t>__device__ void warpReduceSum(volatile double *sdata, unsigned int tid) {</w:t>
              <w:br/>
              <w:t xml:space="preserve">    sdata[tid] += sdata[tid + 32];</w:t>
              <w:br/>
              <w:t xml:space="preserve">    sdata[tid] += sdata[tid + 16];</w:t>
              <w:br/>
              <w:t xml:space="preserve">    sdata[tid] += sdata[tid + 8];</w:t>
              <w:br/>
              <w:t xml:space="preserve">    sdata[tid] += sdata[tid + 4];</w:t>
              <w:br/>
              <w:t xml:space="preserve">    sdata[tid] += sdata[tid + 2];</w:t>
              <w:br/>
              <w:t xml:space="preserve">    sdata[tid] += sdata[tid + 1];</w:t>
              <w:br/>
              <w:t>}</w:t>
              <w:br/>
              <w:br/>
              <w:t>__global__ void reduceOptimizedSumKernel(const float *g_idata, double *g_odata, int N) {</w:t>
              <w:br/>
              <w:t xml:space="preserve">    __shared__ double sdata[BLOCK_SIZE];</w:t>
              <w:br/>
              <w:br/>
              <w:t xml:space="preserve">    unsigned int tid = threadIdx.x;</w:t>
              <w:br/>
              <w:t xml:space="preserve">    // Each thread loads two elements and adds them immediately</w:t>
              <w:br/>
              <w:t xml:space="preserve">    unsigned int i = blockIdx.x * (blockDim.x * 2) + threadIdx.x;</w:t>
              <w:br/>
              <w:t xml:space="preserve">    unsigned int gridSize = blockDim.x * 2 * gridDim.x;</w:t>
              <w:br/>
              <w:br/>
              <w:t xml:space="preserve">    double mySum = 0.0;</w:t>
              <w:br/>
              <w:t xml:space="preserve">    while (i &lt; N) {</w:t>
              <w:br/>
              <w:t xml:space="preserve">        mySum += (double)g_idata[i];</w:t>
              <w:br/>
              <w:t xml:space="preserve">        if (i + blockDim.x &lt; N) {</w:t>
              <w:br/>
              <w:t xml:space="preserve">            mySum += (double)g_idata[i + blockDim.x];</w:t>
              <w:br/>
              <w:t xml:space="preserve">        }</w:t>
              <w:br/>
              <w:t xml:space="preserve">        i += gridSize;</w:t>
              <w:br/>
              <w:t xml:space="preserve">    }</w:t>
              <w:br/>
              <w:br/>
              <w:t xml:space="preserve">    sdata[tid] = mySum;</w:t>
              <w:br/>
              <w:t xml:space="preserve">    __syncthreads();</w:t>
              <w:br/>
              <w:br/>
              <w:t xml:space="preserve">    // Sequential addressing avoids bank conflicts</w:t>
              <w:br/>
              <w:t xml:space="preserve">    for (unsigned int s = blockDim.x / 2; s &gt; 32; s &gt;&gt;= 1) {</w:t>
              <w:br/>
              <w:t xml:space="preserve">        if (tid &lt; s) {</w:t>
              <w:br/>
              <w:t xml:space="preserve">            sdata[tid] += sdata[tid + s];</w:t>
              <w:br/>
              <w:t xml:space="preserve">        }</w:t>
              <w:br/>
              <w:t xml:space="preserve">        __syncthreads();</w:t>
              <w:br/>
              <w:t xml:space="preserve">    }</w:t>
              <w:br/>
              <w:br/>
              <w:t xml:space="preserve">    if (tid &lt; 32) {</w:t>
              <w:br/>
              <w:t xml:space="preserve">        warpReduceSum(sdata, tid);</w:t>
              <w:br/>
              <w:t xml:space="preserve">    }</w:t>
              <w:br/>
              <w:br/>
              <w:t xml:space="preserve">    if (tid == 0) {</w:t>
              <w:br/>
              <w:t xml:space="preserve">        atomicAdd(g_odata, sdata[0]);</w:t>
              <w:br/>
              <w:t xml:space="preserve">    }</w:t>
              <w:br/>
              <w:t>}</w:t>
              <w:br/>
              <w:br/>
              <w:t>// -----------------------------------------------------------------------------</w:t>
              <w:br/>
              <w:t>// Extension: Shared Memory Reduction for Max and Min</w:t>
              <w:br/>
              <w:t>// -----------------------------------------------------------------------------</w:t>
              <w:br/>
              <w:t>__global__ void reduceSharedMaxKernel(const float *g_idata, float *g_block_max, int N) {</w:t>
              <w:br/>
              <w:t xml:space="preserve">    __shared__ float sdata[BLOCK_SIZE];</w:t>
              <w:br/>
              <w:br/>
              <w:t xml:space="preserve">    unsigned int tid = threadIdx.x;</w:t>
              <w:br/>
              <w:t xml:space="preserve">    unsigned int i = blockIdx.x * blockDim.x + threadIdx.x;</w:t>
              <w:br/>
              <w:br/>
              <w:t xml:space="preserve">    sdata[tid] = (i &lt; N) ? g_idata[i] : -FLT_MAX;</w:t>
              <w:br/>
              <w:t xml:space="preserve">    __syncthreads();</w:t>
              <w:br/>
              <w:br/>
              <w:t xml:space="preserve">    for (unsigned int s = blockDim.x / 2; s &gt; 0; s &gt;&gt;= 1) {</w:t>
              <w:br/>
              <w:t xml:space="preserve">        if (tid &lt; s) {</w:t>
              <w:br/>
              <w:t xml:space="preserve">            if (sdata[tid + s] &gt; sdata[tid]) {</w:t>
              <w:br/>
              <w:t xml:space="preserve">                sdata[tid] = sdata[tid + s];</w:t>
              <w:br/>
              <w:t xml:space="preserve">            }</w:t>
              <w:br/>
              <w:t xml:space="preserve">        }</w:t>
              <w:br/>
              <w:t xml:space="preserve">        __syncthreads();</w:t>
              <w:br/>
              <w:t xml:space="preserve">    }</w:t>
              <w:br/>
              <w:br/>
              <w:t xml:space="preserve">    if (tid == 0) {</w:t>
              <w:br/>
              <w:t xml:space="preserve">        g_block_max[blockIdx.x] = sdata[0];</w:t>
              <w:br/>
              <w:t xml:space="preserve">    }</w:t>
              <w:br/>
              <w:t>}</w:t>
              <w:br/>
              <w:br/>
              <w:t>__global__ void reduceSharedMinKernel(const float *g_idata, float *g_block_min, int N) {</w:t>
              <w:br/>
              <w:t xml:space="preserve">    __shared__ float sdata[BLOCK_SIZE];</w:t>
              <w:br/>
              <w:br/>
              <w:t xml:space="preserve">    unsigned int tid = threadIdx.x;</w:t>
              <w:br/>
              <w:t xml:space="preserve">    unsigned int i = blockIdx.x * blockDim.x + threadIdx.x;</w:t>
              <w:br/>
              <w:br/>
              <w:t xml:space="preserve">    sdata[tid] = (i &lt; N) ? g_idata[i] : FLT_MAX;</w:t>
              <w:br/>
              <w:t xml:space="preserve">    __syncthreads();</w:t>
              <w:br/>
              <w:br/>
              <w:t xml:space="preserve">    for (unsigned int s = blockDim.x / 2; s &gt; 0; s &gt;&gt;= 1) {</w:t>
              <w:br/>
              <w:t xml:space="preserve">        if (tid &lt; s) {</w:t>
              <w:br/>
              <w:t xml:space="preserve">            if (sdata[tid + s] &lt; sdata[tid]) {</w:t>
              <w:br/>
              <w:t xml:space="preserve">                sdata[tid] = sdata[tid + s];</w:t>
              <w:br/>
              <w:t xml:space="preserve">            }</w:t>
              <w:br/>
              <w:t xml:space="preserve">        }</w:t>
              <w:br/>
              <w:t xml:space="preserve">        __syncthreads();</w:t>
              <w:br/>
              <w:t xml:space="preserve">    }</w:t>
              <w:br/>
              <w:br/>
              <w:t xml:space="preserve">    if (tid == 0) {</w:t>
              <w:br/>
              <w:t xml:space="preserve">        g_block_min[blockIdx.x] = sdata[0];</w:t>
              <w:br/>
              <w:t xml:space="preserve">    }</w:t>
              <w:br/>
              <w:t>}</w:t>
              <w:br/>
              <w:br/>
              <w:t>// Helper to initialize array</w:t>
              <w:br/>
              <w:t>void initArray(float *arr, int N) {</w:t>
              <w:br/>
              <w:t xml:space="preserve">    for (int i = 0; i &lt; N; i++) {</w:t>
              <w:br/>
              <w:t xml:space="preserve">        // Pseudo-random floats between 0.5 and 5.5</w:t>
              <w:br/>
              <w:t xml:space="preserve">        arr[i] = 0.5f + (float)(i % 100) * 0.05f;</w:t>
              <w:br/>
              <w:t xml:space="preserve">    }</w:t>
              <w:br/>
              <w:t>}</w:t>
              <w:br/>
              <w:br/>
              <w:t>int main(int argc, char *argv[]) {</w:t>
              <w:br/>
              <w:t xml:space="preserve">    int N = 1000000; // default 10^6</w:t>
              <w:br/>
              <w:t xml:space="preserve">    int benchmark_mode = 0;</w:t>
              <w:br/>
              <w:br/>
              <w:t xml:space="preserve">    if (argc &gt; 1) N = atoi(argv[1]);</w:t>
              <w:br/>
              <w:t xml:space="preserve">    if (argc &gt; 2) benchmark_mode = atoi(argv[2]);</w:t>
              <w:br/>
              <w:br/>
              <w:t xml:space="preserve">    if (!benchmark_mode) {</w:t>
              <w:br/>
              <w:t xml:space="preserve">        printf("====================================================================\n");</w:t>
              <w:br/>
              <w:t xml:space="preserve">        printf("  Task 4: Parallel Reduction (Sum, Max, Min) on %d elements\n", N);</w:t>
              <w:br/>
              <w:t xml:space="preserve">        printf("====================================================================\n");</w:t>
              <w:br/>
              <w:t xml:space="preserve">    }</w:t>
              <w:br/>
              <w:br/>
              <w:t xml:space="preserve">    size_t bytes = (size_t)N * sizeof(float);</w:t>
              <w:br/>
              <w:t xml:space="preserve">    float *h_data = (float*)malloc(bytes);</w:t>
              <w:br/>
              <w:t xml:space="preserve">    initArray(h_data, N);</w:t>
              <w:br/>
              <w:br/>
              <w:t xml:space="preserve">    // 1. CPU Reduction</w:t>
              <w:br/>
              <w:t xml:space="preserve">    double cpu_sum = 0.0;</w:t>
              <w:br/>
              <w:t xml:space="preserve">    float cpu_max = 0.0f, cpu_min = 0.0f;</w:t>
              <w:br/>
              <w:t xml:space="preserve">    auto t0 = std::chrono::high_resolution_clock::now();</w:t>
              <w:br/>
              <w:t xml:space="preserve">    reduceCPU(h_data, N, &amp;cpu_sum, &amp;cpu_max, &amp;cpu_min);</w:t>
              <w:br/>
              <w:t xml:space="preserve">    auto t1 = std::chrono::high_resolution_clock::now();</w:t>
              <w:br/>
              <w:t xml:space="preserve">    double cpu_time_ms = std::chrono::duration&lt;double, std::milli&gt;(t1 - t0).count();</w:t>
              <w:br/>
              <w:br/>
              <w:t xml:space="preserve">    // 2. Allocate GPU memory</w:t>
              <w:br/>
              <w:t xml:space="preserve">    float *d_data;</w:t>
              <w:br/>
              <w:t xml:space="preserve">    double *d_sum;</w:t>
              <w:br/>
              <w:t xml:space="preserve">    cudaMalloc(&amp;d_data, bytes);</w:t>
              <w:br/>
              <w:t xml:space="preserve">    cudaMalloc(&amp;d_sum, sizeof(double));</w:t>
              <w:br/>
              <w:br/>
              <w:t xml:space="preserve">    cudaEvent_t startH2D, stopH2D, startK, stopK;</w:t>
              <w:br/>
              <w:t xml:space="preserve">    cudaEventCreate(&amp;startH2D); cudaEventCreate(&amp;stopH2D);</w:t>
              <w:br/>
              <w:t xml:space="preserve">    cudaEventCreate(&amp;startK);   cudaEventCreate(&amp;stopK);</w:t>
              <w:br/>
              <w:br/>
              <w:t xml:space="preserve">    cudaEventRecord(startH2D);</w:t>
              <w:br/>
              <w:t xml:space="preserve">    cudaMemcpy(d_data, h_data, bytes, cudaMemcpyHostToDevice);</w:t>
              <w:br/>
              <w:t xml:space="preserve">    cudaEventRecord(stopH2D);</w:t>
              <w:br/>
              <w:t xml:space="preserve">    cudaEventSynchronize(stopH2D);</w:t>
              <w:br/>
              <w:t xml:space="preserve">    float h2d_time_ms = 0.0f;</w:t>
              <w:br/>
              <w:t xml:space="preserve">    cudaEventElapsedTime(&amp;h2d_time_ms, startH2D, stopH2D);</w:t>
              <w:br/>
              <w:br/>
              <w:t xml:space="preserve">    int threads = BLOCK_SIZE;</w:t>
              <w:br/>
              <w:t xml:space="preserve">    int blocks = (N + threads - 1) / threads;</w:t>
              <w:br/>
              <w:t xml:space="preserve">    if (blocks &gt; 2048) blocks = 2048; // Grid stride limit</w:t>
              <w:br/>
              <w:br/>
              <w:t xml:space="preserve">    // Version B: Global Memory Atomic Reduction</w:t>
              <w:br/>
              <w:t xml:space="preserve">    cudaMemset(d_sum, 0, sizeof(double));</w:t>
              <w:br/>
              <w:t xml:space="preserve">    cudaEventRecord(startK);</w:t>
              <w:br/>
              <w:t xml:space="preserve">    reduceGlobalSumKernel&lt;&lt;&lt;blocks, threads&gt;&gt;&gt;(d_data, d_sum, N);</w:t>
              <w:br/>
              <w:t xml:space="preserve">    cudaEventRecord(stopK);</w:t>
              <w:br/>
              <w:t xml:space="preserve">    cudaEventSynchronize(stopK);</w:t>
              <w:br/>
              <w:t xml:space="preserve">    float global_kernel_ms = 0.0f;</w:t>
              <w:br/>
              <w:t xml:space="preserve">    cudaEventElapsedTime(&amp;global_kernel_ms, startK, stopK);</w:t>
              <w:br/>
              <w:t xml:space="preserve">    double gpu_global_sum = 0.0;</w:t>
              <w:br/>
              <w:t xml:space="preserve">    cudaMemcpy(&amp;gpu_global_sum, d_sum, sizeof(double), cudaMemcpyDeviceToHost);</w:t>
              <w:br/>
              <w:br/>
              <w:t xml:space="preserve">    // Version C: Shared Memory Tree Reduction</w:t>
              <w:br/>
              <w:t xml:space="preserve">    cudaMemset(d_sum, 0, sizeof(double));</w:t>
              <w:br/>
              <w:t xml:space="preserve">    int blocks_shared = (N + threads - 1) / threads;</w:t>
              <w:br/>
              <w:t xml:space="preserve">    cudaEventRecord(startK);</w:t>
              <w:br/>
              <w:t xml:space="preserve">    reduceSharedSumKernel&lt;&lt;&lt;blocks_shared, threads&gt;&gt;&gt;(d_data, d_sum, N);</w:t>
              <w:br/>
              <w:t xml:space="preserve">    cudaEventRecord(stopK);</w:t>
              <w:br/>
              <w:t xml:space="preserve">    cudaEventSynchronize(stopK);</w:t>
              <w:br/>
              <w:t xml:space="preserve">    float shared_kernel_ms = 0.0f;</w:t>
              <w:br/>
              <w:t xml:space="preserve">    cudaEventElapsedTime(&amp;shared_kernel_ms, startK, stopK);</w:t>
              <w:br/>
              <w:t xml:space="preserve">    double gpu_shared_sum = 0.0;</w:t>
              <w:br/>
              <w:t xml:space="preserve">    cudaMemcpy(&amp;gpu_shared_sum, d_sum, sizeof(double), cudaMemcpyDeviceToHost);</w:t>
              <w:br/>
              <w:br/>
              <w:t xml:space="preserve">    // Challenge 1: Optimized Reduction</w:t>
              <w:br/>
              <w:t xml:space="preserve">    cudaMemset(d_sum, 0, sizeof(double));</w:t>
              <w:br/>
              <w:t xml:space="preserve">    int opt_threads = BLOCK_SIZE;</w:t>
              <w:br/>
              <w:t xml:space="preserve">    int opt_blocks = (N + (opt_threads * 2) - 1) / (opt_threads * 2);</w:t>
              <w:br/>
              <w:t xml:space="preserve">    if (opt_blocks &gt; 1024) opt_blocks = 1024;</w:t>
              <w:br/>
              <w:br/>
              <w:t xml:space="preserve">    cudaEventRecord(startK);</w:t>
              <w:br/>
              <w:t xml:space="preserve">    reduceOptimizedSumKernel&lt;&lt;&lt;opt_blocks, opt_threads&gt;&gt;&gt;(d_data, d_sum, N);</w:t>
              <w:br/>
              <w:t xml:space="preserve">    cudaEventRecord(stopK);</w:t>
              <w:br/>
              <w:t xml:space="preserve">    cudaEventSynchronize(stopK);</w:t>
              <w:br/>
              <w:t xml:space="preserve">    float opt_kernel_ms = 0.0f;</w:t>
              <w:br/>
              <w:t xml:space="preserve">    cudaEventElapsedTime(&amp;opt_kernel_ms, startK, stopK);</w:t>
              <w:br/>
              <w:t xml:space="preserve">    double gpu_opt_sum = 0.0;</w:t>
              <w:br/>
              <w:t xml:space="preserve">    cudaMemcpy(&amp;gpu_opt_sum, d_sum, sizeof(double), cudaMemcpyDeviceToHost);</w:t>
              <w:br/>
              <w:br/>
              <w:t xml:space="preserve">    // Extension: Max and Min via Shared Memory</w:t>
              <w:br/>
              <w:t xml:space="preserve">    int num_blocks = (N + threads - 1) / threads;</w:t>
              <w:br/>
              <w:t xml:space="preserve">    float *d_block_res;</w:t>
              <w:br/>
              <w:t xml:space="preserve">    cudaMalloc(&amp;d_block_res, num_blocks * sizeof(float));</w:t>
              <w:br/>
              <w:t xml:space="preserve">    float *h_block_res = (float*)malloc(num_blocks * sizeof(float));</w:t>
              <w:br/>
              <w:br/>
              <w:t xml:space="preserve">    // Reduce Max</w:t>
              <w:br/>
              <w:t xml:space="preserve">    cudaEventRecord(startK);</w:t>
              <w:br/>
              <w:t xml:space="preserve">    reduceSharedMaxKernel&lt;&lt;&lt;num_blocks, threads&gt;&gt;&gt;(d_data, d_block_res, N);</w:t>
              <w:br/>
              <w:t xml:space="preserve">    cudaEventRecord(stopK);</w:t>
              <w:br/>
              <w:t xml:space="preserve">    cudaEventSynchronize(stopK);</w:t>
              <w:br/>
              <w:t xml:space="preserve">    float max_kernel_ms = 0.0f;</w:t>
              <w:br/>
              <w:t xml:space="preserve">    cudaEventElapsedTime(&amp;max_kernel_ms, startK, stopK);</w:t>
              <w:br/>
              <w:t xml:space="preserve">    cudaMemcpy(h_block_res, d_block_res, num_blocks * sizeof(float), cudaMemcpyDeviceToHost);</w:t>
              <w:br/>
              <w:t xml:space="preserve">    float gpu_max = -FLT_MAX;</w:t>
              <w:br/>
              <w:t xml:space="preserve">    for (int b = 0; b &lt; num_blocks; b++) {</w:t>
              <w:br/>
              <w:t xml:space="preserve">        if (h_block_res[b] &gt; gpu_max) gpu_max = h_block_res[b];</w:t>
              <w:br/>
              <w:t xml:space="preserve">    }</w:t>
              <w:br/>
              <w:br/>
              <w:t xml:space="preserve">    // Reduce Min</w:t>
              <w:br/>
              <w:t xml:space="preserve">    cudaEventRecord(startK);</w:t>
              <w:br/>
              <w:t xml:space="preserve">    reduceSharedMinKernel&lt;&lt;&lt;num_blocks, threads&gt;&gt;&gt;(d_data, d_block_res, N);</w:t>
              <w:br/>
              <w:t xml:space="preserve">    cudaEventRecord(stopK);</w:t>
              <w:br/>
              <w:t xml:space="preserve">    cudaEventSynchronize(stopK);</w:t>
              <w:br/>
              <w:t xml:space="preserve">    float min_kernel_ms = 0.0f;</w:t>
              <w:br/>
              <w:t xml:space="preserve">    cudaEventElapsedTime(&amp;min_kernel_ms, startK, stopK);</w:t>
              <w:br/>
              <w:t xml:space="preserve">    cudaMemcpy(h_block_res, d_block_res, num_blocks * sizeof(float), cudaMemcpyDeviceToHost);</w:t>
              <w:br/>
              <w:t xml:space="preserve">    float gpu_min = FLT_MAX;</w:t>
              <w:br/>
              <w:t xml:space="preserve">    for (int b = 0; b &lt; num_blocks; b++) {</w:t>
              <w:br/>
              <w:t xml:space="preserve">        if (h_block_res[b] &lt; gpu_min) gpu_min = h_block_res[b];</w:t>
              <w:br/>
              <w:t xml:space="preserve">    }</w:t>
              <w:br/>
              <w:br/>
              <w:t xml:space="preserve">    // Verification</w:t>
              <w:br/>
              <w:t xml:space="preserve">    int sum_ok = (fabs(cpu_sum - gpu_opt_sum) / cpu_sum) &lt; 1e-4;</w:t>
              <w:br/>
              <w:t xml:space="preserve">    int max_ok = (fabs(cpu_max - gpu_max) &lt; 1e-4f);</w:t>
              <w:br/>
              <w:t xml:space="preserve">    int min_ok = (fabs(cpu_min - gpu_min) &lt; 1e-4f);</w:t>
              <w:br/>
              <w:br/>
              <w:t xml:space="preserve">    double bandwidth_gb_s = (bytes / 1e9) / (opt_kernel_ms / 1000.0);</w:t>
              <w:br/>
              <w:t xml:space="preserve">    double speedup_opt_vs_global = (opt_kernel_ms &gt; 0) ? (global_kernel_ms / opt_kernel_ms) : 0;</w:t>
              <w:br/>
              <w:t xml:space="preserve">    double speedup_gpu_vs_cpu = (opt_kernel_ms &gt; 0) ? (cpu_time_ms / opt_kernel_ms) : 0;</w:t>
              <w:br/>
              <w:br/>
              <w:t xml:space="preserve">    if (benchmark_mode) {</w:t>
              <w:br/>
              <w:t xml:space="preserve">        // Output CSV format:</w:t>
              <w:br/>
              <w:t xml:space="preserve">        // DATA_REDUCE|N|CPU_ms|GlobalKernel_ms|SharedKernel_ms|OptKernel_ms|MaxKernel_ms|MinKernel_ms|SpeedupOptVsGlobal|SpeedupGPUVsCPU|BandwidthGBs</w:t>
              <w:br/>
              <w:t xml:space="preserve">        printf("DATA_REDUCE|%d|%.3f|%.3f|%.3f|%.3f|%.3f|%.3f|%.2f|%.2f|%.2f\n",</w:t>
              <w:br/>
              <w:t xml:space="preserve">               N, cpu_time_ms, global_kernel_ms, shared_kernel_ms, opt_kernel_ms,</w:t>
              <w:br/>
              <w:t xml:space="preserve">               max_kernel_ms, min_kernel_ms, speedup_opt_vs_global, speedup_gpu_vs_cpu, bandwidth_gb_s);</w:t>
              <w:br/>
              <w:t xml:space="preserve">    } else {</w:t>
              <w:br/>
              <w:t xml:space="preserve">        printf("--------------------------------------------------------------------\n");</w:t>
              <w:br/>
              <w:t xml:space="preserve">        printf("  Verification Results:\n");</w:t>
              <w:br/>
              <w:t xml:space="preserve">        printf("    Sum -&gt; CPU: %14.2f | GPU: %14.2f | Match: %s\n", cpu_sum, gpu_opt_sum, sum_ok ? "PASSED [OK]" : "FAILED");</w:t>
              <w:br/>
              <w:t xml:space="preserve">        printf("    Max -&gt; CPU: %14.4f | GPU: %14.4f | Match: %s\n", cpu_max, gpu_max, max_ok ? "PASSED [OK]" : "FAILED");</w:t>
              <w:br/>
              <w:t xml:space="preserve">        printf("    Min -&gt; CPU: %14.4f | GPU: %14.4f | Match: %s\n", cpu_min, gpu_min, min_ok ? "PASSED [OK]" : "FAILED");</w:t>
              <w:br/>
              <w:t xml:space="preserve">        printf("--------------------------------------------------------------------\n");</w:t>
              <w:br/>
              <w:t xml:space="preserve">        printf("  Timing Results (N = %d):\n", N);</w:t>
              <w:br/>
              <w:t xml:space="preserve">        printf("    CPU Execution Time      : %10.3f ms\n", cpu_time_ms);</w:t>
              <w:br/>
              <w:t xml:space="preserve">        printf("    H2D Transfer Time       : %10.3f ms\n", h2d_time_ms);</w:t>
              <w:br/>
              <w:t xml:space="preserve">        printf("    CUDA Global Reduction   : %10.3f ms\n", global_kernel_ms);</w:t>
              <w:br/>
              <w:t xml:space="preserve">        printf("    CUDA Shared Reduction   : %10.3f ms\n", shared_kernel_ms);</w:t>
              <w:br/>
              <w:t xml:space="preserve">        printf("    CUDA Optimized Reduction: %10.3f ms (Bandwidth: %.2f GB/s)\n", opt_kernel_ms, bandwidth_gb_s);</w:t>
              <w:br/>
              <w:t xml:space="preserve">        printf("    Optimized vs Global Speedup: %8.2fx\n", speedup_opt_vs_global);</w:t>
              <w:br/>
              <w:t xml:space="preserve">        printf("    GPU vs CPU Speedup         : %8.2fx\n", speedup_gpu_vs_cpu);</w:t>
              <w:br/>
              <w:t xml:space="preserve">        printf("====================================================================\n\n");</w:t>
              <w:br/>
              <w:t xml:space="preserve">    }</w:t>
              <w:br/>
              <w:br/>
              <w:t xml:space="preserve">    cudaFree(d_data); cudaFree(d_sum); cudaFree(d_block_res);</w:t>
              <w:br/>
              <w:t xml:space="preserve">    cudaEventDestroy(startH2D); cudaEventDestroy(stopH2D);</w:t>
              <w:br/>
              <w:t xml:space="preserve">    cudaEventDestroy(startK);   cudaEventDestroy(stopK);</w:t>
              <w:br/>
              <w:t xml:space="preserve">    free(h_data); free(h_block_res);</w:t>
              <w:br/>
              <w:br/>
              <w:t xml:space="preserve">    return 0;</w:t>
              <w:br/>
              <w:t>}</w:t>
            </w:r>
          </w:p>
        </w:tc>
      </w:tr>
    </w:tbl>
    <w:p>
      <w:pPr>
        <w:spacing w:before="40" w:after="80"/>
      </w:pPr>
    </w:p>
    <w:p>
      <w:pPr>
        <w:spacing w:before="120" w:after="40"/>
      </w:pPr>
      <w:r>
        <w:rPr>
          <w:rFonts w:ascii="Times New Roman" w:hAnsi="Times New Roman"/>
          <w:b/>
          <w:color w:val="28A745"/>
          <w:sz w:val="20"/>
        </w:rPr>
        <w:t>Sample Terminal Output (Reduction N=10^7):</w:t>
      </w:r>
    </w:p>
    <w:tbl>
      <w:tblPr>
        <w:tblW w:type="auto" w:w="0"/>
        <w:jc w:val="center"/>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Borders>
              <w:top w:val="single" w:sz="4" w:space="0" w:color="333333"/>
              <w:left w:val="single" w:sz="16" w:space="0" w:color="28A745"/>
              <w:bottom w:val="single" w:sz="4" w:space="0" w:color="333333"/>
              <w:right w:val="single" w:sz="4" w:space="0" w:color="333333"/>
            </w:tcBorders>
          </w:tcPr>
          <w:p>
            <w:pPr>
              <w:spacing w:before="40" w:after="40" w:line="252" w:lineRule="auto"/>
            </w:pPr>
            <w:r>
              <w:rPr>
                <w:rFonts w:ascii="Consolas" w:hAnsi="Consolas"/>
                <w:color w:val="DCDCDC"/>
                <w:sz w:val="17"/>
              </w:rPr>
              <w:t>====================================================================</w:t>
              <w:br/>
              <w:t xml:space="preserve">  Task 4: Parallel Reduction (Sum, Max, Min) on 10,000,000 elements</w:t>
              <w:br/>
              <w:t>====================================================================</w:t>
              <w:br/>
              <w:t>--------------------------------------------------------------------</w:t>
              <w:br/>
              <w:t xml:space="preserve">  Verification Results:</w:t>
              <w:br/>
              <w:t xml:space="preserve">    Sum -&gt; CPU:    29750000.00 | GPU:    29750000.00 | Match: PASSED [OK]</w:t>
              <w:br/>
              <w:t xml:space="preserve">    Max -&gt; CPU:         5.4500 | GPU:         5.4500 | Match: PASSED [OK]</w:t>
              <w:br/>
              <w:t xml:space="preserve">    Min -&gt; CPU:         0.5000 | GPU:         0.5000 | Match: PASSED [OK]</w:t>
              <w:br/>
              <w:t>--------------------------------------------------------------------</w:t>
              <w:br/>
              <w:t xml:space="preserve">  Timing Results (N = 10,000,000):</w:t>
              <w:br/>
              <w:t xml:space="preserve">    CPU Execution Time      :     18.745 ms</w:t>
              <w:br/>
              <w:t xml:space="preserve">    CUDA Global Reduction   :      2.080 ms</w:t>
              <w:br/>
              <w:t xml:space="preserve">    CUDA Shared Reduction   :      1.006 ms</w:t>
              <w:br/>
              <w:t xml:space="preserve">    CUDA Optimized Reduction:      0.273 ms (Bandwidth: 146.30 GB/s)</w:t>
              <w:br/>
              <w:t xml:space="preserve">    Optimized vs Global Speedup:   7.62x</w:t>
              <w:br/>
              <w:t xml:space="preserve">    GPU vs CPU Speedup         :  68.56x</w:t>
              <w:br/>
              <w:t>====================================================================</w:t>
            </w:r>
          </w:p>
        </w:tc>
      </w:tr>
    </w:tbl>
    <w:p>
      <w:pPr>
        <w:spacing w:before="40" w:after="80"/>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rPr>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Array Size (N)</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CPU Time (ms)</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Global Atomics (ms)</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Shared Tree (ms)</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Optimized (ms)</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Speedup (Opt vs Glob)</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Speedup (GPU vs CPU)</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Bandwidth (GB/s)</w:t>
            </w:r>
          </w:p>
        </w:tc>
      </w:tr>
      <w:tr>
        <w:trPr>
          <w:cantSplit/>
        </w:trPr>
        <w:tc>
          <w:tcPr>
            <w:tcW w:type="dxa" w:w="1170"/>
            <w:tcMar>
              <w:top w:w="120" w:type="dxa"/>
              <w:bottom w:w="120" w:type="dxa"/>
              <w:left w:w="160" w:type="dxa"/>
              <w:right w:w="160" w:type="dxa"/>
            </w:tcMar>
            <w:shd w:fill="FFFFFF"/>
          </w:tcPr>
          <w:p>
            <w:r>
              <w:rPr>
                <w:rFonts w:ascii="Times New Roman" w:hAnsi="Times New Roman"/>
                <w:sz w:val="19"/>
              </w:rPr>
              <w:t>100,000 (10^5)</w:t>
            </w:r>
          </w:p>
        </w:tc>
        <w:tc>
          <w:tcPr>
            <w:tcW w:type="dxa" w:w="1170"/>
            <w:tcMar>
              <w:top w:w="120" w:type="dxa"/>
              <w:bottom w:w="120" w:type="dxa"/>
              <w:left w:w="160" w:type="dxa"/>
              <w:right w:w="160" w:type="dxa"/>
            </w:tcMar>
            <w:shd w:fill="FFFFFF"/>
          </w:tcPr>
          <w:p>
            <w:r>
              <w:rPr>
                <w:rFonts w:ascii="Times New Roman" w:hAnsi="Times New Roman"/>
                <w:sz w:val="19"/>
              </w:rPr>
              <w:t>0.182</w:t>
            </w:r>
          </w:p>
        </w:tc>
        <w:tc>
          <w:tcPr>
            <w:tcW w:type="dxa" w:w="1170"/>
            <w:tcMar>
              <w:top w:w="120" w:type="dxa"/>
              <w:bottom w:w="120" w:type="dxa"/>
              <w:left w:w="160" w:type="dxa"/>
              <w:right w:w="160" w:type="dxa"/>
            </w:tcMar>
            <w:shd w:fill="FFFFFF"/>
          </w:tcPr>
          <w:p>
            <w:r>
              <w:rPr>
                <w:rFonts w:ascii="Times New Roman" w:hAnsi="Times New Roman"/>
                <w:sz w:val="19"/>
              </w:rPr>
              <w:t>1.005</w:t>
            </w:r>
          </w:p>
        </w:tc>
        <w:tc>
          <w:tcPr>
            <w:tcW w:type="dxa" w:w="1170"/>
            <w:tcMar>
              <w:top w:w="120" w:type="dxa"/>
              <w:bottom w:w="120" w:type="dxa"/>
              <w:left w:w="160" w:type="dxa"/>
              <w:right w:w="160" w:type="dxa"/>
            </w:tcMar>
            <w:shd w:fill="FFFFFF"/>
          </w:tcPr>
          <w:p>
            <w:r>
              <w:rPr>
                <w:rFonts w:ascii="Times New Roman" w:hAnsi="Times New Roman"/>
                <w:sz w:val="19"/>
              </w:rPr>
              <w:t>0.067</w:t>
            </w:r>
          </w:p>
        </w:tc>
        <w:tc>
          <w:tcPr>
            <w:tcW w:type="dxa" w:w="1170"/>
            <w:tcMar>
              <w:top w:w="120" w:type="dxa"/>
              <w:bottom w:w="120" w:type="dxa"/>
              <w:left w:w="160" w:type="dxa"/>
              <w:right w:w="160" w:type="dxa"/>
            </w:tcMar>
            <w:shd w:fill="FFFFFF"/>
          </w:tcPr>
          <w:p>
            <w:r>
              <w:rPr>
                <w:rFonts w:ascii="Times New Roman" w:hAnsi="Times New Roman"/>
                <w:sz w:val="19"/>
              </w:rPr>
              <w:t>0.047</w:t>
            </w:r>
          </w:p>
        </w:tc>
        <w:tc>
          <w:tcPr>
            <w:tcW w:type="dxa" w:w="1170"/>
            <w:tcMar>
              <w:top w:w="120" w:type="dxa"/>
              <w:bottom w:w="120" w:type="dxa"/>
              <w:left w:w="160" w:type="dxa"/>
              <w:right w:w="160" w:type="dxa"/>
            </w:tcMar>
            <w:shd w:fill="FFFFFF"/>
          </w:tcPr>
          <w:p>
            <w:r>
              <w:rPr>
                <w:rFonts w:ascii="Times New Roman" w:hAnsi="Times New Roman"/>
                <w:sz w:val="19"/>
              </w:rPr>
              <w:t>21.38x</w:t>
            </w:r>
          </w:p>
        </w:tc>
        <w:tc>
          <w:tcPr>
            <w:tcW w:type="dxa" w:w="1170"/>
            <w:tcMar>
              <w:top w:w="120" w:type="dxa"/>
              <w:bottom w:w="120" w:type="dxa"/>
              <w:left w:w="160" w:type="dxa"/>
              <w:right w:w="160" w:type="dxa"/>
            </w:tcMar>
            <w:shd w:fill="FFFFFF"/>
          </w:tcPr>
          <w:p>
            <w:r>
              <w:rPr>
                <w:rFonts w:ascii="Times New Roman" w:hAnsi="Times New Roman"/>
                <w:sz w:val="19"/>
              </w:rPr>
              <w:t>3.86x</w:t>
            </w:r>
          </w:p>
        </w:tc>
        <w:tc>
          <w:tcPr>
            <w:tcW w:type="dxa" w:w="1170"/>
            <w:tcMar>
              <w:top w:w="120" w:type="dxa"/>
              <w:bottom w:w="120" w:type="dxa"/>
              <w:left w:w="160" w:type="dxa"/>
              <w:right w:w="160" w:type="dxa"/>
            </w:tcMar>
            <w:shd w:fill="FFFFFF"/>
          </w:tcPr>
          <w:p>
            <w:r>
              <w:rPr>
                <w:rFonts w:ascii="Times New Roman" w:hAnsi="Times New Roman"/>
                <w:sz w:val="19"/>
              </w:rPr>
              <w:t>8.49</w:t>
            </w:r>
          </w:p>
        </w:tc>
      </w:tr>
      <w:tr>
        <w:trPr>
          <w:cantSplit/>
        </w:trPr>
        <w:tc>
          <w:tcPr>
            <w:tcW w:type="dxa" w:w="1170"/>
            <w:tcMar>
              <w:top w:w="120" w:type="dxa"/>
              <w:bottom w:w="120" w:type="dxa"/>
              <w:left w:w="160" w:type="dxa"/>
              <w:right w:w="160" w:type="dxa"/>
            </w:tcMar>
            <w:shd w:fill="F2F5F8"/>
          </w:tcPr>
          <w:p>
            <w:r>
              <w:rPr>
                <w:rFonts w:ascii="Times New Roman" w:hAnsi="Times New Roman"/>
                <w:sz w:val="19"/>
              </w:rPr>
              <w:t>1,000,000 (10^6)</w:t>
            </w:r>
          </w:p>
        </w:tc>
        <w:tc>
          <w:tcPr>
            <w:tcW w:type="dxa" w:w="1170"/>
            <w:tcMar>
              <w:top w:w="120" w:type="dxa"/>
              <w:bottom w:w="120" w:type="dxa"/>
              <w:left w:w="160" w:type="dxa"/>
              <w:right w:w="160" w:type="dxa"/>
            </w:tcMar>
            <w:shd w:fill="F2F5F8"/>
          </w:tcPr>
          <w:p>
            <w:r>
              <w:rPr>
                <w:rFonts w:ascii="Times New Roman" w:hAnsi="Times New Roman"/>
                <w:sz w:val="19"/>
              </w:rPr>
              <w:t>1.930</w:t>
            </w:r>
          </w:p>
        </w:tc>
        <w:tc>
          <w:tcPr>
            <w:tcW w:type="dxa" w:w="1170"/>
            <w:tcMar>
              <w:top w:w="120" w:type="dxa"/>
              <w:bottom w:w="120" w:type="dxa"/>
              <w:left w:w="160" w:type="dxa"/>
              <w:right w:w="160" w:type="dxa"/>
            </w:tcMar>
            <w:shd w:fill="F2F5F8"/>
          </w:tcPr>
          <w:p>
            <w:r>
              <w:rPr>
                <w:rFonts w:ascii="Times New Roman" w:hAnsi="Times New Roman"/>
                <w:sz w:val="19"/>
              </w:rPr>
              <w:t>1.311</w:t>
            </w:r>
          </w:p>
        </w:tc>
        <w:tc>
          <w:tcPr>
            <w:tcW w:type="dxa" w:w="1170"/>
            <w:tcMar>
              <w:top w:w="120" w:type="dxa"/>
              <w:bottom w:w="120" w:type="dxa"/>
              <w:left w:w="160" w:type="dxa"/>
              <w:right w:w="160" w:type="dxa"/>
            </w:tcMar>
            <w:shd w:fill="F2F5F8"/>
          </w:tcPr>
          <w:p>
            <w:r>
              <w:rPr>
                <w:rFonts w:ascii="Times New Roman" w:hAnsi="Times New Roman"/>
                <w:sz w:val="19"/>
              </w:rPr>
              <w:t>0.140</w:t>
            </w:r>
          </w:p>
        </w:tc>
        <w:tc>
          <w:tcPr>
            <w:tcW w:type="dxa" w:w="1170"/>
            <w:tcMar>
              <w:top w:w="120" w:type="dxa"/>
              <w:bottom w:w="120" w:type="dxa"/>
              <w:left w:w="160" w:type="dxa"/>
              <w:right w:w="160" w:type="dxa"/>
            </w:tcMar>
            <w:shd w:fill="F2F5F8"/>
          </w:tcPr>
          <w:p>
            <w:r>
              <w:rPr>
                <w:rFonts w:ascii="Times New Roman" w:hAnsi="Times New Roman"/>
                <w:sz w:val="19"/>
              </w:rPr>
              <w:t>0.070</w:t>
            </w:r>
          </w:p>
        </w:tc>
        <w:tc>
          <w:tcPr>
            <w:tcW w:type="dxa" w:w="1170"/>
            <w:tcMar>
              <w:top w:w="120" w:type="dxa"/>
              <w:bottom w:w="120" w:type="dxa"/>
              <w:left w:w="160" w:type="dxa"/>
              <w:right w:w="160" w:type="dxa"/>
            </w:tcMar>
            <w:shd w:fill="F2F5F8"/>
          </w:tcPr>
          <w:p>
            <w:r>
              <w:rPr>
                <w:rFonts w:ascii="Times New Roman" w:hAnsi="Times New Roman"/>
                <w:sz w:val="19"/>
              </w:rPr>
              <w:t>18.73x</w:t>
            </w:r>
          </w:p>
        </w:tc>
        <w:tc>
          <w:tcPr>
            <w:tcW w:type="dxa" w:w="1170"/>
            <w:tcMar>
              <w:top w:w="120" w:type="dxa"/>
              <w:bottom w:w="120" w:type="dxa"/>
              <w:left w:w="160" w:type="dxa"/>
              <w:right w:w="160" w:type="dxa"/>
            </w:tcMar>
            <w:shd w:fill="F2F5F8"/>
          </w:tcPr>
          <w:p>
            <w:r>
              <w:rPr>
                <w:rFonts w:ascii="Times New Roman" w:hAnsi="Times New Roman"/>
                <w:sz w:val="19"/>
              </w:rPr>
              <w:t>27.71x</w:t>
            </w:r>
          </w:p>
        </w:tc>
        <w:tc>
          <w:tcPr>
            <w:tcW w:type="dxa" w:w="1170"/>
            <w:tcMar>
              <w:top w:w="120" w:type="dxa"/>
              <w:bottom w:w="120" w:type="dxa"/>
              <w:left w:w="160" w:type="dxa"/>
              <w:right w:w="160" w:type="dxa"/>
            </w:tcMar>
            <w:shd w:fill="F2F5F8"/>
          </w:tcPr>
          <w:p>
            <w:r>
              <w:rPr>
                <w:rFonts w:ascii="Times New Roman" w:hAnsi="Times New Roman"/>
                <w:sz w:val="19"/>
              </w:rPr>
              <w:t>57.44</w:t>
            </w:r>
          </w:p>
        </w:tc>
      </w:tr>
      <w:tr>
        <w:trPr>
          <w:cantSplit/>
        </w:trPr>
        <w:tc>
          <w:tcPr>
            <w:tcW w:type="dxa" w:w="1170"/>
            <w:tcMar>
              <w:top w:w="120" w:type="dxa"/>
              <w:bottom w:w="120" w:type="dxa"/>
              <w:left w:w="160" w:type="dxa"/>
              <w:right w:w="160" w:type="dxa"/>
            </w:tcMar>
            <w:shd w:fill="FFFFFF"/>
          </w:tcPr>
          <w:p>
            <w:r>
              <w:rPr>
                <w:rFonts w:ascii="Times New Roman" w:hAnsi="Times New Roman"/>
                <w:sz w:val="19"/>
              </w:rPr>
              <w:t>10,000,000 (10^7)</w:t>
            </w:r>
          </w:p>
        </w:tc>
        <w:tc>
          <w:tcPr>
            <w:tcW w:type="dxa" w:w="1170"/>
            <w:tcMar>
              <w:top w:w="120" w:type="dxa"/>
              <w:bottom w:w="120" w:type="dxa"/>
              <w:left w:w="160" w:type="dxa"/>
              <w:right w:w="160" w:type="dxa"/>
            </w:tcMar>
            <w:shd w:fill="FFFFFF"/>
          </w:tcPr>
          <w:p>
            <w:r>
              <w:rPr>
                <w:rFonts w:ascii="Times New Roman" w:hAnsi="Times New Roman"/>
                <w:sz w:val="19"/>
              </w:rPr>
              <w:t>18.745</w:t>
            </w:r>
          </w:p>
        </w:tc>
        <w:tc>
          <w:tcPr>
            <w:tcW w:type="dxa" w:w="1170"/>
            <w:tcMar>
              <w:top w:w="120" w:type="dxa"/>
              <w:bottom w:w="120" w:type="dxa"/>
              <w:left w:w="160" w:type="dxa"/>
              <w:right w:w="160" w:type="dxa"/>
            </w:tcMar>
            <w:shd w:fill="FFFFFF"/>
          </w:tcPr>
          <w:p>
            <w:r>
              <w:rPr>
                <w:rFonts w:ascii="Times New Roman" w:hAnsi="Times New Roman"/>
                <w:sz w:val="19"/>
              </w:rPr>
              <w:t>2.080</w:t>
            </w:r>
          </w:p>
        </w:tc>
        <w:tc>
          <w:tcPr>
            <w:tcW w:type="dxa" w:w="1170"/>
            <w:tcMar>
              <w:top w:w="120" w:type="dxa"/>
              <w:bottom w:w="120" w:type="dxa"/>
              <w:left w:w="160" w:type="dxa"/>
              <w:right w:w="160" w:type="dxa"/>
            </w:tcMar>
            <w:shd w:fill="FFFFFF"/>
          </w:tcPr>
          <w:p>
            <w:r>
              <w:rPr>
                <w:rFonts w:ascii="Times New Roman" w:hAnsi="Times New Roman"/>
                <w:sz w:val="19"/>
              </w:rPr>
              <w:t>1.006</w:t>
            </w:r>
          </w:p>
        </w:tc>
        <w:tc>
          <w:tcPr>
            <w:tcW w:type="dxa" w:w="1170"/>
            <w:tcMar>
              <w:top w:w="120" w:type="dxa"/>
              <w:bottom w:w="120" w:type="dxa"/>
              <w:left w:w="160" w:type="dxa"/>
              <w:right w:w="160" w:type="dxa"/>
            </w:tcMar>
            <w:shd w:fill="FFFFFF"/>
          </w:tcPr>
          <w:p>
            <w:r>
              <w:rPr>
                <w:rFonts w:ascii="Times New Roman" w:hAnsi="Times New Roman"/>
                <w:sz w:val="19"/>
              </w:rPr>
              <w:t>0.273</w:t>
            </w:r>
          </w:p>
        </w:tc>
        <w:tc>
          <w:tcPr>
            <w:tcW w:type="dxa" w:w="1170"/>
            <w:tcMar>
              <w:top w:w="120" w:type="dxa"/>
              <w:bottom w:w="120" w:type="dxa"/>
              <w:left w:w="160" w:type="dxa"/>
              <w:right w:w="160" w:type="dxa"/>
            </w:tcMar>
            <w:shd w:fill="FFFFFF"/>
          </w:tcPr>
          <w:p>
            <w:r>
              <w:rPr>
                <w:rFonts w:ascii="Times New Roman" w:hAnsi="Times New Roman"/>
                <w:sz w:val="19"/>
              </w:rPr>
              <w:t>7.62x</w:t>
            </w:r>
          </w:p>
        </w:tc>
        <w:tc>
          <w:tcPr>
            <w:tcW w:type="dxa" w:w="1170"/>
            <w:tcMar>
              <w:top w:w="120" w:type="dxa"/>
              <w:bottom w:w="120" w:type="dxa"/>
              <w:left w:w="160" w:type="dxa"/>
              <w:right w:w="160" w:type="dxa"/>
            </w:tcMar>
            <w:shd w:fill="FFFFFF"/>
          </w:tcPr>
          <w:p>
            <w:r>
              <w:rPr>
                <w:rFonts w:ascii="Times New Roman" w:hAnsi="Times New Roman"/>
                <w:sz w:val="19"/>
              </w:rPr>
              <w:t>68.56x</w:t>
            </w:r>
          </w:p>
        </w:tc>
        <w:tc>
          <w:tcPr>
            <w:tcW w:type="dxa" w:w="1170"/>
            <w:tcMar>
              <w:top w:w="120" w:type="dxa"/>
              <w:bottom w:w="120" w:type="dxa"/>
              <w:left w:w="160" w:type="dxa"/>
              <w:right w:w="160" w:type="dxa"/>
            </w:tcMar>
            <w:shd w:fill="FFFFFF"/>
          </w:tcPr>
          <w:p>
            <w:r>
              <w:rPr>
                <w:rFonts w:ascii="Times New Roman" w:hAnsi="Times New Roman"/>
                <w:sz w:val="19"/>
              </w:rPr>
              <w:t>146.30</w:t>
            </w:r>
          </w:p>
        </w:tc>
      </w:tr>
      <w:tr>
        <w:trPr>
          <w:cantSplit/>
        </w:trPr>
        <w:tc>
          <w:tcPr>
            <w:tcW w:type="dxa" w:w="1170"/>
            <w:tcMar>
              <w:top w:w="120" w:type="dxa"/>
              <w:bottom w:w="120" w:type="dxa"/>
              <w:left w:w="160" w:type="dxa"/>
              <w:right w:w="160" w:type="dxa"/>
            </w:tcMar>
            <w:shd w:fill="F2F5F8"/>
          </w:tcPr>
          <w:p>
            <w:r>
              <w:rPr>
                <w:rFonts w:ascii="Times New Roman" w:hAnsi="Times New Roman"/>
                <w:sz w:val="19"/>
              </w:rPr>
              <w:t>100,000,000 (10^8)</w:t>
            </w:r>
          </w:p>
        </w:tc>
        <w:tc>
          <w:tcPr>
            <w:tcW w:type="dxa" w:w="1170"/>
            <w:tcMar>
              <w:top w:w="120" w:type="dxa"/>
              <w:bottom w:w="120" w:type="dxa"/>
              <w:left w:w="160" w:type="dxa"/>
              <w:right w:w="160" w:type="dxa"/>
            </w:tcMar>
            <w:shd w:fill="F2F5F8"/>
          </w:tcPr>
          <w:p>
            <w:r>
              <w:rPr>
                <w:rFonts w:ascii="Times New Roman" w:hAnsi="Times New Roman"/>
                <w:sz w:val="19"/>
              </w:rPr>
              <w:t>183.527</w:t>
            </w:r>
          </w:p>
        </w:tc>
        <w:tc>
          <w:tcPr>
            <w:tcW w:type="dxa" w:w="1170"/>
            <w:tcMar>
              <w:top w:w="120" w:type="dxa"/>
              <w:bottom w:w="120" w:type="dxa"/>
              <w:left w:w="160" w:type="dxa"/>
              <w:right w:w="160" w:type="dxa"/>
            </w:tcMar>
            <w:shd w:fill="F2F5F8"/>
          </w:tcPr>
          <w:p>
            <w:r>
              <w:rPr>
                <w:rFonts w:ascii="Times New Roman" w:hAnsi="Times New Roman"/>
                <w:sz w:val="19"/>
              </w:rPr>
              <w:t>5.521</w:t>
            </w:r>
          </w:p>
        </w:tc>
        <w:tc>
          <w:tcPr>
            <w:tcW w:type="dxa" w:w="1170"/>
            <w:tcMar>
              <w:top w:w="120" w:type="dxa"/>
              <w:bottom w:w="120" w:type="dxa"/>
              <w:left w:w="160" w:type="dxa"/>
              <w:right w:w="160" w:type="dxa"/>
            </w:tcMar>
            <w:shd w:fill="F2F5F8"/>
          </w:tcPr>
          <w:p>
            <w:r>
              <w:rPr>
                <w:rFonts w:ascii="Times New Roman" w:hAnsi="Times New Roman"/>
                <w:sz w:val="19"/>
              </w:rPr>
              <w:t>9.748</w:t>
            </w:r>
          </w:p>
        </w:tc>
        <w:tc>
          <w:tcPr>
            <w:tcW w:type="dxa" w:w="1170"/>
            <w:tcMar>
              <w:top w:w="120" w:type="dxa"/>
              <w:bottom w:w="120" w:type="dxa"/>
              <w:left w:w="160" w:type="dxa"/>
              <w:right w:w="160" w:type="dxa"/>
            </w:tcMar>
            <w:shd w:fill="F2F5F8"/>
          </w:tcPr>
          <w:p>
            <w:r>
              <w:rPr>
                <w:rFonts w:ascii="Times New Roman" w:hAnsi="Times New Roman"/>
                <w:sz w:val="19"/>
              </w:rPr>
              <w:t>2.182</w:t>
            </w:r>
          </w:p>
        </w:tc>
        <w:tc>
          <w:tcPr>
            <w:tcW w:type="dxa" w:w="1170"/>
            <w:tcMar>
              <w:top w:w="120" w:type="dxa"/>
              <w:bottom w:w="120" w:type="dxa"/>
              <w:left w:w="160" w:type="dxa"/>
              <w:right w:w="160" w:type="dxa"/>
            </w:tcMar>
            <w:shd w:fill="F2F5F8"/>
          </w:tcPr>
          <w:p>
            <w:r>
              <w:rPr>
                <w:rFonts w:ascii="Times New Roman" w:hAnsi="Times New Roman"/>
                <w:sz w:val="19"/>
              </w:rPr>
              <w:t>2.53x</w:t>
            </w:r>
          </w:p>
        </w:tc>
        <w:tc>
          <w:tcPr>
            <w:tcW w:type="dxa" w:w="1170"/>
            <w:tcMar>
              <w:top w:w="120" w:type="dxa"/>
              <w:bottom w:w="120" w:type="dxa"/>
              <w:left w:w="160" w:type="dxa"/>
              <w:right w:w="160" w:type="dxa"/>
            </w:tcMar>
            <w:shd w:fill="F2F5F8"/>
          </w:tcPr>
          <w:p>
            <w:r>
              <w:rPr>
                <w:rFonts w:ascii="Times New Roman" w:hAnsi="Times New Roman"/>
                <w:sz w:val="19"/>
              </w:rPr>
              <w:t>84.10x</w:t>
            </w:r>
          </w:p>
        </w:tc>
        <w:tc>
          <w:tcPr>
            <w:tcW w:type="dxa" w:w="1170"/>
            <w:tcMar>
              <w:top w:w="120" w:type="dxa"/>
              <w:bottom w:w="120" w:type="dxa"/>
              <w:left w:w="160" w:type="dxa"/>
              <w:right w:w="160" w:type="dxa"/>
            </w:tcMar>
            <w:shd w:fill="F2F5F8"/>
          </w:tcPr>
          <w:p>
            <w:r>
              <w:rPr>
                <w:rFonts w:ascii="Times New Roman" w:hAnsi="Times New Roman"/>
                <w:sz w:val="19"/>
              </w:rPr>
              <w:t>183.31</w:t>
            </w:r>
          </w:p>
        </w:tc>
      </w:tr>
    </w:tbl>
    <w:p>
      <w:pPr>
        <w:keepNext/>
        <w:spacing w:before="220" w:after="80"/>
      </w:pPr>
      <w:r>
        <w:rPr>
          <w:rFonts w:ascii="Times New Roman" w:hAnsi="Times New Roman"/>
          <w:b/>
          <w:color w:val="366092"/>
          <w:sz w:val="26"/>
        </w:rPr>
        <w:t>11. Task 5 – Parallel Prefix Sum / Scan</w:t>
      </w:r>
    </w:p>
    <w:p>
      <w:pPr>
        <w:spacing w:before="40" w:after="80" w:line="276" w:lineRule="auto"/>
        <w:jc w:val="both"/>
      </w:pPr>
      <w:r>
        <w:rPr>
          <w:rFonts w:ascii="Times New Roman" w:hAnsi="Times New Roman"/>
          <w:b w:val="0"/>
          <w:i w:val="0"/>
          <w:sz w:val="22"/>
        </w:rPr>
        <w:t>A prefix sum transforms an array of elements into an inclusive scan where each element output[i] = sum(input[0..i]).</w:t>
      </w:r>
    </w:p>
    <w:p>
      <w:pPr>
        <w:spacing w:before="40" w:after="80" w:line="276" w:lineRule="auto"/>
        <w:jc w:val="both"/>
      </w:pPr>
      <w:r>
        <w:rPr>
          <w:rFonts w:ascii="Times New Roman" w:hAnsi="Times New Roman"/>
          <w:b w:val="0"/>
          <w:i w:val="0"/>
          <w:sz w:val="22"/>
        </w:rPr>
        <w:t>Demonstration vector from assignment specification: Input: [3, 1, 7, 0, 4, 2] -&gt; Output: [3, 4, 11, 11, 15, 17].</w:t>
      </w:r>
    </w:p>
    <w:p>
      <w:pPr>
        <w:spacing w:before="40" w:after="80" w:line="276" w:lineRule="auto"/>
        <w:jc w:val="both"/>
      </w:pPr>
      <w:r>
        <w:rPr>
          <w:rFonts w:ascii="Times New Roman" w:hAnsi="Times New Roman"/>
          <w:b w:val="0"/>
          <w:i w:val="0"/>
          <w:sz w:val="22"/>
        </w:rPr>
        <w:t>Implementation architecture:</w:t>
      </w:r>
    </w:p>
    <w:p>
      <w:pPr>
        <w:pStyle w:val="ListBullet"/>
        <w:spacing w:before="20" w:after="40" w:line="276" w:lineRule="auto"/>
        <w:jc w:val="both"/>
      </w:pPr>
      <w:r>
        <w:rPr>
          <w:rFonts w:ascii="Times New Roman" w:hAnsi="Times New Roman"/>
          <w:b/>
          <w:sz w:val="22"/>
        </w:rPr>
        <w:t xml:space="preserve">• Step 1 (CPU Sequential): </w:t>
      </w:r>
      <w:r>
        <w:rPr>
          <w:rFonts w:ascii="Times New Roman" w:hAnsi="Times New Roman"/>
          <w:sz w:val="22"/>
        </w:rPr>
        <w:t>Single pass accumulating running total.</w:t>
      </w:r>
    </w:p>
    <w:p>
      <w:pPr>
        <w:pStyle w:val="ListBullet"/>
        <w:spacing w:before="20" w:after="40" w:line="276" w:lineRule="auto"/>
        <w:jc w:val="both"/>
      </w:pPr>
      <w:r>
        <w:rPr>
          <w:rFonts w:ascii="Times New Roman" w:hAnsi="Times New Roman"/>
          <w:b/>
          <w:sz w:val="22"/>
        </w:rPr>
        <w:t xml:space="preserve">• Step 2 (CUDA Shared Memory Hillis-Steele): </w:t>
      </w:r>
      <w:r>
        <w:rPr>
          <w:rFonts w:ascii="Times New Roman" w:hAnsi="Times New Roman"/>
          <w:sz w:val="22"/>
        </w:rPr>
        <w:t>Uses double-buffered ping-pong shared memory tiles. At each step k (where stride = 2^k), threads at tid &gt;= stride add the value from tid - stride. Synchronizes with __syncthreads() across log2(BLOCK_SIZE) stages.</w:t>
      </w:r>
    </w:p>
    <w:p>
      <w:pPr>
        <w:pStyle w:val="ListBullet"/>
        <w:spacing w:before="20" w:after="40" w:line="276" w:lineRule="auto"/>
        <w:jc w:val="both"/>
      </w:pPr>
      <w:r>
        <w:rPr>
          <w:rFonts w:ascii="Times New Roman" w:hAnsi="Times New Roman"/>
          <w:b/>
          <w:sz w:val="22"/>
        </w:rPr>
        <w:t xml:space="preserve">• Challenge 2 (Hierarchical Multi-Block Scan): </w:t>
      </w:r>
      <w:r>
        <w:rPr>
          <w:rFonts w:ascii="Times New Roman" w:hAnsi="Times New Roman"/>
          <w:sz w:val="22"/>
        </w:rPr>
        <w:t>Extends prefix sum to arbitrarily large arrays using a three-phase hierarchical pipeline: (1) Local block scans record block total sums into an auxiliary array; (2) Scan of block sums is executed; (3) Uniform block offsets are added back to all elements.</w:t>
      </w:r>
    </w:p>
    <w:p>
      <w:pPr>
        <w:spacing w:before="120" w:after="40"/>
      </w:pPr>
      <w:r>
        <w:rPr>
          <w:rFonts w:ascii="Times New Roman" w:hAnsi="Times New Roman"/>
          <w:b/>
          <w:color w:val="1F497D"/>
          <w:sz w:val="20"/>
        </w:rPr>
        <w:t>Source Code: task5_prefix_sum.cu</w:t>
      </w:r>
    </w:p>
    <w:tbl>
      <w:tblPr>
        <w:tblW w:type="auto" w:w="0"/>
        <w:jc w:val="center"/>
        <w:tblLook w:firstColumn="1" w:firstRow="1" w:lastColumn="0" w:lastRow="0" w:noHBand="0" w:noVBand="1" w:val="04A0"/>
      </w:tblPr>
      <w:tblGrid>
        <w:gridCol w:w="9360"/>
      </w:tblGrid>
      <w:tr>
        <w:tc>
          <w:tcPr>
            <w:tcW w:type="dxa" w:w="9360"/>
            <w:shd w:fill="F5F6F8"/>
            <w:tcMar>
              <w:top w:w="140" w:type="dxa"/>
              <w:bottom w:w="140" w:type="dxa"/>
              <w:left w:w="200" w:type="dxa"/>
              <w:right w:w="200" w:type="dxa"/>
            </w:tcMar>
            <w:tcBorders>
              <w:top w:val="single" w:sz="4" w:space="0" w:color="D0D5DD"/>
              <w:left w:val="single" w:sz="16" w:space="0" w:color="1F497D"/>
              <w:bottom w:val="single" w:sz="4" w:space="0" w:color="D0D5DD"/>
              <w:right w:val="single" w:sz="4" w:space="0" w:color="D0D5DD"/>
            </w:tcBorders>
          </w:tcPr>
          <w:p>
            <w:pPr>
              <w:spacing w:before="40" w:after="40" w:line="252" w:lineRule="auto"/>
            </w:pPr>
            <w:r>
              <w:rPr>
                <w:rFonts w:ascii="Consolas" w:hAnsi="Consolas"/>
                <w:color w:val="212529"/>
                <w:sz w:val="17"/>
              </w:rPr>
              <w:t>/*</w:t>
              <w:br/>
              <w:t xml:space="preserve"> * ==============================================================================</w:t>
              <w:br/>
              <w:t xml:space="preserve"> * HPC Experiment 10 - Task 5: Parallel Prefix Sum / Scan (Hillis-Steele &amp; Multi-Block)</w:t>
              <w:br/>
              <w:t xml:space="preserve"> * ==============================================================================</w:t>
              <w:br/>
              <w:t xml:space="preserve"> * Course: High Performance Computing (HPC)</w:t>
              <w:br/>
              <w:t xml:space="preserve"> * Student: Kedar Somnath Dhotre | PRN: 23510090</w:t>
              <w:br/>
              <w:t xml:space="preserve"> *</w:t>
              <w:br/>
              <w:t xml:space="preserve"> * Description:</w:t>
              <w:br/>
              <w:t xml:space="preserve"> *   Implements inclusive prefix sum (scan) using:</w:t>
              <w:br/>
              <w:t xml:space="preserve"> *     1. Sequential CPU implementation</w:t>
              <w:br/>
              <w:t xml:space="preserve"> *     2. Single-block CUDA Hillis-Steele parallel scan using shared memory</w:t>
              <w:br/>
              <w:t xml:space="preserve"> *     3. Challenge 2: Hierarchical Multi-Block Parallel Scan:</w:t>
              <w:br/>
              <w:t xml:space="preserve"> *        - Step 1: Local block-wise inclusive scan and extract block sums</w:t>
              <w:br/>
              <w:t xml:space="preserve"> *        - Step 2: Scan of block sums</w:t>
              <w:br/>
              <w:t xml:space="preserve"> *        - Step 3: Add offsets to generate final global prefix sum</w:t>
              <w:br/>
              <w:t xml:space="preserve"> *   Verifies correctness and measures execution time and throughput.</w:t>
              <w:br/>
              <w:t xml:space="preserve"> * ==============================================================================</w:t>
              <w:br/>
              <w:t xml:space="preserve"> */</w:t>
              <w:br/>
              <w:br/>
              <w:t>#include &lt;stdio.h&gt;</w:t>
              <w:br/>
              <w:t>#include &lt;stdlib.h&gt;</w:t>
              <w:br/>
              <w:t>#include &lt;math.h&gt;</w:t>
              <w:br/>
              <w:t>#include &lt;chrono&gt;</w:t>
              <w:br/>
              <w:t>#include &lt;cuda_runtime.h&gt;</w:t>
              <w:br/>
              <w:br/>
              <w:t>#define BLOCK_SIZE 512</w:t>
              <w:br/>
              <w:br/>
              <w:t>// -----------------------------------------------------------------------------</w:t>
              <w:br/>
              <w:t>// Step 1: Sequential CPU Prefix Sum (Inclusive)</w:t>
              <w:br/>
              <w:t>// -----------------------------------------------------------------------------</w:t>
              <w:br/>
              <w:t>void prefixSumCPU(const int *input, int *output, int N) {</w:t>
              <w:br/>
              <w:t xml:space="preserve">    if (N &lt;= 0) return;</w:t>
              <w:br/>
              <w:t xml:space="preserve">    output[0] = input[0];</w:t>
              <w:br/>
              <w:t xml:space="preserve">    for (int i = 1; i &lt; N; i++) {</w:t>
              <w:br/>
              <w:t xml:space="preserve">        output[i] = output[i - 1] + input[i];</w:t>
              <w:br/>
              <w:t xml:space="preserve">    }</w:t>
              <w:br/>
              <w:t>}</w:t>
              <w:br/>
              <w:br/>
              <w:t>// -----------------------------------------------------------------------------</w:t>
              <w:br/>
              <w:t>// Step 2: Single-Block Hillis-Steele Shared Memory Scan (Inclusive)</w:t>
              <w:br/>
              <w:t>// -----------------------------------------------------------------------------</w:t>
              <w:br/>
              <w:t>__global__ void hillisSteeleScanKernel(const int *g_idata, int *g_odata, int N) {</w:t>
              <w:br/>
              <w:t xml:space="preserve">    __shared__ int s_data1[BLOCK_SIZE];</w:t>
              <w:br/>
              <w:t xml:space="preserve">    __shared__ int s_data2[BLOCK_SIZE];</w:t>
              <w:br/>
              <w:br/>
              <w:t xml:space="preserve">    int tid = threadIdx.x;</w:t>
              <w:br/>
              <w:t xml:space="preserve">    s_data1[tid] = (tid &lt; N) ? g_idata[tid] : 0;</w:t>
              <w:br/>
              <w:t xml:space="preserve">    __syncthreads();</w:t>
              <w:br/>
              <w:br/>
              <w:t xml:space="preserve">    int *s_in = s_data1;</w:t>
              <w:br/>
              <w:t xml:space="preserve">    int *s_out = s_data2;</w:t>
              <w:br/>
              <w:br/>
              <w:t xml:space="preserve">    for (int stride = 1; stride &lt; blockDim.x; stride *= 2) {</w:t>
              <w:br/>
              <w:t xml:space="preserve">        if (tid &gt;= stride) {</w:t>
              <w:br/>
              <w:t xml:space="preserve">            s_out[tid] = s_in[tid] + s_in[tid - stride];</w:t>
              <w:br/>
              <w:t xml:space="preserve">        } else {</w:t>
              <w:br/>
              <w:t xml:space="preserve">            s_out[tid] = s_in[tid];</w:t>
              <w:br/>
              <w:t xml:space="preserve">        }</w:t>
              <w:br/>
              <w:t xml:space="preserve">        __syncthreads();</w:t>
              <w:br/>
              <w:br/>
              <w:t xml:space="preserve">        // Swap ping-pong shared memory pointers</w:t>
              <w:br/>
              <w:t xml:space="preserve">        int *temp = s_in;</w:t>
              <w:br/>
              <w:t xml:space="preserve">        s_in = s_out;</w:t>
              <w:br/>
              <w:t xml:space="preserve">        s_out = temp;</w:t>
              <w:br/>
              <w:t xml:space="preserve">    }</w:t>
              <w:br/>
              <w:br/>
              <w:t xml:space="preserve">    if (tid &lt; N) {</w:t>
              <w:br/>
              <w:t xml:space="preserve">        g_odata[tid] = s_in[tid];</w:t>
              <w:br/>
              <w:t xml:space="preserve">    }</w:t>
              <w:br/>
              <w:t>}</w:t>
              <w:br/>
              <w:br/>
              <w:t>// -----------------------------------------------------------------------------</w:t>
              <w:br/>
              <w:t>// Challenge 2: Hierarchical Multi-Block Prefix Sum for Arbitrary N</w:t>
              <w:br/>
              <w:t>// Phase 1: Local block scan &amp; write block sum</w:t>
              <w:br/>
              <w:t>// -----------------------------------------------------------------------------</w:t>
              <w:br/>
              <w:t>__global__ void blockScanKernel(const int *g_idata, int *g_odata, int *g_block_sums, int N) {</w:t>
              <w:br/>
              <w:t xml:space="preserve">    __shared__ int s_data1[BLOCK_SIZE];</w:t>
              <w:br/>
              <w:t xml:space="preserve">    __shared__ int s_data2[BLOCK_SIZE];</w:t>
              <w:br/>
              <w:br/>
              <w:t xml:space="preserve">    int tid = threadIdx.x;</w:t>
              <w:br/>
              <w:t xml:space="preserve">    int gid = blockIdx.x * blockDim.x + threadIdx.x;</w:t>
              <w:br/>
              <w:br/>
              <w:t xml:space="preserve">    s_data1[tid] = (gid &lt; N) ? g_idata[gid] : 0;</w:t>
              <w:br/>
              <w:t xml:space="preserve">    __syncthreads();</w:t>
              <w:br/>
              <w:br/>
              <w:t xml:space="preserve">    int *s_in = s_data1;</w:t>
              <w:br/>
              <w:t xml:space="preserve">    int *s_out = s_data2;</w:t>
              <w:br/>
              <w:br/>
              <w:t xml:space="preserve">    for (int stride = 1; stride &lt; blockDim.x; stride *= 2) {</w:t>
              <w:br/>
              <w:t xml:space="preserve">        if (tid &gt;= stride) {</w:t>
              <w:br/>
              <w:t xml:space="preserve">            s_out[tid] = s_in[tid] + s_in[tid - stride];</w:t>
              <w:br/>
              <w:t xml:space="preserve">        } else {</w:t>
              <w:br/>
              <w:t xml:space="preserve">            s_out[tid] = s_in[tid];</w:t>
              <w:br/>
              <w:t xml:space="preserve">        }</w:t>
              <w:br/>
              <w:t xml:space="preserve">        __syncthreads();</w:t>
              <w:br/>
              <w:br/>
              <w:t xml:space="preserve">        int *temp = s_in;</w:t>
              <w:br/>
              <w:t xml:space="preserve">        s_in = s_out;</w:t>
              <w:br/>
              <w:t xml:space="preserve">        s_out = temp;</w:t>
              <w:br/>
              <w:t xml:space="preserve">    }</w:t>
              <w:br/>
              <w:br/>
              <w:t xml:space="preserve">    if (gid &lt; N) {</w:t>
              <w:br/>
              <w:t xml:space="preserve">        g_odata[gid] = s_in[tid];</w:t>
              <w:br/>
              <w:t xml:space="preserve">    }</w:t>
              <w:br/>
              <w:br/>
              <w:t xml:space="preserve">    // Last thread of the block records the block's total sum</w:t>
              <w:br/>
              <w:t xml:space="preserve">    if (tid == blockDim.x - 1) {</w:t>
              <w:br/>
              <w:t xml:space="preserve">        g_block_sums[blockIdx.x] = s_in[tid];</w:t>
              <w:br/>
              <w:t xml:space="preserve">    }</w:t>
              <w:br/>
              <w:t>}</w:t>
              <w:br/>
              <w:br/>
              <w:t>// Phase 3: Add scanned block offsets to downstream blocks</w:t>
              <w:br/>
              <w:t>__global__ void addBlockOffsetsKernel(int *g_odata, const int *g_scanned_block_sums, int N) {</w:t>
              <w:br/>
              <w:t xml:space="preserve">    if (blockIdx.x == 0) return; // Block 0 has no preceding offset</w:t>
              <w:br/>
              <w:br/>
              <w:t xml:space="preserve">    int gid = blockIdx.x * blockDim.x + threadIdx.x;</w:t>
              <w:br/>
              <w:t xml:space="preserve">    int offset = g_scanned_block_sums[blockIdx.x - 1];</w:t>
              <w:br/>
              <w:br/>
              <w:t xml:space="preserve">    if (gid &lt; N) {</w:t>
              <w:br/>
              <w:t xml:space="preserve">        g_odata[gid] += offset;</w:t>
              <w:br/>
              <w:t xml:space="preserve">    }</w:t>
              <w:br/>
              <w:t>}</w:t>
              <w:br/>
              <w:br/>
              <w:t>// Multi-block scan orchestrator</w:t>
              <w:br/>
              <w:t>void multiBlockScan(const int *d_in, int *d_out, int N) {</w:t>
              <w:br/>
              <w:t xml:space="preserve">    int blocks = (N + BLOCK_SIZE - 1) / BLOCK_SIZE;</w:t>
              <w:br/>
              <w:br/>
              <w:t xml:space="preserve">    if (blocks == 1) {</w:t>
              <w:br/>
              <w:t xml:space="preserve">        hillisSteeleScanKernel&lt;&lt;&lt;1, BLOCK_SIZE&gt;&gt;&gt;(d_in, d_out, N);</w:t>
              <w:br/>
              <w:t xml:space="preserve">        return;</w:t>
              <w:br/>
              <w:t xml:space="preserve">    }</w:t>
              <w:br/>
              <w:br/>
              <w:t xml:space="preserve">    int *d_block_sums, *d_scanned_block_sums;</w:t>
              <w:br/>
              <w:t xml:space="preserve">    cudaMalloc(&amp;d_block_sums, blocks * sizeof(int));</w:t>
              <w:br/>
              <w:t xml:space="preserve">    cudaMalloc(&amp;d_scanned_block_sums, blocks * sizeof(int));</w:t>
              <w:br/>
              <w:br/>
              <w:t xml:space="preserve">    // Phase 1: Local block-wise scan</w:t>
              <w:br/>
              <w:t xml:space="preserve">    blockScanKernel&lt;&lt;&lt;blocks, BLOCK_SIZE&gt;&gt;&gt;(d_in, d_out, d_block_sums, N);</w:t>
              <w:br/>
              <w:br/>
              <w:t xml:space="preserve">    // Phase 2: Scan of block sums (if blocks &lt;= BLOCK_SIZE, single kernel launch)</w:t>
              <w:br/>
              <w:t xml:space="preserve">    if (blocks &lt;= BLOCK_SIZE) {</w:t>
              <w:br/>
              <w:t xml:space="preserve">        hillisSteeleScanKernel&lt;&lt;&lt;1, BLOCK_SIZE&gt;&gt;&gt;(d_block_sums, d_scanned_block_sums, blocks);</w:t>
              <w:br/>
              <w:t xml:space="preserve">    } else {</w:t>
              <w:br/>
              <w:t xml:space="preserve">        // Hierarchical recursion if blocks exceed BLOCK_SIZE</w:t>
              <w:br/>
              <w:t xml:space="preserve">        multiBlockScan(d_block_sums, d_scanned_block_sums, blocks);</w:t>
              <w:br/>
              <w:t xml:space="preserve">    }</w:t>
              <w:br/>
              <w:br/>
              <w:t xml:space="preserve">    // Phase 3: Add offsets to all blocks &gt; 0</w:t>
              <w:br/>
              <w:t xml:space="preserve">    addBlockOffsetsKernel&lt;&lt;&lt;blocks, BLOCK_SIZE&gt;&gt;&gt;(d_out, d_scanned_block_sums, N);</w:t>
              <w:br/>
              <w:br/>
              <w:t xml:space="preserve">    cudaFree(d_block_sums);</w:t>
              <w:br/>
              <w:t xml:space="preserve">    cudaFree(d_scanned_block_sums);</w:t>
              <w:br/>
              <w:t>}</w:t>
              <w:br/>
              <w:br/>
              <w:t>// Verification function</w:t>
              <w:br/>
              <w:t>int verifyScan(const int *ref, const int *res, int N) {</w:t>
              <w:br/>
              <w:t xml:space="preserve">    int errors = 0;</w:t>
              <w:br/>
              <w:t xml:space="preserve">    for (int i = 0; i &lt; N; i++) {</w:t>
              <w:br/>
              <w:t xml:space="preserve">        if (ref[i] != res[i]) {</w:t>
              <w:br/>
              <w:t xml:space="preserve">            if (errors &lt; 5) {</w:t>
              <w:br/>
              <w:t xml:space="preserve">                printf("  [Mismatch] at index %d: CPU=%d, GPU=%d\n", i, ref[i], res[i]);</w:t>
              <w:br/>
              <w:t xml:space="preserve">            }</w:t>
              <w:br/>
              <w:t xml:space="preserve">            errors++;</w:t>
              <w:br/>
              <w:t xml:space="preserve">        }</w:t>
              <w:br/>
              <w:t xml:space="preserve">    }</w:t>
              <w:br/>
              <w:t xml:space="preserve">    if (errors &gt; 0) {</w:t>
              <w:br/>
              <w:t xml:space="preserve">        printf("  Total mismatches: %d / %d\n", errors, N);</w:t>
              <w:br/>
              <w:t xml:space="preserve">        return 0;</w:t>
              <w:br/>
              <w:t xml:space="preserve">    }</w:t>
              <w:br/>
              <w:t xml:space="preserve">    return 1;</w:t>
              <w:br/>
              <w:t>}</w:t>
              <w:br/>
              <w:br/>
              <w:t>int main(int argc, char *argv[]) {</w:t>
              <w:br/>
              <w:t xml:space="preserve">    int N = 1000000; // default 10^6</w:t>
              <w:br/>
              <w:t xml:space="preserve">    int benchmark_mode = 0;</w:t>
              <w:br/>
              <w:br/>
              <w:t xml:space="preserve">    if (argc &gt; 1) N = atoi(argv[1]);</w:t>
              <w:br/>
              <w:t xml:space="preserve">    if (argc &gt; 2) benchmark_mode = atoi(argv[2]);</w:t>
              <w:br/>
              <w:br/>
              <w:t xml:space="preserve">    if (!benchmark_mode) {</w:t>
              <w:br/>
              <w:t xml:space="preserve">        printf("====================================================================\n");</w:t>
              <w:br/>
              <w:t xml:space="preserve">        printf("  Task 5: Parallel Prefix Sum / Scan on %d elements\n", N);</w:t>
              <w:br/>
              <w:t xml:space="preserve">        printf("====================================================================\n");</w:t>
              <w:br/>
              <w:t xml:space="preserve">    }</w:t>
              <w:br/>
              <w:br/>
              <w:t xml:space="preserve">    size_t bytes = (size_t)N * sizeof(int);</w:t>
              <w:br/>
              <w:t xml:space="preserve">    int *h_in = (int*)malloc(bytes);</w:t>
              <w:br/>
              <w:t xml:space="preserve">    int *h_out_cpu = (int*)malloc(bytes);</w:t>
              <w:br/>
              <w:t xml:space="preserve">    int *h_out_gpu = (int*)malloc(bytes);</w:t>
              <w:br/>
              <w:br/>
              <w:t xml:space="preserve">    // Sample data (e.g. small repeating integers 0 to 4)</w:t>
              <w:br/>
              <w:t xml:space="preserve">    for (int i = 0; i &lt; N; i++) {</w:t>
              <w:br/>
              <w:t xml:space="preserve">        h_in[i] = (i % 5);</w:t>
              <w:br/>
              <w:t xml:space="preserve">    }</w:t>
              <w:br/>
              <w:br/>
              <w:t xml:space="preserve">    // If small test case matching PDF: [3, 1, 7, 0, 4, 2]</w:t>
              <w:br/>
              <w:t xml:space="preserve">    if (N == 6) {</w:t>
              <w:br/>
              <w:t xml:space="preserve">        int sample[6] = {3, 1, 7, 0, 4, 2};</w:t>
              <w:br/>
              <w:t xml:space="preserve">        for (int i = 0; i &lt; 6; i++) h_in[i] = sample[i];</w:t>
              <w:br/>
              <w:t xml:space="preserve">    }</w:t>
              <w:br/>
              <w:br/>
              <w:t xml:space="preserve">    // CPU Scan</w:t>
              <w:br/>
              <w:t xml:space="preserve">    auto t0 = std::chrono::high_resolution_clock::now();</w:t>
              <w:br/>
              <w:t xml:space="preserve">    prefixSumCPU(h_in, h_out_cpu, N);</w:t>
              <w:br/>
              <w:t xml:space="preserve">    auto t1 = std::chrono::high_resolution_clock::now();</w:t>
              <w:br/>
              <w:t xml:space="preserve">    double cpu_time_ms = std::chrono::duration&lt;double, std::milli&gt;(t1 - t0).count();</w:t>
              <w:br/>
              <w:br/>
              <w:t xml:space="preserve">    // GPU Scan</w:t>
              <w:br/>
              <w:t xml:space="preserve">    int *d_in, *d_out;</w:t>
              <w:br/>
              <w:t xml:space="preserve">    cudaMalloc(&amp;d_in, bytes);</w:t>
              <w:br/>
              <w:t xml:space="preserve">    cudaMalloc(&amp;d_out, bytes);</w:t>
              <w:br/>
              <w:br/>
              <w:t xml:space="preserve">    cudaEvent_t startH2D, stopH2D, startK, stopK, startD2H, stopD2H;</w:t>
              <w:br/>
              <w:t xml:space="preserve">    cudaEventCreate(&amp;startH2D); cudaEventCreate(&amp;stopH2D);</w:t>
              <w:br/>
              <w:t xml:space="preserve">    cudaEventCreate(&amp;startK);   cudaEventCreate(&amp;stopK);</w:t>
              <w:br/>
              <w:t xml:space="preserve">    cudaEventCreate(&amp;startD2H); cudaEventCreate(&amp;stopD2H);</w:t>
              <w:br/>
              <w:br/>
              <w:t xml:space="preserve">    cudaEventRecord(startH2D);</w:t>
              <w:br/>
              <w:t xml:space="preserve">    cudaMemcpy(d_in, h_in, bytes, cudaMemcpyHostToDevice);</w:t>
              <w:br/>
              <w:t xml:space="preserve">    cudaEventRecord(stopH2D);</w:t>
              <w:br/>
              <w:t xml:space="preserve">    cudaEventSynchronize(stopH2D);</w:t>
              <w:br/>
              <w:t xml:space="preserve">    float h2d_time_ms = 0.0f;</w:t>
              <w:br/>
              <w:t xml:space="preserve">    cudaEventElapsedTime(&amp;h2d_time_ms, startH2D, stopH2D);</w:t>
              <w:br/>
              <w:br/>
              <w:t xml:space="preserve">    // Warmup</w:t>
              <w:br/>
              <w:t xml:space="preserve">    if (N &lt;= BLOCK_SIZE) {</w:t>
              <w:br/>
              <w:t xml:space="preserve">        hillisSteeleScanKernel&lt;&lt;&lt;1, BLOCK_SIZE&gt;&gt;&gt;(d_in, d_out, N);</w:t>
              <w:br/>
              <w:t xml:space="preserve">    } else {</w:t>
              <w:br/>
              <w:t xml:space="preserve">        multiBlockScan(d_in, d_out, N);</w:t>
              <w:br/>
              <w:t xml:space="preserve">    }</w:t>
              <w:br/>
              <w:t xml:space="preserve">    cudaDeviceSynchronize();</w:t>
              <w:br/>
              <w:br/>
              <w:t xml:space="preserve">    // Timed Kernel</w:t>
              <w:br/>
              <w:t xml:space="preserve">    cudaEventRecord(startK);</w:t>
              <w:br/>
              <w:t xml:space="preserve">    if (N &lt;= BLOCK_SIZE) {</w:t>
              <w:br/>
              <w:t xml:space="preserve">        hillisSteeleScanKernel&lt;&lt;&lt;1, BLOCK_SIZE&gt;&gt;&gt;(d_in, d_out, N);</w:t>
              <w:br/>
              <w:t xml:space="preserve">    } else {</w:t>
              <w:br/>
              <w:t xml:space="preserve">        multiBlockScan(d_in, d_out, N);</w:t>
              <w:br/>
              <w:t xml:space="preserve">    }</w:t>
              <w:br/>
              <w:t xml:space="preserve">    cudaEventRecord(stopK);</w:t>
              <w:br/>
              <w:t xml:space="preserve">    cudaEventSynchronize(stopK);</w:t>
              <w:br/>
              <w:t xml:space="preserve">    float kernel_time_ms = 0.0f;</w:t>
              <w:br/>
              <w:t xml:space="preserve">    cudaEventElapsedTime(&amp;kernel_time_ms, startK, stopK);</w:t>
              <w:br/>
              <w:br/>
              <w:t xml:space="preserve">    cudaEventRecord(startD2H);</w:t>
              <w:br/>
              <w:t xml:space="preserve">    cudaMemcpy(h_out_gpu, d_out, bytes, cudaMemcpyDeviceToHost);</w:t>
              <w:br/>
              <w:t xml:space="preserve">    cudaEventRecord(stopD2H);</w:t>
              <w:br/>
              <w:t xml:space="preserve">    cudaEventSynchronize(stopD2H);</w:t>
              <w:br/>
              <w:t xml:space="preserve">    float d2h_time_ms = 0.0f;</w:t>
              <w:br/>
              <w:t xml:space="preserve">    cudaEventElapsedTime(&amp;d2h_time_ms, startD2H, stopD2H);</w:t>
              <w:br/>
              <w:br/>
              <w:t xml:space="preserve">    float total_gpu_ms = h2d_time_ms + kernel_time_ms + d2h_time_ms;</w:t>
              <w:br/>
              <w:t xml:space="preserve">    int is_correct = verifyScan(h_out_cpu, h_out_gpu, N);</w:t>
              <w:br/>
              <w:br/>
              <w:t xml:space="preserve">    double speedup_kernel = (kernel_time_ms &gt; 0) ? (cpu_time_ms / kernel_time_ms) : 0;</w:t>
              <w:br/>
              <w:t xml:space="preserve">    double speedup_total = (total_gpu_ms &gt; 0) ? (cpu_time_ms / total_gpu_ms) : 0;</w:t>
              <w:br/>
              <w:t xml:space="preserve">    double throughput_geps = (N / 1e9) / (kernel_time_ms / 1000.0);</w:t>
              <w:br/>
              <w:br/>
              <w:t xml:space="preserve">    if (benchmark_mode) {</w:t>
              <w:br/>
              <w:t xml:space="preserve">        // CSV format: DATA_SCAN|N|CPU_ms|H2D_ms|Kernel_ms|D2H_ms|TotalGPU_ms|SpeedupKernel|SpeedupTotal|ThroughputGEPS</w:t>
              <w:br/>
              <w:t xml:space="preserve">        printf("DATA_SCAN|%d|%.3f|%.3f|%.3f|%.3f|%.3f|%.2f|%.2f|%.2f\n",</w:t>
              <w:br/>
              <w:t xml:space="preserve">               N, cpu_time_ms, h2d_time_ms, kernel_time_ms, d2h_time_ms, total_gpu_ms,</w:t>
              <w:br/>
              <w:t xml:space="preserve">               speedup_kernel, speedup_total, throughput_geps);</w:t>
              <w:br/>
              <w:t xml:space="preserve">    } else {</w:t>
              <w:br/>
              <w:t xml:space="preserve">        if (N &lt;= 16) {</w:t>
              <w:br/>
              <w:t xml:space="preserve">            printf("Input : ");</w:t>
              <w:br/>
              <w:t xml:space="preserve">            for (int i = 0; i &lt; N; i++) printf("%d ", h_in[i]);</w:t>
              <w:br/>
              <w:t xml:space="preserve">            printf("\nCPU   : ");</w:t>
              <w:br/>
              <w:t xml:space="preserve">            for (int i = 0; i &lt; N; i++) printf("%d ", h_out_cpu[i]);</w:t>
              <w:br/>
              <w:t xml:space="preserve">            printf("\nGPU   : ");</w:t>
              <w:br/>
              <w:t xml:space="preserve">            for (int i = 0; i &lt; N; i++) printf("%d ", h_out_gpu[i]);</w:t>
              <w:br/>
              <w:t xml:space="preserve">            printf("\n");</w:t>
              <w:br/>
              <w:t xml:space="preserve">        }</w:t>
              <w:br/>
              <w:t xml:space="preserve">        printf("--------------------------------------------------------------------\n");</w:t>
              <w:br/>
              <w:t xml:space="preserve">        printf("  Scan Verification       : %s\n", is_correct ? "PASSED [OK]" : "FAILED");</w:t>
              <w:br/>
              <w:t xml:space="preserve">        printf("  CPU Execution Time      : %10.3f ms\n", cpu_time_ms);</w:t>
              <w:br/>
              <w:t xml:space="preserve">        printf("  Host-to-Device Transfer : %10.3f ms\n", h2d_time_ms);</w:t>
              <w:br/>
              <w:t xml:space="preserve">        printf("  CUDA Scan Kernel Time   : %10.3f ms (Throughput: %.2f GigaElements/s)\n", kernel_time_ms, throughput_geps);</w:t>
              <w:br/>
              <w:t xml:space="preserve">        printf("  Device-to-Host Transfer : %10.3f ms\n", d2h_time_ms);</w:t>
              <w:br/>
              <w:t xml:space="preserve">        printf("  Total GPU Application   : %10.3f ms\n", total_gpu_ms);</w:t>
              <w:br/>
              <w:t xml:space="preserve">        printf("  Kernel Speedup vs CPU   : %10.2fx\n", speedup_kernel);</w:t>
              <w:br/>
              <w:t xml:space="preserve">        printf("  Total GPU Speedup       : %10.2fx\n", speedup_total);</w:t>
              <w:br/>
              <w:t xml:space="preserve">        printf("====================================================================\n\n");</w:t>
              <w:br/>
              <w:t xml:space="preserve">    }</w:t>
              <w:br/>
              <w:br/>
              <w:t xml:space="preserve">    cudaFree(d_in); cudaFree(d_out);</w:t>
              <w:br/>
              <w:t xml:space="preserve">    cudaEventDestroy(startH2D); cudaEventDestroy(stopH2D);</w:t>
              <w:br/>
              <w:t xml:space="preserve">    cudaEventDestroy(startK);   cudaEventDestroy(stopK);</w:t>
              <w:br/>
              <w:t xml:space="preserve">    cudaEventDestroy(startD2H); cudaEventDestroy(stopD2H);</w:t>
              <w:br/>
              <w:t xml:space="preserve">    free(h_in); free(h_out_cpu); free(h_out_gpu);</w:t>
              <w:br/>
              <w:br/>
              <w:t xml:space="preserve">    return 0;</w:t>
              <w:br/>
              <w:t>}</w:t>
            </w:r>
          </w:p>
        </w:tc>
      </w:tr>
    </w:tbl>
    <w:p>
      <w:pPr>
        <w:spacing w:before="40" w:after="80"/>
      </w:pPr>
    </w:p>
    <w:p>
      <w:pPr>
        <w:spacing w:before="120" w:after="40"/>
      </w:pPr>
      <w:r>
        <w:rPr>
          <w:rFonts w:ascii="Times New Roman" w:hAnsi="Times New Roman"/>
          <w:b/>
          <w:color w:val="28A745"/>
          <w:sz w:val="20"/>
        </w:rPr>
        <w:t>Sample Terminal Output (Prefix Sum):</w:t>
      </w:r>
    </w:p>
    <w:tbl>
      <w:tblPr>
        <w:tblW w:type="auto" w:w="0"/>
        <w:jc w:val="center"/>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Borders>
              <w:top w:val="single" w:sz="4" w:space="0" w:color="333333"/>
              <w:left w:val="single" w:sz="16" w:space="0" w:color="28A745"/>
              <w:bottom w:val="single" w:sz="4" w:space="0" w:color="333333"/>
              <w:right w:val="single" w:sz="4" w:space="0" w:color="333333"/>
            </w:tcBorders>
          </w:tcPr>
          <w:p>
            <w:pPr>
              <w:spacing w:before="40" w:after="40" w:line="252" w:lineRule="auto"/>
            </w:pPr>
            <w:r>
              <w:rPr>
                <w:rFonts w:ascii="Consolas" w:hAnsi="Consolas"/>
                <w:color w:val="DCDCDC"/>
                <w:sz w:val="17"/>
              </w:rPr>
              <w:t>====================================================================</w:t>
              <w:br/>
              <w:t xml:space="preserve">  Task 5: Parallel Prefix Sum / Scan on 6 elements (Sample Verification)</w:t>
              <w:br/>
              <w:t>====================================================================</w:t>
              <w:br/>
              <w:t>Input : 3 1 7 0 4 2</w:t>
              <w:br/>
              <w:t>CPU   : 3 4 11 11 15 17</w:t>
              <w:br/>
              <w:t>GPU   : 3 4 11 11 15 17</w:t>
              <w:br/>
              <w:t>--------------------------------------------------------------------</w:t>
              <w:br/>
              <w:t xml:space="preserve">  Scan Verification       : PASSED [OK]</w:t>
              <w:br/>
              <w:t>====================================================================</w:t>
              <w:br/>
              <w:br/>
              <w:t>====================================================================</w:t>
              <w:br/>
              <w:t xml:space="preserve">  Task 5: Parallel Prefix Sum on 10,000,000 elements</w:t>
              <w:br/>
              <w:t>====================================================================</w:t>
              <w:br/>
              <w:t xml:space="preserve">  Scan Verification       : PASSED [OK]</w:t>
              <w:br/>
              <w:t xml:space="preserve">  CPU Execution Time      :     15.378 ms</w:t>
              <w:br/>
              <w:t xml:space="preserve">  CUDA Scan Kernel Time   :      1.456 ms (Throughput: 6.87 GElem/s)</w:t>
              <w:br/>
              <w:t xml:space="preserve">  Total GPU Application   :     27.158 ms (Includes Host-Device Transfers)</w:t>
              <w:br/>
              <w:t xml:space="preserve">  Kernel Speedup vs CPU   :     10.56x</w:t>
              <w:br/>
              <w:t>====================================================================</w:t>
            </w:r>
          </w:p>
        </w:tc>
      </w:tr>
    </w:tbl>
    <w:p>
      <w:pPr>
        <w:spacing w:before="40" w:after="80"/>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Array Size (N)</w:t>
            </w:r>
          </w:p>
        </w:tc>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CPU Time (ms)</w:t>
            </w:r>
          </w:p>
        </w:tc>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H2D Time (ms)</w:t>
            </w:r>
          </w:p>
        </w:tc>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Kernel Time (ms)</w:t>
            </w:r>
          </w:p>
        </w:tc>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D2H Time (ms)</w:t>
            </w:r>
          </w:p>
        </w:tc>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Kernel Speedup</w:t>
            </w:r>
          </w:p>
        </w:tc>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Throughput (GElem/s)</w:t>
            </w:r>
          </w:p>
        </w:tc>
      </w:tr>
      <w:tr>
        <w:trPr>
          <w:cantSplit/>
        </w:trPr>
        <w:tc>
          <w:tcPr>
            <w:tcW w:type="dxa" w:w="1337"/>
            <w:tcMar>
              <w:top w:w="120" w:type="dxa"/>
              <w:bottom w:w="120" w:type="dxa"/>
              <w:left w:w="160" w:type="dxa"/>
              <w:right w:w="160" w:type="dxa"/>
            </w:tcMar>
            <w:shd w:fill="FFFFFF"/>
          </w:tcPr>
          <w:p>
            <w:r>
              <w:rPr>
                <w:rFonts w:ascii="Times New Roman" w:hAnsi="Times New Roman"/>
                <w:sz w:val="19"/>
              </w:rPr>
              <w:t>1,000 (10^3)</w:t>
            </w:r>
          </w:p>
        </w:tc>
        <w:tc>
          <w:tcPr>
            <w:tcW w:type="dxa" w:w="1337"/>
            <w:tcMar>
              <w:top w:w="120" w:type="dxa"/>
              <w:bottom w:w="120" w:type="dxa"/>
              <w:left w:w="160" w:type="dxa"/>
              <w:right w:w="160" w:type="dxa"/>
            </w:tcMar>
            <w:shd w:fill="FFFFFF"/>
          </w:tcPr>
          <w:p>
            <w:r>
              <w:rPr>
                <w:rFonts w:ascii="Times New Roman" w:hAnsi="Times New Roman"/>
                <w:sz w:val="19"/>
              </w:rPr>
              <w:t>0.001</w:t>
            </w:r>
          </w:p>
        </w:tc>
        <w:tc>
          <w:tcPr>
            <w:tcW w:type="dxa" w:w="1337"/>
            <w:tcMar>
              <w:top w:w="120" w:type="dxa"/>
              <w:bottom w:w="120" w:type="dxa"/>
              <w:left w:w="160" w:type="dxa"/>
              <w:right w:w="160" w:type="dxa"/>
            </w:tcMar>
            <w:shd w:fill="FFFFFF"/>
          </w:tcPr>
          <w:p>
            <w:r>
              <w:rPr>
                <w:rFonts w:ascii="Times New Roman" w:hAnsi="Times New Roman"/>
                <w:sz w:val="19"/>
              </w:rPr>
              <w:t>0.380</w:t>
            </w:r>
          </w:p>
        </w:tc>
        <w:tc>
          <w:tcPr>
            <w:tcW w:type="dxa" w:w="1337"/>
            <w:tcMar>
              <w:top w:w="120" w:type="dxa"/>
              <w:bottom w:w="120" w:type="dxa"/>
              <w:left w:w="160" w:type="dxa"/>
              <w:right w:w="160" w:type="dxa"/>
            </w:tcMar>
            <w:shd w:fill="FFFFFF"/>
          </w:tcPr>
          <w:p>
            <w:r>
              <w:rPr>
                <w:rFonts w:ascii="Times New Roman" w:hAnsi="Times New Roman"/>
                <w:sz w:val="19"/>
              </w:rPr>
              <w:t>0.042</w:t>
            </w:r>
          </w:p>
        </w:tc>
        <w:tc>
          <w:tcPr>
            <w:tcW w:type="dxa" w:w="1337"/>
            <w:tcMar>
              <w:top w:w="120" w:type="dxa"/>
              <w:bottom w:w="120" w:type="dxa"/>
              <w:left w:w="160" w:type="dxa"/>
              <w:right w:w="160" w:type="dxa"/>
            </w:tcMar>
            <w:shd w:fill="FFFFFF"/>
          </w:tcPr>
          <w:p>
            <w:r>
              <w:rPr>
                <w:rFonts w:ascii="Times New Roman" w:hAnsi="Times New Roman"/>
                <w:sz w:val="19"/>
              </w:rPr>
              <w:t>0.029</w:t>
            </w:r>
          </w:p>
        </w:tc>
        <w:tc>
          <w:tcPr>
            <w:tcW w:type="dxa" w:w="1337"/>
            <w:tcMar>
              <w:top w:w="120" w:type="dxa"/>
              <w:bottom w:w="120" w:type="dxa"/>
              <w:left w:w="160" w:type="dxa"/>
              <w:right w:w="160" w:type="dxa"/>
            </w:tcMar>
            <w:shd w:fill="FFFFFF"/>
          </w:tcPr>
          <w:p>
            <w:r>
              <w:rPr>
                <w:rFonts w:ascii="Times New Roman" w:hAnsi="Times New Roman"/>
                <w:sz w:val="19"/>
              </w:rPr>
              <w:t>0.02x</w:t>
            </w:r>
          </w:p>
        </w:tc>
        <w:tc>
          <w:tcPr>
            <w:tcW w:type="dxa" w:w="1337"/>
            <w:tcMar>
              <w:top w:w="120" w:type="dxa"/>
              <w:bottom w:w="120" w:type="dxa"/>
              <w:left w:w="160" w:type="dxa"/>
              <w:right w:w="160" w:type="dxa"/>
            </w:tcMar>
            <w:shd w:fill="FFFFFF"/>
          </w:tcPr>
          <w:p>
            <w:r>
              <w:rPr>
                <w:rFonts w:ascii="Times New Roman" w:hAnsi="Times New Roman"/>
                <w:sz w:val="19"/>
              </w:rPr>
              <w:t>0.02</w:t>
            </w:r>
          </w:p>
        </w:tc>
      </w:tr>
      <w:tr>
        <w:trPr>
          <w:cantSplit/>
        </w:trPr>
        <w:tc>
          <w:tcPr>
            <w:tcW w:type="dxa" w:w="1337"/>
            <w:tcMar>
              <w:top w:w="120" w:type="dxa"/>
              <w:bottom w:w="120" w:type="dxa"/>
              <w:left w:w="160" w:type="dxa"/>
              <w:right w:w="160" w:type="dxa"/>
            </w:tcMar>
            <w:shd w:fill="F2F5F8"/>
          </w:tcPr>
          <w:p>
            <w:r>
              <w:rPr>
                <w:rFonts w:ascii="Times New Roman" w:hAnsi="Times New Roman"/>
                <w:sz w:val="19"/>
              </w:rPr>
              <w:t>10,000 (10^4)</w:t>
            </w:r>
          </w:p>
        </w:tc>
        <w:tc>
          <w:tcPr>
            <w:tcW w:type="dxa" w:w="1337"/>
            <w:tcMar>
              <w:top w:w="120" w:type="dxa"/>
              <w:bottom w:w="120" w:type="dxa"/>
              <w:left w:w="160" w:type="dxa"/>
              <w:right w:w="160" w:type="dxa"/>
            </w:tcMar>
            <w:shd w:fill="F2F5F8"/>
          </w:tcPr>
          <w:p>
            <w:r>
              <w:rPr>
                <w:rFonts w:ascii="Times New Roman" w:hAnsi="Times New Roman"/>
                <w:sz w:val="19"/>
              </w:rPr>
              <w:t>0.021</w:t>
            </w:r>
          </w:p>
        </w:tc>
        <w:tc>
          <w:tcPr>
            <w:tcW w:type="dxa" w:w="1337"/>
            <w:tcMar>
              <w:top w:w="120" w:type="dxa"/>
              <w:bottom w:w="120" w:type="dxa"/>
              <w:left w:w="160" w:type="dxa"/>
              <w:right w:w="160" w:type="dxa"/>
            </w:tcMar>
            <w:shd w:fill="F2F5F8"/>
          </w:tcPr>
          <w:p>
            <w:r>
              <w:rPr>
                <w:rFonts w:ascii="Times New Roman" w:hAnsi="Times New Roman"/>
                <w:sz w:val="19"/>
              </w:rPr>
              <w:t>0.340</w:t>
            </w:r>
          </w:p>
        </w:tc>
        <w:tc>
          <w:tcPr>
            <w:tcW w:type="dxa" w:w="1337"/>
            <w:tcMar>
              <w:top w:w="120" w:type="dxa"/>
              <w:bottom w:w="120" w:type="dxa"/>
              <w:left w:w="160" w:type="dxa"/>
              <w:right w:w="160" w:type="dxa"/>
            </w:tcMar>
            <w:shd w:fill="F2F5F8"/>
          </w:tcPr>
          <w:p>
            <w:r>
              <w:rPr>
                <w:rFonts w:ascii="Times New Roman" w:hAnsi="Times New Roman"/>
                <w:sz w:val="19"/>
              </w:rPr>
              <w:t>0.556</w:t>
            </w:r>
          </w:p>
        </w:tc>
        <w:tc>
          <w:tcPr>
            <w:tcW w:type="dxa" w:w="1337"/>
            <w:tcMar>
              <w:top w:w="120" w:type="dxa"/>
              <w:bottom w:w="120" w:type="dxa"/>
              <w:left w:w="160" w:type="dxa"/>
              <w:right w:w="160" w:type="dxa"/>
            </w:tcMar>
            <w:shd w:fill="F2F5F8"/>
          </w:tcPr>
          <w:p>
            <w:r>
              <w:rPr>
                <w:rFonts w:ascii="Times New Roman" w:hAnsi="Times New Roman"/>
                <w:sz w:val="19"/>
              </w:rPr>
              <w:t>0.027</w:t>
            </w:r>
          </w:p>
        </w:tc>
        <w:tc>
          <w:tcPr>
            <w:tcW w:type="dxa" w:w="1337"/>
            <w:tcMar>
              <w:top w:w="120" w:type="dxa"/>
              <w:bottom w:w="120" w:type="dxa"/>
              <w:left w:w="160" w:type="dxa"/>
              <w:right w:w="160" w:type="dxa"/>
            </w:tcMar>
            <w:shd w:fill="F2F5F8"/>
          </w:tcPr>
          <w:p>
            <w:r>
              <w:rPr>
                <w:rFonts w:ascii="Times New Roman" w:hAnsi="Times New Roman"/>
                <w:sz w:val="19"/>
              </w:rPr>
              <w:t>0.04x</w:t>
            </w:r>
          </w:p>
        </w:tc>
        <w:tc>
          <w:tcPr>
            <w:tcW w:type="dxa" w:w="1337"/>
            <w:tcMar>
              <w:top w:w="120" w:type="dxa"/>
              <w:bottom w:w="120" w:type="dxa"/>
              <w:left w:w="160" w:type="dxa"/>
              <w:right w:w="160" w:type="dxa"/>
            </w:tcMar>
            <w:shd w:fill="F2F5F8"/>
          </w:tcPr>
          <w:p>
            <w:r>
              <w:rPr>
                <w:rFonts w:ascii="Times New Roman" w:hAnsi="Times New Roman"/>
                <w:sz w:val="19"/>
              </w:rPr>
              <w:t>0.02</w:t>
            </w:r>
          </w:p>
        </w:tc>
      </w:tr>
      <w:tr>
        <w:trPr>
          <w:cantSplit/>
        </w:trPr>
        <w:tc>
          <w:tcPr>
            <w:tcW w:type="dxa" w:w="1337"/>
            <w:tcMar>
              <w:top w:w="120" w:type="dxa"/>
              <w:bottom w:w="120" w:type="dxa"/>
              <w:left w:w="160" w:type="dxa"/>
              <w:right w:w="160" w:type="dxa"/>
            </w:tcMar>
            <w:shd w:fill="FFFFFF"/>
          </w:tcPr>
          <w:p>
            <w:r>
              <w:rPr>
                <w:rFonts w:ascii="Times New Roman" w:hAnsi="Times New Roman"/>
                <w:sz w:val="19"/>
              </w:rPr>
              <w:t>100,000 (10^5)</w:t>
            </w:r>
          </w:p>
        </w:tc>
        <w:tc>
          <w:tcPr>
            <w:tcW w:type="dxa" w:w="1337"/>
            <w:tcMar>
              <w:top w:w="120" w:type="dxa"/>
              <w:bottom w:w="120" w:type="dxa"/>
              <w:left w:w="160" w:type="dxa"/>
              <w:right w:w="160" w:type="dxa"/>
            </w:tcMar>
            <w:shd w:fill="FFFFFF"/>
          </w:tcPr>
          <w:p>
            <w:r>
              <w:rPr>
                <w:rFonts w:ascii="Times New Roman" w:hAnsi="Times New Roman"/>
                <w:sz w:val="19"/>
              </w:rPr>
              <w:t>0.126</w:t>
            </w:r>
          </w:p>
        </w:tc>
        <w:tc>
          <w:tcPr>
            <w:tcW w:type="dxa" w:w="1337"/>
            <w:tcMar>
              <w:top w:w="120" w:type="dxa"/>
              <w:bottom w:w="120" w:type="dxa"/>
              <w:left w:w="160" w:type="dxa"/>
              <w:right w:w="160" w:type="dxa"/>
            </w:tcMar>
            <w:shd w:fill="FFFFFF"/>
          </w:tcPr>
          <w:p>
            <w:r>
              <w:rPr>
                <w:rFonts w:ascii="Times New Roman" w:hAnsi="Times New Roman"/>
                <w:sz w:val="19"/>
              </w:rPr>
              <w:t>0.450</w:t>
            </w:r>
          </w:p>
        </w:tc>
        <w:tc>
          <w:tcPr>
            <w:tcW w:type="dxa" w:w="1337"/>
            <w:tcMar>
              <w:top w:w="120" w:type="dxa"/>
              <w:bottom w:w="120" w:type="dxa"/>
              <w:left w:w="160" w:type="dxa"/>
              <w:right w:w="160" w:type="dxa"/>
            </w:tcMar>
            <w:shd w:fill="FFFFFF"/>
          </w:tcPr>
          <w:p>
            <w:r>
              <w:rPr>
                <w:rFonts w:ascii="Times New Roman" w:hAnsi="Times New Roman"/>
                <w:sz w:val="19"/>
              </w:rPr>
              <w:t>0.082</w:t>
            </w:r>
          </w:p>
        </w:tc>
        <w:tc>
          <w:tcPr>
            <w:tcW w:type="dxa" w:w="1337"/>
            <w:tcMar>
              <w:top w:w="120" w:type="dxa"/>
              <w:bottom w:w="120" w:type="dxa"/>
              <w:left w:w="160" w:type="dxa"/>
              <w:right w:w="160" w:type="dxa"/>
            </w:tcMar>
            <w:shd w:fill="FFFFFF"/>
          </w:tcPr>
          <w:p>
            <w:r>
              <w:rPr>
                <w:rFonts w:ascii="Times New Roman" w:hAnsi="Times New Roman"/>
                <w:sz w:val="19"/>
              </w:rPr>
              <w:t>0.413</w:t>
            </w:r>
          </w:p>
        </w:tc>
        <w:tc>
          <w:tcPr>
            <w:tcW w:type="dxa" w:w="1337"/>
            <w:tcMar>
              <w:top w:w="120" w:type="dxa"/>
              <w:bottom w:w="120" w:type="dxa"/>
              <w:left w:w="160" w:type="dxa"/>
              <w:right w:w="160" w:type="dxa"/>
            </w:tcMar>
            <w:shd w:fill="FFFFFF"/>
          </w:tcPr>
          <w:p>
            <w:r>
              <w:rPr>
                <w:rFonts w:ascii="Times New Roman" w:hAnsi="Times New Roman"/>
                <w:sz w:val="19"/>
              </w:rPr>
              <w:t>1.54x</w:t>
            </w:r>
          </w:p>
        </w:tc>
        <w:tc>
          <w:tcPr>
            <w:tcW w:type="dxa" w:w="1337"/>
            <w:tcMar>
              <w:top w:w="120" w:type="dxa"/>
              <w:bottom w:w="120" w:type="dxa"/>
              <w:left w:w="160" w:type="dxa"/>
              <w:right w:w="160" w:type="dxa"/>
            </w:tcMar>
            <w:shd w:fill="FFFFFF"/>
          </w:tcPr>
          <w:p>
            <w:r>
              <w:rPr>
                <w:rFonts w:ascii="Times New Roman" w:hAnsi="Times New Roman"/>
                <w:sz w:val="19"/>
              </w:rPr>
              <w:t>1.22</w:t>
            </w:r>
          </w:p>
        </w:tc>
      </w:tr>
      <w:tr>
        <w:trPr>
          <w:cantSplit/>
        </w:trPr>
        <w:tc>
          <w:tcPr>
            <w:tcW w:type="dxa" w:w="1337"/>
            <w:tcMar>
              <w:top w:w="120" w:type="dxa"/>
              <w:bottom w:w="120" w:type="dxa"/>
              <w:left w:w="160" w:type="dxa"/>
              <w:right w:w="160" w:type="dxa"/>
            </w:tcMar>
            <w:shd w:fill="F2F5F8"/>
          </w:tcPr>
          <w:p>
            <w:r>
              <w:rPr>
                <w:rFonts w:ascii="Times New Roman" w:hAnsi="Times New Roman"/>
                <w:sz w:val="19"/>
              </w:rPr>
              <w:t>1,000,000 (10^6)</w:t>
            </w:r>
          </w:p>
        </w:tc>
        <w:tc>
          <w:tcPr>
            <w:tcW w:type="dxa" w:w="1337"/>
            <w:tcMar>
              <w:top w:w="120" w:type="dxa"/>
              <w:bottom w:w="120" w:type="dxa"/>
              <w:left w:w="160" w:type="dxa"/>
              <w:right w:w="160" w:type="dxa"/>
            </w:tcMar>
            <w:shd w:fill="F2F5F8"/>
          </w:tcPr>
          <w:p>
            <w:r>
              <w:rPr>
                <w:rFonts w:ascii="Times New Roman" w:hAnsi="Times New Roman"/>
                <w:sz w:val="19"/>
              </w:rPr>
              <w:t>1.246</w:t>
            </w:r>
          </w:p>
        </w:tc>
        <w:tc>
          <w:tcPr>
            <w:tcW w:type="dxa" w:w="1337"/>
            <w:tcMar>
              <w:top w:w="120" w:type="dxa"/>
              <w:bottom w:w="120" w:type="dxa"/>
              <w:left w:w="160" w:type="dxa"/>
              <w:right w:w="160" w:type="dxa"/>
            </w:tcMar>
            <w:shd w:fill="F2F5F8"/>
          </w:tcPr>
          <w:p>
            <w:r>
              <w:rPr>
                <w:rFonts w:ascii="Times New Roman" w:hAnsi="Times New Roman"/>
                <w:sz w:val="19"/>
              </w:rPr>
              <w:t>0.786</w:t>
            </w:r>
          </w:p>
        </w:tc>
        <w:tc>
          <w:tcPr>
            <w:tcW w:type="dxa" w:w="1337"/>
            <w:tcMar>
              <w:top w:w="120" w:type="dxa"/>
              <w:bottom w:w="120" w:type="dxa"/>
              <w:left w:w="160" w:type="dxa"/>
              <w:right w:w="160" w:type="dxa"/>
            </w:tcMar>
            <w:shd w:fill="F2F5F8"/>
          </w:tcPr>
          <w:p>
            <w:r>
              <w:rPr>
                <w:rFonts w:ascii="Times New Roman" w:hAnsi="Times New Roman"/>
                <w:sz w:val="19"/>
              </w:rPr>
              <w:t>0.632</w:t>
            </w:r>
          </w:p>
        </w:tc>
        <w:tc>
          <w:tcPr>
            <w:tcW w:type="dxa" w:w="1337"/>
            <w:tcMar>
              <w:top w:w="120" w:type="dxa"/>
              <w:bottom w:w="120" w:type="dxa"/>
              <w:left w:w="160" w:type="dxa"/>
              <w:right w:w="160" w:type="dxa"/>
            </w:tcMar>
            <w:shd w:fill="F2F5F8"/>
          </w:tcPr>
          <w:p>
            <w:r>
              <w:rPr>
                <w:rFonts w:ascii="Times New Roman" w:hAnsi="Times New Roman"/>
                <w:sz w:val="19"/>
              </w:rPr>
              <w:t>1.723</w:t>
            </w:r>
          </w:p>
        </w:tc>
        <w:tc>
          <w:tcPr>
            <w:tcW w:type="dxa" w:w="1337"/>
            <w:tcMar>
              <w:top w:w="120" w:type="dxa"/>
              <w:bottom w:w="120" w:type="dxa"/>
              <w:left w:w="160" w:type="dxa"/>
              <w:right w:w="160" w:type="dxa"/>
            </w:tcMar>
            <w:shd w:fill="F2F5F8"/>
          </w:tcPr>
          <w:p>
            <w:r>
              <w:rPr>
                <w:rFonts w:ascii="Times New Roman" w:hAnsi="Times New Roman"/>
                <w:sz w:val="19"/>
              </w:rPr>
              <w:t>1.97x</w:t>
            </w:r>
          </w:p>
        </w:tc>
        <w:tc>
          <w:tcPr>
            <w:tcW w:type="dxa" w:w="1337"/>
            <w:tcMar>
              <w:top w:w="120" w:type="dxa"/>
              <w:bottom w:w="120" w:type="dxa"/>
              <w:left w:w="160" w:type="dxa"/>
              <w:right w:w="160" w:type="dxa"/>
            </w:tcMar>
            <w:shd w:fill="F2F5F8"/>
          </w:tcPr>
          <w:p>
            <w:r>
              <w:rPr>
                <w:rFonts w:ascii="Times New Roman" w:hAnsi="Times New Roman"/>
                <w:sz w:val="19"/>
              </w:rPr>
              <w:t>1.58</w:t>
            </w:r>
          </w:p>
        </w:tc>
      </w:tr>
      <w:tr>
        <w:trPr>
          <w:cantSplit/>
        </w:trPr>
        <w:tc>
          <w:tcPr>
            <w:tcW w:type="dxa" w:w="1337"/>
            <w:tcMar>
              <w:top w:w="120" w:type="dxa"/>
              <w:bottom w:w="120" w:type="dxa"/>
              <w:left w:w="160" w:type="dxa"/>
              <w:right w:w="160" w:type="dxa"/>
            </w:tcMar>
            <w:shd w:fill="FFFFFF"/>
          </w:tcPr>
          <w:p>
            <w:r>
              <w:rPr>
                <w:rFonts w:ascii="Times New Roman" w:hAnsi="Times New Roman"/>
                <w:sz w:val="19"/>
              </w:rPr>
              <w:t>10,000,000 (10^7)</w:t>
            </w:r>
          </w:p>
        </w:tc>
        <w:tc>
          <w:tcPr>
            <w:tcW w:type="dxa" w:w="1337"/>
            <w:tcMar>
              <w:top w:w="120" w:type="dxa"/>
              <w:bottom w:w="120" w:type="dxa"/>
              <w:left w:w="160" w:type="dxa"/>
              <w:right w:w="160" w:type="dxa"/>
            </w:tcMar>
            <w:shd w:fill="FFFFFF"/>
          </w:tcPr>
          <w:p>
            <w:r>
              <w:rPr>
                <w:rFonts w:ascii="Times New Roman" w:hAnsi="Times New Roman"/>
                <w:sz w:val="19"/>
              </w:rPr>
              <w:t>15.378</w:t>
            </w:r>
          </w:p>
        </w:tc>
        <w:tc>
          <w:tcPr>
            <w:tcW w:type="dxa" w:w="1337"/>
            <w:tcMar>
              <w:top w:w="120" w:type="dxa"/>
              <w:bottom w:w="120" w:type="dxa"/>
              <w:left w:w="160" w:type="dxa"/>
              <w:right w:w="160" w:type="dxa"/>
            </w:tcMar>
            <w:shd w:fill="FFFFFF"/>
          </w:tcPr>
          <w:p>
            <w:r>
              <w:rPr>
                <w:rFonts w:ascii="Times New Roman" w:hAnsi="Times New Roman"/>
                <w:sz w:val="19"/>
              </w:rPr>
              <w:t>4.120</w:t>
            </w:r>
          </w:p>
        </w:tc>
        <w:tc>
          <w:tcPr>
            <w:tcW w:type="dxa" w:w="1337"/>
            <w:tcMar>
              <w:top w:w="120" w:type="dxa"/>
              <w:bottom w:w="120" w:type="dxa"/>
              <w:left w:w="160" w:type="dxa"/>
              <w:right w:w="160" w:type="dxa"/>
            </w:tcMar>
            <w:shd w:fill="FFFFFF"/>
          </w:tcPr>
          <w:p>
            <w:r>
              <w:rPr>
                <w:rFonts w:ascii="Times New Roman" w:hAnsi="Times New Roman"/>
                <w:sz w:val="19"/>
              </w:rPr>
              <w:t>1.456</w:t>
            </w:r>
          </w:p>
        </w:tc>
        <w:tc>
          <w:tcPr>
            <w:tcW w:type="dxa" w:w="1337"/>
            <w:tcMar>
              <w:top w:w="120" w:type="dxa"/>
              <w:bottom w:w="120" w:type="dxa"/>
              <w:left w:w="160" w:type="dxa"/>
              <w:right w:w="160" w:type="dxa"/>
            </w:tcMar>
            <w:shd w:fill="FFFFFF"/>
          </w:tcPr>
          <w:p>
            <w:r>
              <w:rPr>
                <w:rFonts w:ascii="Times New Roman" w:hAnsi="Times New Roman"/>
                <w:sz w:val="19"/>
              </w:rPr>
              <w:t>21.582</w:t>
            </w:r>
          </w:p>
        </w:tc>
        <w:tc>
          <w:tcPr>
            <w:tcW w:type="dxa" w:w="1337"/>
            <w:tcMar>
              <w:top w:w="120" w:type="dxa"/>
              <w:bottom w:w="120" w:type="dxa"/>
              <w:left w:w="160" w:type="dxa"/>
              <w:right w:w="160" w:type="dxa"/>
            </w:tcMar>
            <w:shd w:fill="FFFFFF"/>
          </w:tcPr>
          <w:p>
            <w:r>
              <w:rPr>
                <w:rFonts w:ascii="Times New Roman" w:hAnsi="Times New Roman"/>
                <w:sz w:val="19"/>
              </w:rPr>
              <w:t>10.56x</w:t>
            </w:r>
          </w:p>
        </w:tc>
        <w:tc>
          <w:tcPr>
            <w:tcW w:type="dxa" w:w="1337"/>
            <w:tcMar>
              <w:top w:w="120" w:type="dxa"/>
              <w:bottom w:w="120" w:type="dxa"/>
              <w:left w:w="160" w:type="dxa"/>
              <w:right w:w="160" w:type="dxa"/>
            </w:tcMar>
            <w:shd w:fill="FFFFFF"/>
          </w:tcPr>
          <w:p>
            <w:r>
              <w:rPr>
                <w:rFonts w:ascii="Times New Roman" w:hAnsi="Times New Roman"/>
                <w:sz w:val="19"/>
              </w:rPr>
              <w:t>6.87</w:t>
            </w:r>
          </w:p>
        </w:tc>
      </w:tr>
    </w:tbl>
    <w:p>
      <w:pPr>
        <w:keepNext/>
        <w:spacing w:before="160" w:after="60"/>
      </w:pPr>
      <w:r>
        <w:rPr>
          <w:rFonts w:ascii="Times New Roman" w:hAnsi="Times New Roman"/>
          <w:b/>
          <w:color w:val="4F81BD"/>
          <w:sz w:val="23"/>
        </w:rPr>
        <w:t>Analysis of Prefix Sum:</w:t>
      </w:r>
    </w:p>
    <w:p>
      <w:pPr>
        <w:pStyle w:val="ListBullet"/>
        <w:spacing w:before="20" w:after="40" w:line="276" w:lineRule="auto"/>
        <w:jc w:val="both"/>
      </w:pPr>
      <w:r>
        <w:rPr>
          <w:rFonts w:ascii="Times New Roman" w:hAnsi="Times New Roman"/>
          <w:b/>
          <w:sz w:val="22"/>
        </w:rPr>
        <w:t xml:space="preserve">• Number of Synchronization Stages: </w:t>
      </w:r>
      <w:r>
        <w:rPr>
          <w:rFonts w:ascii="Times New Roman" w:hAnsi="Times New Roman"/>
          <w:sz w:val="22"/>
        </w:rPr>
        <w:t>For block size B = 512, exactly log2(512) = 9 synchronization stages are executed per block.</w:t>
      </w:r>
    </w:p>
    <w:p>
      <w:pPr>
        <w:pStyle w:val="ListBullet"/>
        <w:spacing w:before="20" w:after="40" w:line="276" w:lineRule="auto"/>
        <w:jc w:val="both"/>
      </w:pPr>
      <w:r>
        <w:rPr>
          <w:rFonts w:ascii="Times New Roman" w:hAnsi="Times New Roman"/>
          <w:b/>
          <w:sz w:val="22"/>
        </w:rPr>
        <w:t xml:space="preserve">• Operation Count: </w:t>
      </w:r>
      <w:r>
        <w:rPr>
          <w:rFonts w:ascii="Times New Roman" w:hAnsi="Times New Roman"/>
          <w:sz w:val="22"/>
        </w:rPr>
        <w:t>The Hillis-Steele scan performs O(N log2 B) work, whereas sequential scan requires only O(N) operations. Parallelism offsets the higher work complexity for N &gt;= 10^5.</w:t>
      </w:r>
    </w:p>
    <w:p>
      <w:pPr>
        <w:pStyle w:val="ListBullet"/>
        <w:spacing w:before="20" w:after="40" w:line="276" w:lineRule="auto"/>
        <w:jc w:val="both"/>
      </w:pPr>
      <w:r>
        <w:rPr>
          <w:rFonts w:ascii="Times New Roman" w:hAnsi="Times New Roman"/>
          <w:b/>
          <w:sz w:val="22"/>
        </w:rPr>
        <w:t xml:space="preserve">• Memory Accesses: </w:t>
      </w:r>
      <w:r>
        <w:rPr>
          <w:rFonts w:ascii="Times New Roman" w:hAnsi="Times New Roman"/>
          <w:sz w:val="22"/>
        </w:rPr>
        <w:t>Intermediate double buffers in shared memory eliminate global memory traffic during scan iterations.</w:t>
      </w:r>
    </w:p>
    <w:p>
      <w:pPr>
        <w:pStyle w:val="ListBullet"/>
        <w:spacing w:before="20" w:after="40" w:line="276" w:lineRule="auto"/>
        <w:jc w:val="both"/>
      </w:pPr>
      <w:r>
        <w:rPr>
          <w:rFonts w:ascii="Times New Roman" w:hAnsi="Times New Roman"/>
          <w:b/>
          <w:sz w:val="22"/>
        </w:rPr>
        <w:t xml:space="preserve">• Scalability &amp; Throughput: </w:t>
      </w:r>
      <w:r>
        <w:rPr>
          <w:rFonts w:ascii="Times New Roman" w:hAnsi="Times New Roman"/>
          <w:sz w:val="22"/>
        </w:rPr>
        <w:t>Kernel speedup scales from 0.02x on small arrays to 10.56x on 10^7 elements, achieving 6.87 GigaElements/second throughput.</w:t>
      </w:r>
    </w:p>
    <w:p>
      <w:pPr>
        <w:keepNext/>
        <w:spacing w:before="220" w:after="80"/>
      </w:pPr>
      <w:r>
        <w:rPr>
          <w:rFonts w:ascii="Times New Roman" w:hAnsi="Times New Roman"/>
          <w:b/>
          <w:color w:val="366092"/>
          <w:sz w:val="26"/>
        </w:rPr>
        <w:t>12. Task 6 – CUDA Histogram &amp; Contention Analysis</w:t>
      </w:r>
    </w:p>
    <w:p>
      <w:pPr>
        <w:spacing w:before="40" w:after="80" w:line="276" w:lineRule="auto"/>
        <w:jc w:val="both"/>
      </w:pPr>
      <w:r>
        <w:rPr>
          <w:rFonts w:ascii="Times New Roman" w:hAnsi="Times New Roman"/>
          <w:b w:val="0"/>
          <w:i w:val="0"/>
          <w:sz w:val="22"/>
        </w:rPr>
        <w:t>Histogram counts the frequency of occurrence of input values. Tested with sample vector [1, 2, 1, 3, 2, 1, 4, 3, 2] -&gt; Bins: {0:0, 1:3, 2:3, 3:2, 4:1}.</w:t>
      </w:r>
    </w:p>
    <w:p>
      <w:pPr>
        <w:pStyle w:val="ListBullet"/>
        <w:spacing w:before="20" w:after="40" w:line="276" w:lineRule="auto"/>
        <w:jc w:val="both"/>
      </w:pPr>
      <w:r>
        <w:rPr>
          <w:rFonts w:ascii="Times New Roman" w:hAnsi="Times New Roman"/>
          <w:b/>
          <w:sz w:val="22"/>
        </w:rPr>
        <w:t xml:space="preserve">• Version A (Sequential CPU): </w:t>
      </w:r>
      <w:r>
        <w:rPr>
          <w:rFonts w:ascii="Times New Roman" w:hAnsi="Times New Roman"/>
          <w:sz w:val="22"/>
        </w:rPr>
        <w:t>Single CPU loop traversing array and incrementing integer bins.</w:t>
      </w:r>
    </w:p>
    <w:p>
      <w:pPr>
        <w:pStyle w:val="ListBullet"/>
        <w:spacing w:before="20" w:after="40" w:line="276" w:lineRule="auto"/>
        <w:jc w:val="both"/>
      </w:pPr>
      <w:r>
        <w:rPr>
          <w:rFonts w:ascii="Times New Roman" w:hAnsi="Times New Roman"/>
          <w:b/>
          <w:sz w:val="22"/>
        </w:rPr>
        <w:t xml:space="preserve">• Version B (Global Memory Atomics): </w:t>
      </w:r>
      <w:r>
        <w:rPr>
          <w:rFonts w:ascii="Times New Roman" w:hAnsi="Times New Roman"/>
          <w:sz w:val="22"/>
        </w:rPr>
        <w:t>Every thread executes atomicAdd(&amp;global_hist[val], 1). Suffers severe serialization when thousands of threads update the same bin.</w:t>
      </w:r>
    </w:p>
    <w:p>
      <w:pPr>
        <w:pStyle w:val="ListBullet"/>
        <w:spacing w:before="20" w:after="40" w:line="276" w:lineRule="auto"/>
        <w:jc w:val="both"/>
      </w:pPr>
      <w:r>
        <w:rPr>
          <w:rFonts w:ascii="Times New Roman" w:hAnsi="Times New Roman"/>
          <w:b/>
          <w:sz w:val="22"/>
        </w:rPr>
        <w:t xml:space="preserve">• Version C (Shared Memory Privatized): </w:t>
      </w:r>
      <w:r>
        <w:rPr>
          <w:rFonts w:ascii="Times New Roman" w:hAnsi="Times New Roman"/>
          <w:sz w:val="22"/>
        </w:rPr>
        <w:t>Each block allocates a privatized histogram in shared memory. Threads accumulate locally with fast shared atomicAdd, synchronize, and then merge block totals into global memory.</w:t>
      </w:r>
    </w:p>
    <w:p>
      <w:pPr>
        <w:pStyle w:val="ListBullet"/>
        <w:spacing w:before="20" w:after="40" w:line="276" w:lineRule="auto"/>
        <w:jc w:val="both"/>
      </w:pPr>
      <w:r>
        <w:rPr>
          <w:rFonts w:ascii="Times New Roman" w:hAnsi="Times New Roman"/>
          <w:b/>
          <w:sz w:val="22"/>
        </w:rPr>
        <w:t xml:space="preserve">• Challenge 3 (Contention Study): </w:t>
      </w:r>
      <w:r>
        <w:rPr>
          <w:rFonts w:ascii="Times New Roman" w:hAnsi="Times New Roman"/>
          <w:sz w:val="22"/>
        </w:rPr>
        <w:t>Systematic study comparing Uniform distribution against Highly Concentrated (skewed) distribution where 90% of data hits bins 0 and 1, exposing the extreme latency of hardware atomic contention.</w:t>
      </w:r>
    </w:p>
    <w:p>
      <w:pPr>
        <w:spacing w:before="120" w:after="40"/>
      </w:pPr>
      <w:r>
        <w:rPr>
          <w:rFonts w:ascii="Times New Roman" w:hAnsi="Times New Roman"/>
          <w:b/>
          <w:color w:val="1F497D"/>
          <w:sz w:val="20"/>
        </w:rPr>
        <w:t>Source Code: task6_histogram.cu</w:t>
      </w:r>
    </w:p>
    <w:tbl>
      <w:tblPr>
        <w:tblW w:type="auto" w:w="0"/>
        <w:jc w:val="center"/>
        <w:tblLook w:firstColumn="1" w:firstRow="1" w:lastColumn="0" w:lastRow="0" w:noHBand="0" w:noVBand="1" w:val="04A0"/>
      </w:tblPr>
      <w:tblGrid>
        <w:gridCol w:w="9360"/>
      </w:tblGrid>
      <w:tr>
        <w:tc>
          <w:tcPr>
            <w:tcW w:type="dxa" w:w="9360"/>
            <w:shd w:fill="F5F6F8"/>
            <w:tcMar>
              <w:top w:w="140" w:type="dxa"/>
              <w:bottom w:w="140" w:type="dxa"/>
              <w:left w:w="200" w:type="dxa"/>
              <w:right w:w="200" w:type="dxa"/>
            </w:tcMar>
            <w:tcBorders>
              <w:top w:val="single" w:sz="4" w:space="0" w:color="D0D5DD"/>
              <w:left w:val="single" w:sz="16" w:space="0" w:color="1F497D"/>
              <w:bottom w:val="single" w:sz="4" w:space="0" w:color="D0D5DD"/>
              <w:right w:val="single" w:sz="4" w:space="0" w:color="D0D5DD"/>
            </w:tcBorders>
          </w:tcPr>
          <w:p>
            <w:pPr>
              <w:spacing w:before="40" w:after="40" w:line="252" w:lineRule="auto"/>
            </w:pPr>
            <w:r>
              <w:rPr>
                <w:rFonts w:ascii="Consolas" w:hAnsi="Consolas"/>
                <w:color w:val="212529"/>
                <w:sz w:val="17"/>
              </w:rPr>
              <w:t>/*</w:t>
              <w:br/>
              <w:t xml:space="preserve"> * ==============================================================================</w:t>
              <w:br/>
              <w:t xml:space="preserve"> * HPC Experiment 10 - Task 6: CUDA Histogram (Global Atomics vs Shared Privatization)</w:t>
              <w:br/>
              <w:t xml:space="preserve"> * ==============================================================================</w:t>
              <w:br/>
              <w:t xml:space="preserve"> * Course: High Performance Computing (HPC)</w:t>
              <w:br/>
              <w:t xml:space="preserve"> * Student: Kedar Somnath Dhotre | PRN: 23510090</w:t>
              <w:br/>
              <w:t xml:space="preserve"> *</w:t>
              <w:br/>
              <w:t xml:space="preserve"> * Description:</w:t>
              <w:br/>
              <w:t xml:space="preserve"> *   Implements frequency histogram computation using:</w:t>
              <w:br/>
              <w:t xml:space="preserve"> *     1. Sequential CPU implementation</w:t>
              <w:br/>
              <w:t xml:space="preserve"> *     2. Version B: CUDA Global Memory Atomic Operations (atomicAdd in global mem)</w:t>
              <w:br/>
              <w:t xml:space="preserve"> *     3. Version C: CUDA Shared Memory Privatized Histogram (local atomicAdd in</w:t>
              <w:br/>
              <w:t xml:space="preserve"> *        per-block shared memory tiles, followed by block merge into global mem)</w:t>
              <w:br/>
              <w:t xml:space="preserve"> *     4. Challenge 3: Analyzes contention under:</w:t>
              <w:br/>
              <w:t xml:space="preserve"> *        - Uniform data distribution</w:t>
              <w:br/>
              <w:t xml:space="preserve"> *        - Highly skewed / concentrated data distribution</w:t>
              <w:br/>
              <w:t xml:space="preserve"> *        - Varying bin counts (16, 64, 256, 1024 bins)</w:t>
              <w:br/>
              <w:t xml:space="preserve"> *        - Varying input sizes (10^5 to 10^7 elements)</w:t>
              <w:br/>
              <w:t xml:space="preserve"> * ==============================================================================</w:t>
              <w:br/>
              <w:t xml:space="preserve"> */</w:t>
              <w:br/>
              <w:br/>
              <w:t>#include &lt;stdio.h&gt;</w:t>
              <w:br/>
              <w:t>#include &lt;stdlib.h&gt;</w:t>
              <w:br/>
              <w:t>#include &lt;math.h&gt;</w:t>
              <w:br/>
              <w:t>#include &lt;chrono&gt;</w:t>
              <w:br/>
              <w:t>#include &lt;cuda_runtime.h&gt;</w:t>
              <w:br/>
              <w:br/>
              <w:t>#define THREADS_PER_BLOCK 256</w:t>
              <w:br/>
              <w:br/>
              <w:t>// -----------------------------------------------------------------------------</w:t>
              <w:br/>
              <w:t>// Version A: Sequential CPU Histogram</w:t>
              <w:br/>
              <w:t>// -----------------------------------------------------------------------------</w:t>
              <w:br/>
              <w:t>void histogramCPU(const int *data, int *hist, int N, int numBins) {</w:t>
              <w:br/>
              <w:t xml:space="preserve">    for (int b = 0; b &lt; numBins; b++) {</w:t>
              <w:br/>
              <w:t xml:space="preserve">        hist[b] = 0;</w:t>
              <w:br/>
              <w:t xml:space="preserve">    }</w:t>
              <w:br/>
              <w:t xml:space="preserve">    for (int i = 0; i &lt; N; i++) {</w:t>
              <w:br/>
              <w:t xml:space="preserve">        int val = data[i];</w:t>
              <w:br/>
              <w:t xml:space="preserve">        if (val &gt;= 0 &amp;&amp; val &lt; numBins) {</w:t>
              <w:br/>
              <w:t xml:space="preserve">            hist[val]++;</w:t>
              <w:br/>
              <w:t xml:space="preserve">        }</w:t>
              <w:br/>
              <w:t xml:space="preserve">    }</w:t>
              <w:br/>
              <w:t>}</w:t>
              <w:br/>
              <w:br/>
              <w:t>// -----------------------------------------------------------------------------</w:t>
              <w:br/>
              <w:t>// Version B: CUDA Histogram using Global Memory Atomics</w:t>
              <w:br/>
              <w:t>// -----------------------------------------------------------------------------</w:t>
              <w:br/>
              <w:t>__global__ void histogramGlobalKernel(const int *g_data, int *g_hist, int N, int numBins) {</w:t>
              <w:br/>
              <w:t xml:space="preserve">    int id = blockIdx.x * blockDim.x + threadIdx.x;</w:t>
              <w:br/>
              <w:t xml:space="preserve">    int stride = gridDim.x * blockDim.x;</w:t>
              <w:br/>
              <w:br/>
              <w:t xml:space="preserve">    for (int i = id; i &lt; N; i += stride) {</w:t>
              <w:br/>
              <w:t xml:space="preserve">        int val = g_data[i];</w:t>
              <w:br/>
              <w:t xml:space="preserve">        if (val &gt;= 0 &amp;&amp; val &lt; numBins) {</w:t>
              <w:br/>
              <w:t xml:space="preserve">            atomicAdd(&amp;g_hist[val], 1);</w:t>
              <w:br/>
              <w:t xml:space="preserve">        }</w:t>
              <w:br/>
              <w:t xml:space="preserve">    }</w:t>
              <w:br/>
              <w:t>}</w:t>
              <w:br/>
              <w:br/>
              <w:t>// -----------------------------------------------------------------------------</w:t>
              <w:br/>
              <w:t>// Version C: CUDA Histogram using Shared Memory (Privatized Per Block)</w:t>
              <w:br/>
              <w:t>// -----------------------------------------------------------------------------</w:t>
              <w:br/>
              <w:t>__global__ void histogramSharedKernel(const int *g_data, int *g_hist, int N, int numBins) {</w:t>
              <w:br/>
              <w:t xml:space="preserve">    // Dynamic shared memory allocation for up to numBins</w:t>
              <w:br/>
              <w:t xml:space="preserve">    extern __shared__ int s_hist[];</w:t>
              <w:br/>
              <w:br/>
              <w:t xml:space="preserve">    int tid = threadIdx.x;</w:t>
              <w:br/>
              <w:t xml:space="preserve">    int id = blockIdx.x * blockDim.x + threadIdx.x;</w:t>
              <w:br/>
              <w:t xml:space="preserve">    int stride = gridDim.x * blockDim.x;</w:t>
              <w:br/>
              <w:br/>
              <w:t xml:space="preserve">    // 1. Initialize shared memory histogram bins to zero</w:t>
              <w:br/>
              <w:t xml:space="preserve">    for (int b = tid; b &lt; numBins; b += blockDim.x) {</w:t>
              <w:br/>
              <w:t xml:space="preserve">        s_hist[b] = 0;</w:t>
              <w:br/>
              <w:t xml:space="preserve">    }</w:t>
              <w:br/>
              <w:t xml:space="preserve">    __syncthreads();</w:t>
              <w:br/>
              <w:br/>
              <w:t xml:space="preserve">    // 2. Accumulate privatized frequency counts in fast shared memory</w:t>
              <w:br/>
              <w:t xml:space="preserve">    for (int i = id; i &lt; N; i += stride) {</w:t>
              <w:br/>
              <w:t xml:space="preserve">        int val = g_data[i];</w:t>
              <w:br/>
              <w:t xml:space="preserve">        if (val &gt;= 0 &amp;&amp; val &lt; numBins) {</w:t>
              <w:br/>
              <w:t xml:space="preserve">            atomicAdd(&amp;s_hist[val], 1);</w:t>
              <w:br/>
              <w:t xml:space="preserve">        }</w:t>
              <w:br/>
              <w:t xml:space="preserve">    }</w:t>
              <w:br/>
              <w:t xml:space="preserve">    __syncthreads();</w:t>
              <w:br/>
              <w:br/>
              <w:t xml:space="preserve">    // 3. Merge block-level privatized histogram into global memory</w:t>
              <w:br/>
              <w:t xml:space="preserve">    for (int b = tid; b &lt; numBins; b += blockDim.x) {</w:t>
              <w:br/>
              <w:t xml:space="preserve">        if (s_hist[b] &gt; 0) {</w:t>
              <w:br/>
              <w:t xml:space="preserve">            atomicAdd(&amp;g_hist[b], s_hist[b]);</w:t>
              <w:br/>
              <w:t xml:space="preserve">        }</w:t>
              <w:br/>
              <w:t xml:space="preserve">    }</w:t>
              <w:br/>
              <w:t>}</w:t>
              <w:br/>
              <w:br/>
              <w:t>// Helper to initialize dataset</w:t>
              <w:br/>
              <w:t>// dist_type: 0 = Uniform, 1 = Concentrated (skewed)</w:t>
              <w:br/>
              <w:t>void initData(int *data, int N, int numBins, int dist_type) {</w:t>
              <w:br/>
              <w:t xml:space="preserve">    if (dist_type == 0) {</w:t>
              <w:br/>
              <w:t xml:space="preserve">        // Uniform distribution</w:t>
              <w:br/>
              <w:t xml:space="preserve">        for (int i = 0; i &lt; N; i++) {</w:t>
              <w:br/>
              <w:t xml:space="preserve">            data[i] = rand() % numBins;</w:t>
              <w:br/>
              <w:t xml:space="preserve">        }</w:t>
              <w:br/>
              <w:t xml:space="preserve">    } else {</w:t>
              <w:br/>
              <w:t xml:space="preserve">        // Highly concentrated distribution (90% of data in bins 0 and 1)</w:t>
              <w:br/>
              <w:t xml:space="preserve">        for (int i = 0; i &lt; N; i++) {</w:t>
              <w:br/>
              <w:t xml:space="preserve">            if ((rand() % 100) &lt; 90) {</w:t>
              <w:br/>
              <w:t xml:space="preserve">                data[i] = (rand() % 2); // Heavy contention on bins 0 and 1</w:t>
              <w:br/>
              <w:t xml:space="preserve">            } else {</w:t>
              <w:br/>
              <w:t xml:space="preserve">                data[i] = rand() % numBins;</w:t>
              <w:br/>
              <w:t xml:space="preserve">            }</w:t>
              <w:br/>
              <w:t xml:space="preserve">        }</w:t>
              <w:br/>
              <w:t xml:space="preserve">    }</w:t>
              <w:br/>
              <w:t>}</w:t>
              <w:br/>
              <w:br/>
              <w:t>// Helper to verify histogram correctness</w:t>
              <w:br/>
              <w:t>int verifyHistogram(const int *ref, const int *res, int numBins) {</w:t>
              <w:br/>
              <w:t xml:space="preserve">    int errors = 0;</w:t>
              <w:br/>
              <w:t xml:space="preserve">    for (int b = 0; b &lt; numBins; b++) {</w:t>
              <w:br/>
              <w:t xml:space="preserve">        if (ref[b] != res[b]) {</w:t>
              <w:br/>
              <w:t xml:space="preserve">            if (errors &lt; 5) {</w:t>
              <w:br/>
              <w:t xml:space="preserve">                printf("  [Mismatch] at Bin %d: CPU=%d, GPU=%d\n", b, ref[b], res[b]);</w:t>
              <w:br/>
              <w:t xml:space="preserve">            }</w:t>
              <w:br/>
              <w:t xml:space="preserve">            errors++;</w:t>
              <w:br/>
              <w:t xml:space="preserve">        }</w:t>
              <w:br/>
              <w:t xml:space="preserve">    }</w:t>
              <w:br/>
              <w:t xml:space="preserve">    if (errors &gt; 0) {</w:t>
              <w:br/>
              <w:t xml:space="preserve">        printf("  Total bin mismatches: %d / %d\n", errors, numBins);</w:t>
              <w:br/>
              <w:t xml:space="preserve">        return 0;</w:t>
              <w:br/>
              <w:t xml:space="preserve">    }</w:t>
              <w:br/>
              <w:t xml:space="preserve">    return 1;</w:t>
              <w:br/>
              <w:t>}</w:t>
              <w:br/>
              <w:br/>
              <w:t>int main(int argc, char *argv[]) {</w:t>
              <w:br/>
              <w:t xml:space="preserve">    int N = 10000000;      // default 10^7 elements</w:t>
              <w:br/>
              <w:t xml:space="preserve">    int numBins = 256;     // default 256 bins</w:t>
              <w:br/>
              <w:t xml:space="preserve">    int dist_type = 0;     // 0 = uniform, 1 = skewed</w:t>
              <w:br/>
              <w:t xml:space="preserve">    int benchmark_mode = 0;</w:t>
              <w:br/>
              <w:br/>
              <w:t xml:space="preserve">    if (argc &gt; 1) N = atoi(argv[1]);</w:t>
              <w:br/>
              <w:t xml:space="preserve">    if (argc &gt; 2) numBins = atoi(argv[2]);</w:t>
              <w:br/>
              <w:t xml:space="preserve">    if (argc &gt; 3) dist_type = atoi(argv[3]);</w:t>
              <w:br/>
              <w:t xml:space="preserve">    if (argc &gt; 4) benchmark_mode = atoi(argv[4]);</w:t>
              <w:br/>
              <w:br/>
              <w:t xml:space="preserve">    if (!benchmark_mode) {</w:t>
              <w:br/>
              <w:t xml:space="preserve">        printf("====================================================================\n");</w:t>
              <w:br/>
              <w:t xml:space="preserve">        printf("  Task 6: CUDA Histogram (%s Distribution)\n", dist_type == 0 ? "Uniform" : "Skewed/Concentrated");</w:t>
              <w:br/>
              <w:t xml:space="preserve">        printf("  Elements: %d | Number of Bins: %d\n", N, numBins);</w:t>
              <w:br/>
              <w:t xml:space="preserve">        printf("====================================================================\n");</w:t>
              <w:br/>
              <w:t xml:space="preserve">    }</w:t>
              <w:br/>
              <w:br/>
              <w:t xml:space="preserve">    size_t data_bytes = (size_t)N * sizeof(int);</w:t>
              <w:br/>
              <w:t xml:space="preserve">    size_t hist_bytes = (size_t)numBins * sizeof(int);</w:t>
              <w:br/>
              <w:br/>
              <w:t xml:space="preserve">    int *h_data = (int*)malloc(data_bytes);</w:t>
              <w:br/>
              <w:t xml:space="preserve">    int *h_hist_cpu = (int*)malloc(hist_bytes);</w:t>
              <w:br/>
              <w:t xml:space="preserve">    int *h_hist_global = (int*)malloc(hist_bytes);</w:t>
              <w:br/>
              <w:t xml:space="preserve">    int *h_hist_shared = (int*)malloc(hist_bytes);</w:t>
              <w:br/>
              <w:br/>
              <w:t xml:space="preserve">    // PDF small demo test case: [1, 2, 1, 3, 2, 1, 4, 3, 2]</w:t>
              <w:br/>
              <w:t xml:space="preserve">    if (N == 9) {</w:t>
              <w:br/>
              <w:t xml:space="preserve">        int sample[9] = {1, 2, 1, 3, 2, 1, 4, 3, 2};</w:t>
              <w:br/>
              <w:t xml:space="preserve">        for (int i = 0; i &lt; 9; i++) h_data[i] = sample[i];</w:t>
              <w:br/>
              <w:t xml:space="preserve">    } else {</w:t>
              <w:br/>
              <w:t xml:space="preserve">        srand(42);</w:t>
              <w:br/>
              <w:t xml:space="preserve">        initData(h_data, N, numBins, dist_type);</w:t>
              <w:br/>
              <w:t xml:space="preserve">    }</w:t>
              <w:br/>
              <w:br/>
              <w:t xml:space="preserve">    // 1. CPU Histogram</w:t>
              <w:br/>
              <w:t xml:space="preserve">    auto t0 = std::chrono::high_resolution_clock::now();</w:t>
              <w:br/>
              <w:t xml:space="preserve">    histogramCPU(h_data, h_hist_cpu, N, numBins);</w:t>
              <w:br/>
              <w:t xml:space="preserve">    auto t1 = std::chrono::high_resolution_clock::now();</w:t>
              <w:br/>
              <w:t xml:space="preserve">    double cpu_time_ms = std::chrono::duration&lt;double, std::milli&gt;(t1 - t0).count();</w:t>
              <w:br/>
              <w:br/>
              <w:t xml:space="preserve">    // 2. Allocate GPU memory</w:t>
              <w:br/>
              <w:t xml:space="preserve">    int *d_data, *d_hist;</w:t>
              <w:br/>
              <w:t xml:space="preserve">    cudaMalloc(&amp;d_data, data_bytes);</w:t>
              <w:br/>
              <w:t xml:space="preserve">    cudaMalloc(&amp;d_hist, hist_bytes);</w:t>
              <w:br/>
              <w:br/>
              <w:t xml:space="preserve">    cudaEvent_t startH2D, stopH2D, startK, stopK, startD2H, stopD2H;</w:t>
              <w:br/>
              <w:t xml:space="preserve">    cudaEventCreate(&amp;startH2D); cudaEventCreate(&amp;stopH2D);</w:t>
              <w:br/>
              <w:t xml:space="preserve">    cudaEventCreate(&amp;startK);   cudaEventCreate(&amp;stopK);</w:t>
              <w:br/>
              <w:t xml:space="preserve">    cudaEventCreate(&amp;startD2H); cudaEventCreate(&amp;stopD2H);</w:t>
              <w:br/>
              <w:br/>
              <w:t xml:space="preserve">    cudaEventRecord(startH2D);</w:t>
              <w:br/>
              <w:t xml:space="preserve">    cudaMemcpy(d_data, h_data, data_bytes, cudaMemcpyHostToDevice);</w:t>
              <w:br/>
              <w:t xml:space="preserve">    cudaEventRecord(stopH2D);</w:t>
              <w:br/>
              <w:t xml:space="preserve">    cudaEventSynchronize(stopH2D);</w:t>
              <w:br/>
              <w:t xml:space="preserve">    float h2d_time_ms = 0.0f;</w:t>
              <w:br/>
              <w:t xml:space="preserve">    cudaEventElapsedTime(&amp;h2d_time_ms, startH2D, stopH2D);</w:t>
              <w:br/>
              <w:br/>
              <w:t xml:space="preserve">    int threads = THREADS_PER_BLOCK;</w:t>
              <w:br/>
              <w:t xml:space="preserve">    int blocks = (N + threads - 1) / threads;</w:t>
              <w:br/>
              <w:t xml:space="preserve">    if (blocks &gt; 1024) blocks = 1024; // Limit grid size for stride loop</w:t>
              <w:br/>
              <w:br/>
              <w:t xml:space="preserve">    // Warmup</w:t>
              <w:br/>
              <w:t xml:space="preserve">    cudaMemset(d_hist, 0, hist_bytes);</w:t>
              <w:br/>
              <w:t xml:space="preserve">    histogramGlobalKernel&lt;&lt;&lt;blocks, threads&gt;&gt;&gt;(d_data, d_hist, N, numBins);</w:t>
              <w:br/>
              <w:t xml:space="preserve">    cudaDeviceSynchronize();</w:t>
              <w:br/>
              <w:br/>
              <w:t xml:space="preserve">    // -------------------------------------------------------------------------</w:t>
              <w:br/>
              <w:t xml:space="preserve">    // Version B: Global Memory Atomic Histogram</w:t>
              <w:br/>
              <w:t xml:space="preserve">    // -------------------------------------------------------------------------</w:t>
              <w:br/>
              <w:t xml:space="preserve">    cudaMemset(d_hist, 0, hist_bytes);</w:t>
              <w:br/>
              <w:t xml:space="preserve">    cudaEventRecord(startK);</w:t>
              <w:br/>
              <w:t xml:space="preserve">    histogramGlobalKernel&lt;&lt;&lt;blocks, threads&gt;&gt;&gt;(d_data, d_hist, N, numBins);</w:t>
              <w:br/>
              <w:t xml:space="preserve">    cudaEventRecord(stopK);</w:t>
              <w:br/>
              <w:t xml:space="preserve">    cudaEventSynchronize(stopK);</w:t>
              <w:br/>
              <w:t xml:space="preserve">    float global_kernel_ms = 0.0f;</w:t>
              <w:br/>
              <w:t xml:space="preserve">    cudaEventElapsedTime(&amp;global_kernel_ms, startK, stopK);</w:t>
              <w:br/>
              <w:br/>
              <w:t xml:space="preserve">    cudaEventRecord(startD2H);</w:t>
              <w:br/>
              <w:t xml:space="preserve">    cudaMemcpy(h_hist_global, d_hist, hist_bytes, cudaMemcpyDeviceToHost);</w:t>
              <w:br/>
              <w:t xml:space="preserve">    cudaEventRecord(stopD2H);</w:t>
              <w:br/>
              <w:t xml:space="preserve">    cudaEventSynchronize(stopD2H);</w:t>
              <w:br/>
              <w:t xml:space="preserve">    float d2h_time_ms = 0.0f;</w:t>
              <w:br/>
              <w:t xml:space="preserve">    cudaEventElapsedTime(&amp;d2h_time_ms, startD2H, stopD2H);</w:t>
              <w:br/>
              <w:br/>
              <w:t xml:space="preserve">    // -------------------------------------------------------------------------</w:t>
              <w:br/>
              <w:t xml:space="preserve">    // Version C: Shared Memory Privatized Histogram</w:t>
              <w:br/>
              <w:t xml:space="preserve">    // -------------------------------------------------------------------------</w:t>
              <w:br/>
              <w:t xml:space="preserve">    cudaMemset(d_hist, 0, hist_bytes);</w:t>
              <w:br/>
              <w:t xml:space="preserve">    size_t shared_mem_bytes = hist_bytes;</w:t>
              <w:br/>
              <w:br/>
              <w:t xml:space="preserve">    cudaEventRecord(startK);</w:t>
              <w:br/>
              <w:t xml:space="preserve">    histogramSharedKernel&lt;&lt;&lt;blocks, threads, shared_mem_bytes&gt;&gt;&gt;(d_data, d_hist, N, numBins);</w:t>
              <w:br/>
              <w:t xml:space="preserve">    cudaEventRecord(stopK);</w:t>
              <w:br/>
              <w:t xml:space="preserve">    cudaEventSynchronize(stopK);</w:t>
              <w:br/>
              <w:t xml:space="preserve">    float shared_kernel_ms = 0.0f;</w:t>
              <w:br/>
              <w:t xml:space="preserve">    cudaEventElapsedTime(&amp;shared_kernel_ms, startK, stopK);</w:t>
              <w:br/>
              <w:br/>
              <w:t xml:space="preserve">    cudaMemcpy(h_hist_shared, d_hist, hist_bytes, cudaMemcpyDeviceToHost);</w:t>
              <w:br/>
              <w:br/>
              <w:t xml:space="preserve">    // Correctness verification</w:t>
              <w:br/>
              <w:t xml:space="preserve">    int ok_global = verifyHistogram(h_hist_cpu, h_hist_global, numBins);</w:t>
              <w:br/>
              <w:t xml:space="preserve">    int ok_shared = verifyHistogram(h_hist_cpu, h_hist_shared, numBins);</w:t>
              <w:br/>
              <w:br/>
              <w:t xml:space="preserve">    float global_total_ms = h2d_time_ms + global_kernel_ms + d2h_time_ms;</w:t>
              <w:br/>
              <w:t xml:space="preserve">    float shared_total_ms = h2d_time_ms + shared_kernel_ms + d2h_time_ms;</w:t>
              <w:br/>
              <w:br/>
              <w:t xml:space="preserve">    double speedup_shared_vs_global = (shared_kernel_ms &gt; 0) ? (global_kernel_ms / shared_kernel_ms) : 0;</w:t>
              <w:br/>
              <w:t xml:space="preserve">    double speedup_gpu_vs_cpu = (shared_kernel_ms &gt; 0) ? (cpu_time_ms / shared_kernel_ms) : 0;</w:t>
              <w:br/>
              <w:t xml:space="preserve">    double throughput_meps = (N / 1e6) / (shared_kernel_ms / 1000.0);</w:t>
              <w:br/>
              <w:br/>
              <w:t xml:space="preserve">    if (benchmark_mode) {</w:t>
              <w:br/>
              <w:t xml:space="preserve">        // Output CSV format:</w:t>
              <w:br/>
              <w:t xml:space="preserve">        // DATA_HIST|N|Bins|Dist|CPU_ms|GlobalKernel_ms|SharedKernel_ms|SpeedupSharedVsGlobal|SpeedupGPUVsCPU|ThroughputMEPS</w:t>
              <w:br/>
              <w:t xml:space="preserve">        printf("DATA_HIST|%d|%d|%s|%.3f|%.3f|%.3f|%.2f|%.2f|%.2f\n",</w:t>
              <w:br/>
              <w:t xml:space="preserve">               N, numBins, (dist_type == 0 ? "Uniform" : "Skewed"),</w:t>
              <w:br/>
              <w:t xml:space="preserve">               cpu_time_ms, global_kernel_ms, shared_kernel_ms,</w:t>
              <w:br/>
              <w:t xml:space="preserve">               speedup_shared_vs_global, speedup_gpu_vs_cpu, throughput_meps);</w:t>
              <w:br/>
              <w:t xml:space="preserve">    } else {</w:t>
              <w:br/>
              <w:t xml:space="preserve">        if (N &lt;= 16) {</w:t>
              <w:br/>
              <w:t xml:space="preserve">            printf("Frequency Count Table:\n  Value | Frequency\n");</w:t>
              <w:br/>
              <w:t xml:space="preserve">            for (int b = 0; b &lt; numBins; b++) {</w:t>
              <w:br/>
              <w:t xml:space="preserve">                printf("    %2d  |    %d\n", b, h_hist_shared[b]);</w:t>
              <w:br/>
              <w:t xml:space="preserve">            }</w:t>
              <w:br/>
              <w:t xml:space="preserve">        }</w:t>
              <w:br/>
              <w:t xml:space="preserve">        printf("--------------------------------------------------------------------\n");</w:t>
              <w:br/>
              <w:t xml:space="preserve">        printf("  Verification Status:\n");</w:t>
              <w:br/>
              <w:t xml:space="preserve">        printf("    Global Atomic Histogram: %s\n", ok_global ? "PASSED [OK]" : "FAILED");</w:t>
              <w:br/>
              <w:t xml:space="preserve">        printf("    Shared Privatized Hist : %s\n", ok_shared ? "PASSED [OK]" : "FAILED");</w:t>
              <w:br/>
              <w:t xml:space="preserve">        printf("--------------------------------------------------------------------\n");</w:t>
              <w:br/>
              <w:t xml:space="preserve">        printf("  Execution Times:\n");</w:t>
              <w:br/>
              <w:t xml:space="preserve">        printf("    CPU Execution Time      : %10.3f ms\n", cpu_time_ms);</w:t>
              <w:br/>
              <w:t xml:space="preserve">        printf("    Host-to-Device Transfer : %10.3f ms\n", h2d_time_ms);</w:t>
              <w:br/>
              <w:t xml:space="preserve">        printf("    Global Atomic Kernel    : %10.3f ms\n", global_kernel_ms);</w:t>
              <w:br/>
              <w:t xml:space="preserve">        printf("    Shared Privatized Kernel: %10.3f ms (Throughput: %.2f MElem/s)\n", shared_kernel_ms, throughput_meps);</w:t>
              <w:br/>
              <w:t xml:space="preserve">        printf("    Device-to-Host Transfer : %10.3f ms\n", d2h_time_ms);</w:t>
              <w:br/>
              <w:t xml:space="preserve">        printf("    Shared vs Global Speedup: %10.2fx\n", speedup_shared_vs_global);</w:t>
              <w:br/>
              <w:t xml:space="preserve">        printf("    GPU vs CPU Speedup      : %10.2fx\n", speedup_gpu_vs_cpu);</w:t>
              <w:br/>
              <w:t xml:space="preserve">        printf("====================================================================\n\n");</w:t>
              <w:br/>
              <w:t xml:space="preserve">    }</w:t>
              <w:br/>
              <w:br/>
              <w:t xml:space="preserve">    cudaFree(d_data); cudaFree(d_hist);</w:t>
              <w:br/>
              <w:t xml:space="preserve">    cudaEventDestroy(startH2D); cudaEventDestroy(stopH2D);</w:t>
              <w:br/>
              <w:t xml:space="preserve">    cudaEventDestroy(startK);   cudaEventDestroy(stopK);</w:t>
              <w:br/>
              <w:t xml:space="preserve">    cudaEventDestroy(startD2H); cudaEventDestroy(stopD2H);</w:t>
              <w:br/>
              <w:t xml:space="preserve">    free(h_data); free(h_hist_cpu); free(h_hist_global); free(h_hist_shared);</w:t>
              <w:br/>
              <w:br/>
              <w:t xml:space="preserve">    return 0;</w:t>
              <w:br/>
              <w:t>}</w:t>
            </w:r>
          </w:p>
        </w:tc>
      </w:tr>
    </w:tbl>
    <w:p>
      <w:pPr>
        <w:spacing w:before="40" w:after="80"/>
      </w:pPr>
    </w:p>
    <w:p>
      <w:pPr>
        <w:spacing w:before="120" w:after="40"/>
      </w:pPr>
      <w:r>
        <w:rPr>
          <w:rFonts w:ascii="Times New Roman" w:hAnsi="Times New Roman"/>
          <w:b/>
          <w:color w:val="28A745"/>
          <w:sz w:val="20"/>
        </w:rPr>
        <w:t>Sample Terminal Output (Histogram &amp; Contention):</w:t>
      </w:r>
    </w:p>
    <w:tbl>
      <w:tblPr>
        <w:tblW w:type="auto" w:w="0"/>
        <w:jc w:val="center"/>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Borders>
              <w:top w:val="single" w:sz="4" w:space="0" w:color="333333"/>
              <w:left w:val="single" w:sz="16" w:space="0" w:color="28A745"/>
              <w:bottom w:val="single" w:sz="4" w:space="0" w:color="333333"/>
              <w:right w:val="single" w:sz="4" w:space="0" w:color="333333"/>
            </w:tcBorders>
          </w:tcPr>
          <w:p>
            <w:pPr>
              <w:spacing w:before="40" w:after="40" w:line="252" w:lineRule="auto"/>
            </w:pPr>
            <w:r>
              <w:rPr>
                <w:rFonts w:ascii="Consolas" w:hAnsi="Consolas"/>
                <w:color w:val="DCDCDC"/>
                <w:sz w:val="17"/>
              </w:rPr>
              <w:t>====================================================================</w:t>
              <w:br/>
              <w:t xml:space="preserve">  Task 6: CUDA Histogram (Sample Array Verification)</w:t>
              <w:br/>
              <w:t>====================================================================</w:t>
              <w:br/>
              <w:t>Frequency Count Table:</w:t>
              <w:br/>
              <w:t xml:space="preserve">  Value | Frequency</w:t>
              <w:br/>
              <w:t xml:space="preserve">     0  |    0</w:t>
              <w:br/>
              <w:t xml:space="preserve">     1  |    3</w:t>
              <w:br/>
              <w:t xml:space="preserve">     2  |    3</w:t>
              <w:br/>
              <w:t xml:space="preserve">     3  |    2</w:t>
              <w:br/>
              <w:t xml:space="preserve">     4  |    1</w:t>
              <w:br/>
              <w:t>--------------------------------------------------------------------</w:t>
              <w:br/>
              <w:t xml:space="preserve">  Verification Status: Global Atomic: PASSED | Shared Privatized: PASSED</w:t>
              <w:br/>
              <w:t>====================================================================</w:t>
              <w:br/>
              <w:br/>
              <w:t>====================================================================</w:t>
              <w:br/>
              <w:t xml:space="preserve">  Contention Stress Test: N = 10,000,000 | 64 Bins | Skewed Data</w:t>
              <w:br/>
              <w:t>====================================================================</w:t>
              <w:br/>
              <w:t xml:space="preserve">  CPU Execution Time        :     6.920 ms</w:t>
              <w:br/>
              <w:t xml:space="preserve">  Global Atomic Kernel Time :     7.465 ms (Severe contention serialization!)</w:t>
              <w:br/>
              <w:t xml:space="preserve">  Shared Privatized Kernel  :     0.251 ms (Contention absorbed in shared mem)</w:t>
              <w:br/>
              <w:t xml:space="preserve">  Shared vs Global Speedup  :    29.76x Speedup via Privatization!</w:t>
              <w:br/>
              <w:t xml:space="preserve">  GPU vs CPU Speedup        :    27.58x</w:t>
              <w:br/>
              <w:t>====================================================================</w:t>
            </w:r>
          </w:p>
        </w:tc>
      </w:tr>
    </w:tbl>
    <w:p>
      <w:pPr>
        <w:spacing w:before="40" w:after="80"/>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Elements (N)</w:t>
            </w:r>
          </w:p>
        </w:tc>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Bins</w:t>
            </w:r>
          </w:p>
        </w:tc>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Distribution</w:t>
            </w:r>
          </w:p>
        </w:tc>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CPU Time (ms)</w:t>
            </w:r>
          </w:p>
        </w:tc>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Global Atomics (ms)</w:t>
            </w:r>
          </w:p>
        </w:tc>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Shared Privatized (ms)</w:t>
            </w:r>
          </w:p>
        </w:tc>
        <w:tc>
          <w:tcPr>
            <w:tcW w:type="dxa" w:w="1337"/>
            <w:tcMar>
              <w:top w:w="120" w:type="dxa"/>
              <w:bottom w:w="120" w:type="dxa"/>
              <w:left w:w="160" w:type="dxa"/>
              <w:right w:w="160" w:type="dxa"/>
            </w:tcMar>
            <w:shd w:fill="1F497D"/>
          </w:tcPr>
          <w:p>
            <w:pPr>
              <w:jc w:val="center"/>
            </w:pPr>
            <w:r>
              <w:rPr>
                <w:rFonts w:ascii="Times New Roman" w:hAnsi="Times New Roman"/>
                <w:b/>
                <w:color w:val="FFFFFF"/>
                <w:sz w:val="20"/>
              </w:rPr>
              <w:t>Speedup (S vs G)</w:t>
            </w:r>
          </w:p>
        </w:tc>
      </w:tr>
      <w:tr>
        <w:trPr>
          <w:cantSplit/>
        </w:trPr>
        <w:tc>
          <w:tcPr>
            <w:tcW w:type="dxa" w:w="1337"/>
            <w:tcMar>
              <w:top w:w="120" w:type="dxa"/>
              <w:bottom w:w="120" w:type="dxa"/>
              <w:left w:w="160" w:type="dxa"/>
              <w:right w:w="160" w:type="dxa"/>
            </w:tcMar>
            <w:shd w:fill="FFFFFF"/>
          </w:tcPr>
          <w:p>
            <w:r>
              <w:rPr>
                <w:rFonts w:ascii="Times New Roman" w:hAnsi="Times New Roman"/>
                <w:sz w:val="19"/>
              </w:rPr>
              <w:t>1,000,000 (10^6)</w:t>
            </w:r>
          </w:p>
        </w:tc>
        <w:tc>
          <w:tcPr>
            <w:tcW w:type="dxa" w:w="1337"/>
            <w:tcMar>
              <w:top w:w="120" w:type="dxa"/>
              <w:bottom w:w="120" w:type="dxa"/>
              <w:left w:w="160" w:type="dxa"/>
              <w:right w:w="160" w:type="dxa"/>
            </w:tcMar>
            <w:shd w:fill="FFFFFF"/>
          </w:tcPr>
          <w:p>
            <w:r>
              <w:rPr>
                <w:rFonts w:ascii="Times New Roman" w:hAnsi="Times New Roman"/>
                <w:sz w:val="19"/>
              </w:rPr>
              <w:t>16</w:t>
            </w:r>
          </w:p>
        </w:tc>
        <w:tc>
          <w:tcPr>
            <w:tcW w:type="dxa" w:w="1337"/>
            <w:tcMar>
              <w:top w:w="120" w:type="dxa"/>
              <w:bottom w:w="120" w:type="dxa"/>
              <w:left w:w="160" w:type="dxa"/>
              <w:right w:w="160" w:type="dxa"/>
            </w:tcMar>
            <w:shd w:fill="FFFFFF"/>
          </w:tcPr>
          <w:p>
            <w:r>
              <w:rPr>
                <w:rFonts w:ascii="Times New Roman" w:hAnsi="Times New Roman"/>
                <w:sz w:val="19"/>
              </w:rPr>
              <w:t>Uniform</w:t>
            </w:r>
          </w:p>
        </w:tc>
        <w:tc>
          <w:tcPr>
            <w:tcW w:type="dxa" w:w="1337"/>
            <w:tcMar>
              <w:top w:w="120" w:type="dxa"/>
              <w:bottom w:w="120" w:type="dxa"/>
              <w:left w:w="160" w:type="dxa"/>
              <w:right w:w="160" w:type="dxa"/>
            </w:tcMar>
            <w:shd w:fill="FFFFFF"/>
          </w:tcPr>
          <w:p>
            <w:r>
              <w:rPr>
                <w:rFonts w:ascii="Times New Roman" w:hAnsi="Times New Roman"/>
                <w:sz w:val="19"/>
              </w:rPr>
              <w:t>0.477</w:t>
            </w:r>
          </w:p>
        </w:tc>
        <w:tc>
          <w:tcPr>
            <w:tcW w:type="dxa" w:w="1337"/>
            <w:tcMar>
              <w:top w:w="120" w:type="dxa"/>
              <w:bottom w:w="120" w:type="dxa"/>
              <w:left w:w="160" w:type="dxa"/>
              <w:right w:w="160" w:type="dxa"/>
            </w:tcMar>
            <w:shd w:fill="FFFFFF"/>
          </w:tcPr>
          <w:p>
            <w:r>
              <w:rPr>
                <w:rFonts w:ascii="Times New Roman" w:hAnsi="Times New Roman"/>
                <w:sz w:val="19"/>
              </w:rPr>
              <w:t>0.216</w:t>
            </w:r>
          </w:p>
        </w:tc>
        <w:tc>
          <w:tcPr>
            <w:tcW w:type="dxa" w:w="1337"/>
            <w:tcMar>
              <w:top w:w="120" w:type="dxa"/>
              <w:bottom w:w="120" w:type="dxa"/>
              <w:left w:w="160" w:type="dxa"/>
              <w:right w:w="160" w:type="dxa"/>
            </w:tcMar>
            <w:shd w:fill="FFFFFF"/>
          </w:tcPr>
          <w:p>
            <w:r>
              <w:rPr>
                <w:rFonts w:ascii="Times New Roman" w:hAnsi="Times New Roman"/>
                <w:sz w:val="19"/>
              </w:rPr>
              <w:t>0.042</w:t>
            </w:r>
          </w:p>
        </w:tc>
        <w:tc>
          <w:tcPr>
            <w:tcW w:type="dxa" w:w="1337"/>
            <w:tcMar>
              <w:top w:w="120" w:type="dxa"/>
              <w:bottom w:w="120" w:type="dxa"/>
              <w:left w:w="160" w:type="dxa"/>
              <w:right w:w="160" w:type="dxa"/>
            </w:tcMar>
            <w:shd w:fill="FFFFFF"/>
          </w:tcPr>
          <w:p>
            <w:r>
              <w:rPr>
                <w:rFonts w:ascii="Times New Roman" w:hAnsi="Times New Roman"/>
                <w:sz w:val="19"/>
              </w:rPr>
              <w:t>5.15x</w:t>
            </w:r>
          </w:p>
        </w:tc>
      </w:tr>
      <w:tr>
        <w:trPr>
          <w:cantSplit/>
        </w:trPr>
        <w:tc>
          <w:tcPr>
            <w:tcW w:type="dxa" w:w="1337"/>
            <w:tcMar>
              <w:top w:w="120" w:type="dxa"/>
              <w:bottom w:w="120" w:type="dxa"/>
              <w:left w:w="160" w:type="dxa"/>
              <w:right w:w="160" w:type="dxa"/>
            </w:tcMar>
            <w:shd w:fill="F2F5F8"/>
          </w:tcPr>
          <w:p>
            <w:r>
              <w:rPr>
                <w:rFonts w:ascii="Times New Roman" w:hAnsi="Times New Roman"/>
                <w:sz w:val="19"/>
              </w:rPr>
              <w:t>1,000,000 (10^6)</w:t>
            </w:r>
          </w:p>
        </w:tc>
        <w:tc>
          <w:tcPr>
            <w:tcW w:type="dxa" w:w="1337"/>
            <w:tcMar>
              <w:top w:w="120" w:type="dxa"/>
              <w:bottom w:w="120" w:type="dxa"/>
              <w:left w:w="160" w:type="dxa"/>
              <w:right w:w="160" w:type="dxa"/>
            </w:tcMar>
            <w:shd w:fill="F2F5F8"/>
          </w:tcPr>
          <w:p>
            <w:r>
              <w:rPr>
                <w:rFonts w:ascii="Times New Roman" w:hAnsi="Times New Roman"/>
                <w:sz w:val="19"/>
              </w:rPr>
              <w:t>16</w:t>
            </w:r>
          </w:p>
        </w:tc>
        <w:tc>
          <w:tcPr>
            <w:tcW w:type="dxa" w:w="1337"/>
            <w:tcMar>
              <w:top w:w="120" w:type="dxa"/>
              <w:bottom w:w="120" w:type="dxa"/>
              <w:left w:w="160" w:type="dxa"/>
              <w:right w:w="160" w:type="dxa"/>
            </w:tcMar>
            <w:shd w:fill="F2F5F8"/>
          </w:tcPr>
          <w:p>
            <w:r>
              <w:rPr>
                <w:rFonts w:ascii="Times New Roman" w:hAnsi="Times New Roman"/>
                <w:sz w:val="19"/>
              </w:rPr>
              <w:t>Skewed (Hotspot)</w:t>
            </w:r>
          </w:p>
        </w:tc>
        <w:tc>
          <w:tcPr>
            <w:tcW w:type="dxa" w:w="1337"/>
            <w:tcMar>
              <w:top w:w="120" w:type="dxa"/>
              <w:bottom w:w="120" w:type="dxa"/>
              <w:left w:w="160" w:type="dxa"/>
              <w:right w:w="160" w:type="dxa"/>
            </w:tcMar>
            <w:shd w:fill="F2F5F8"/>
          </w:tcPr>
          <w:p>
            <w:r>
              <w:rPr>
                <w:rFonts w:ascii="Times New Roman" w:hAnsi="Times New Roman"/>
                <w:sz w:val="19"/>
              </w:rPr>
              <w:t>0.682</w:t>
            </w:r>
          </w:p>
        </w:tc>
        <w:tc>
          <w:tcPr>
            <w:tcW w:type="dxa" w:w="1337"/>
            <w:tcMar>
              <w:top w:w="120" w:type="dxa"/>
              <w:bottom w:w="120" w:type="dxa"/>
              <w:left w:w="160" w:type="dxa"/>
              <w:right w:w="160" w:type="dxa"/>
            </w:tcMar>
            <w:shd w:fill="F2F5F8"/>
          </w:tcPr>
          <w:p>
            <w:r>
              <w:rPr>
                <w:rFonts w:ascii="Times New Roman" w:hAnsi="Times New Roman"/>
                <w:sz w:val="19"/>
              </w:rPr>
              <w:t>0.472</w:t>
            </w:r>
          </w:p>
        </w:tc>
        <w:tc>
          <w:tcPr>
            <w:tcW w:type="dxa" w:w="1337"/>
            <w:tcMar>
              <w:top w:w="120" w:type="dxa"/>
              <w:bottom w:w="120" w:type="dxa"/>
              <w:left w:w="160" w:type="dxa"/>
              <w:right w:w="160" w:type="dxa"/>
            </w:tcMar>
            <w:shd w:fill="F2F5F8"/>
          </w:tcPr>
          <w:p>
            <w:r>
              <w:rPr>
                <w:rFonts w:ascii="Times New Roman" w:hAnsi="Times New Roman"/>
                <w:sz w:val="19"/>
              </w:rPr>
              <w:t>0.050</w:t>
            </w:r>
          </w:p>
        </w:tc>
        <w:tc>
          <w:tcPr>
            <w:tcW w:type="dxa" w:w="1337"/>
            <w:tcMar>
              <w:top w:w="120" w:type="dxa"/>
              <w:bottom w:w="120" w:type="dxa"/>
              <w:left w:w="160" w:type="dxa"/>
              <w:right w:w="160" w:type="dxa"/>
            </w:tcMar>
            <w:shd w:fill="F2F5F8"/>
          </w:tcPr>
          <w:p>
            <w:r>
              <w:rPr>
                <w:rFonts w:ascii="Times New Roman" w:hAnsi="Times New Roman"/>
                <w:sz w:val="19"/>
              </w:rPr>
              <w:t>9.44x</w:t>
            </w:r>
          </w:p>
        </w:tc>
      </w:tr>
      <w:tr>
        <w:trPr>
          <w:cantSplit/>
        </w:trPr>
        <w:tc>
          <w:tcPr>
            <w:tcW w:type="dxa" w:w="1337"/>
            <w:tcMar>
              <w:top w:w="120" w:type="dxa"/>
              <w:bottom w:w="120" w:type="dxa"/>
              <w:left w:w="160" w:type="dxa"/>
              <w:right w:w="160" w:type="dxa"/>
            </w:tcMar>
            <w:shd w:fill="FFFFFF"/>
          </w:tcPr>
          <w:p>
            <w:r>
              <w:rPr>
                <w:rFonts w:ascii="Times New Roman" w:hAnsi="Times New Roman"/>
                <w:sz w:val="19"/>
              </w:rPr>
              <w:t>1,000,000 (10^6)</w:t>
            </w:r>
          </w:p>
        </w:tc>
        <w:tc>
          <w:tcPr>
            <w:tcW w:type="dxa" w:w="1337"/>
            <w:tcMar>
              <w:top w:w="120" w:type="dxa"/>
              <w:bottom w:w="120" w:type="dxa"/>
              <w:left w:w="160" w:type="dxa"/>
              <w:right w:w="160" w:type="dxa"/>
            </w:tcMar>
            <w:shd w:fill="FFFFFF"/>
          </w:tcPr>
          <w:p>
            <w:r>
              <w:rPr>
                <w:rFonts w:ascii="Times New Roman" w:hAnsi="Times New Roman"/>
                <w:sz w:val="19"/>
              </w:rPr>
              <w:t>64</w:t>
            </w:r>
          </w:p>
        </w:tc>
        <w:tc>
          <w:tcPr>
            <w:tcW w:type="dxa" w:w="1337"/>
            <w:tcMar>
              <w:top w:w="120" w:type="dxa"/>
              <w:bottom w:w="120" w:type="dxa"/>
              <w:left w:w="160" w:type="dxa"/>
              <w:right w:w="160" w:type="dxa"/>
            </w:tcMar>
            <w:shd w:fill="FFFFFF"/>
          </w:tcPr>
          <w:p>
            <w:r>
              <w:rPr>
                <w:rFonts w:ascii="Times New Roman" w:hAnsi="Times New Roman"/>
                <w:sz w:val="19"/>
              </w:rPr>
              <w:t>Uniform</w:t>
            </w:r>
          </w:p>
        </w:tc>
        <w:tc>
          <w:tcPr>
            <w:tcW w:type="dxa" w:w="1337"/>
            <w:tcMar>
              <w:top w:w="120" w:type="dxa"/>
              <w:bottom w:w="120" w:type="dxa"/>
              <w:left w:w="160" w:type="dxa"/>
              <w:right w:w="160" w:type="dxa"/>
            </w:tcMar>
            <w:shd w:fill="FFFFFF"/>
          </w:tcPr>
          <w:p>
            <w:r>
              <w:rPr>
                <w:rFonts w:ascii="Times New Roman" w:hAnsi="Times New Roman"/>
                <w:sz w:val="19"/>
              </w:rPr>
              <w:t>0.447</w:t>
            </w:r>
          </w:p>
        </w:tc>
        <w:tc>
          <w:tcPr>
            <w:tcW w:type="dxa" w:w="1337"/>
            <w:tcMar>
              <w:top w:w="120" w:type="dxa"/>
              <w:bottom w:w="120" w:type="dxa"/>
              <w:left w:w="160" w:type="dxa"/>
              <w:right w:w="160" w:type="dxa"/>
            </w:tcMar>
            <w:shd w:fill="FFFFFF"/>
          </w:tcPr>
          <w:p>
            <w:r>
              <w:rPr>
                <w:rFonts w:ascii="Times New Roman" w:hAnsi="Times New Roman"/>
                <w:sz w:val="19"/>
              </w:rPr>
              <w:t>0.289</w:t>
            </w:r>
          </w:p>
        </w:tc>
        <w:tc>
          <w:tcPr>
            <w:tcW w:type="dxa" w:w="1337"/>
            <w:tcMar>
              <w:top w:w="120" w:type="dxa"/>
              <w:bottom w:w="120" w:type="dxa"/>
              <w:left w:w="160" w:type="dxa"/>
              <w:right w:w="160" w:type="dxa"/>
            </w:tcMar>
            <w:shd w:fill="FFFFFF"/>
          </w:tcPr>
          <w:p>
            <w:r>
              <w:rPr>
                <w:rFonts w:ascii="Times New Roman" w:hAnsi="Times New Roman"/>
                <w:sz w:val="19"/>
              </w:rPr>
              <w:t>0.066</w:t>
            </w:r>
          </w:p>
        </w:tc>
        <w:tc>
          <w:tcPr>
            <w:tcW w:type="dxa" w:w="1337"/>
            <w:tcMar>
              <w:top w:w="120" w:type="dxa"/>
              <w:bottom w:w="120" w:type="dxa"/>
              <w:left w:w="160" w:type="dxa"/>
              <w:right w:w="160" w:type="dxa"/>
            </w:tcMar>
            <w:shd w:fill="FFFFFF"/>
          </w:tcPr>
          <w:p>
            <w:r>
              <w:rPr>
                <w:rFonts w:ascii="Times New Roman" w:hAnsi="Times New Roman"/>
                <w:sz w:val="19"/>
              </w:rPr>
              <w:t>4.41x</w:t>
            </w:r>
          </w:p>
        </w:tc>
      </w:tr>
      <w:tr>
        <w:trPr>
          <w:cantSplit/>
        </w:trPr>
        <w:tc>
          <w:tcPr>
            <w:tcW w:type="dxa" w:w="1337"/>
            <w:tcMar>
              <w:top w:w="120" w:type="dxa"/>
              <w:bottom w:w="120" w:type="dxa"/>
              <w:left w:w="160" w:type="dxa"/>
              <w:right w:w="160" w:type="dxa"/>
            </w:tcMar>
            <w:shd w:fill="F2F5F8"/>
          </w:tcPr>
          <w:p>
            <w:r>
              <w:rPr>
                <w:rFonts w:ascii="Times New Roman" w:hAnsi="Times New Roman"/>
                <w:sz w:val="19"/>
              </w:rPr>
              <w:t>1,000,000 (10^6)</w:t>
            </w:r>
          </w:p>
        </w:tc>
        <w:tc>
          <w:tcPr>
            <w:tcW w:type="dxa" w:w="1337"/>
            <w:tcMar>
              <w:top w:w="120" w:type="dxa"/>
              <w:bottom w:w="120" w:type="dxa"/>
              <w:left w:w="160" w:type="dxa"/>
              <w:right w:w="160" w:type="dxa"/>
            </w:tcMar>
            <w:shd w:fill="F2F5F8"/>
          </w:tcPr>
          <w:p>
            <w:r>
              <w:rPr>
                <w:rFonts w:ascii="Times New Roman" w:hAnsi="Times New Roman"/>
                <w:sz w:val="19"/>
              </w:rPr>
              <w:t>64</w:t>
            </w:r>
          </w:p>
        </w:tc>
        <w:tc>
          <w:tcPr>
            <w:tcW w:type="dxa" w:w="1337"/>
            <w:tcMar>
              <w:top w:w="120" w:type="dxa"/>
              <w:bottom w:w="120" w:type="dxa"/>
              <w:left w:w="160" w:type="dxa"/>
              <w:right w:w="160" w:type="dxa"/>
            </w:tcMar>
            <w:shd w:fill="F2F5F8"/>
          </w:tcPr>
          <w:p>
            <w:r>
              <w:rPr>
                <w:rFonts w:ascii="Times New Roman" w:hAnsi="Times New Roman"/>
                <w:sz w:val="19"/>
              </w:rPr>
              <w:t>Skewed (Hotspot)</w:t>
            </w:r>
          </w:p>
        </w:tc>
        <w:tc>
          <w:tcPr>
            <w:tcW w:type="dxa" w:w="1337"/>
            <w:tcMar>
              <w:top w:w="120" w:type="dxa"/>
              <w:bottom w:w="120" w:type="dxa"/>
              <w:left w:w="160" w:type="dxa"/>
              <w:right w:w="160" w:type="dxa"/>
            </w:tcMar>
            <w:shd w:fill="F2F5F8"/>
          </w:tcPr>
          <w:p>
            <w:r>
              <w:rPr>
                <w:rFonts w:ascii="Times New Roman" w:hAnsi="Times New Roman"/>
                <w:sz w:val="19"/>
              </w:rPr>
              <w:t>0.712</w:t>
            </w:r>
          </w:p>
        </w:tc>
        <w:tc>
          <w:tcPr>
            <w:tcW w:type="dxa" w:w="1337"/>
            <w:tcMar>
              <w:top w:w="120" w:type="dxa"/>
              <w:bottom w:w="120" w:type="dxa"/>
              <w:left w:w="160" w:type="dxa"/>
              <w:right w:w="160" w:type="dxa"/>
            </w:tcMar>
            <w:shd w:fill="F2F5F8"/>
          </w:tcPr>
          <w:p>
            <w:r>
              <w:rPr>
                <w:rFonts w:ascii="Times New Roman" w:hAnsi="Times New Roman"/>
                <w:sz w:val="19"/>
              </w:rPr>
              <w:t>0.513</w:t>
            </w:r>
          </w:p>
        </w:tc>
        <w:tc>
          <w:tcPr>
            <w:tcW w:type="dxa" w:w="1337"/>
            <w:tcMar>
              <w:top w:w="120" w:type="dxa"/>
              <w:bottom w:w="120" w:type="dxa"/>
              <w:left w:w="160" w:type="dxa"/>
              <w:right w:w="160" w:type="dxa"/>
            </w:tcMar>
            <w:shd w:fill="F2F5F8"/>
          </w:tcPr>
          <w:p>
            <w:r>
              <w:rPr>
                <w:rFonts w:ascii="Times New Roman" w:hAnsi="Times New Roman"/>
                <w:sz w:val="19"/>
              </w:rPr>
              <w:t>0.125</w:t>
            </w:r>
          </w:p>
        </w:tc>
        <w:tc>
          <w:tcPr>
            <w:tcW w:type="dxa" w:w="1337"/>
            <w:tcMar>
              <w:top w:w="120" w:type="dxa"/>
              <w:bottom w:w="120" w:type="dxa"/>
              <w:left w:w="160" w:type="dxa"/>
              <w:right w:w="160" w:type="dxa"/>
            </w:tcMar>
            <w:shd w:fill="F2F5F8"/>
          </w:tcPr>
          <w:p>
            <w:r>
              <w:rPr>
                <w:rFonts w:ascii="Times New Roman" w:hAnsi="Times New Roman"/>
                <w:sz w:val="19"/>
              </w:rPr>
              <w:t>4.11x</w:t>
            </w:r>
          </w:p>
        </w:tc>
      </w:tr>
      <w:tr>
        <w:trPr>
          <w:cantSplit/>
        </w:trPr>
        <w:tc>
          <w:tcPr>
            <w:tcW w:type="dxa" w:w="1337"/>
            <w:tcMar>
              <w:top w:w="120" w:type="dxa"/>
              <w:bottom w:w="120" w:type="dxa"/>
              <w:left w:w="160" w:type="dxa"/>
              <w:right w:w="160" w:type="dxa"/>
            </w:tcMar>
            <w:shd w:fill="FFFFFF"/>
          </w:tcPr>
          <w:p>
            <w:r>
              <w:rPr>
                <w:rFonts w:ascii="Times New Roman" w:hAnsi="Times New Roman"/>
                <w:sz w:val="19"/>
              </w:rPr>
              <w:t>10,000,000 (10^7)</w:t>
            </w:r>
          </w:p>
        </w:tc>
        <w:tc>
          <w:tcPr>
            <w:tcW w:type="dxa" w:w="1337"/>
            <w:tcMar>
              <w:top w:w="120" w:type="dxa"/>
              <w:bottom w:w="120" w:type="dxa"/>
              <w:left w:w="160" w:type="dxa"/>
              <w:right w:w="160" w:type="dxa"/>
            </w:tcMar>
            <w:shd w:fill="FFFFFF"/>
          </w:tcPr>
          <w:p>
            <w:r>
              <w:rPr>
                <w:rFonts w:ascii="Times New Roman" w:hAnsi="Times New Roman"/>
                <w:sz w:val="19"/>
              </w:rPr>
              <w:t>16</w:t>
            </w:r>
          </w:p>
        </w:tc>
        <w:tc>
          <w:tcPr>
            <w:tcW w:type="dxa" w:w="1337"/>
            <w:tcMar>
              <w:top w:w="120" w:type="dxa"/>
              <w:bottom w:w="120" w:type="dxa"/>
              <w:left w:w="160" w:type="dxa"/>
              <w:right w:w="160" w:type="dxa"/>
            </w:tcMar>
            <w:shd w:fill="FFFFFF"/>
          </w:tcPr>
          <w:p>
            <w:r>
              <w:rPr>
                <w:rFonts w:ascii="Times New Roman" w:hAnsi="Times New Roman"/>
                <w:sz w:val="19"/>
              </w:rPr>
              <w:t>Uniform</w:t>
            </w:r>
          </w:p>
        </w:tc>
        <w:tc>
          <w:tcPr>
            <w:tcW w:type="dxa" w:w="1337"/>
            <w:tcMar>
              <w:top w:w="120" w:type="dxa"/>
              <w:bottom w:w="120" w:type="dxa"/>
              <w:left w:w="160" w:type="dxa"/>
              <w:right w:w="160" w:type="dxa"/>
            </w:tcMar>
            <w:shd w:fill="FFFFFF"/>
          </w:tcPr>
          <w:p>
            <w:r>
              <w:rPr>
                <w:rFonts w:ascii="Times New Roman" w:hAnsi="Times New Roman"/>
                <w:sz w:val="19"/>
              </w:rPr>
              <w:t>4.118</w:t>
            </w:r>
          </w:p>
        </w:tc>
        <w:tc>
          <w:tcPr>
            <w:tcW w:type="dxa" w:w="1337"/>
            <w:tcMar>
              <w:top w:w="120" w:type="dxa"/>
              <w:bottom w:w="120" w:type="dxa"/>
              <w:left w:w="160" w:type="dxa"/>
              <w:right w:w="160" w:type="dxa"/>
            </w:tcMar>
            <w:shd w:fill="FFFFFF"/>
          </w:tcPr>
          <w:p>
            <w:r>
              <w:rPr>
                <w:rFonts w:ascii="Times New Roman" w:hAnsi="Times New Roman"/>
                <w:sz w:val="19"/>
              </w:rPr>
              <w:t>1.942</w:t>
            </w:r>
          </w:p>
        </w:tc>
        <w:tc>
          <w:tcPr>
            <w:tcW w:type="dxa" w:w="1337"/>
            <w:tcMar>
              <w:top w:w="120" w:type="dxa"/>
              <w:bottom w:w="120" w:type="dxa"/>
              <w:left w:w="160" w:type="dxa"/>
              <w:right w:w="160" w:type="dxa"/>
            </w:tcMar>
            <w:shd w:fill="FFFFFF"/>
          </w:tcPr>
          <w:p>
            <w:r>
              <w:rPr>
                <w:rFonts w:ascii="Times New Roman" w:hAnsi="Times New Roman"/>
                <w:sz w:val="19"/>
              </w:rPr>
              <w:t>0.208</w:t>
            </w:r>
          </w:p>
        </w:tc>
        <w:tc>
          <w:tcPr>
            <w:tcW w:type="dxa" w:w="1337"/>
            <w:tcMar>
              <w:top w:w="120" w:type="dxa"/>
              <w:bottom w:w="120" w:type="dxa"/>
              <w:left w:w="160" w:type="dxa"/>
              <w:right w:w="160" w:type="dxa"/>
            </w:tcMar>
            <w:shd w:fill="FFFFFF"/>
          </w:tcPr>
          <w:p>
            <w:r>
              <w:rPr>
                <w:rFonts w:ascii="Times New Roman" w:hAnsi="Times New Roman"/>
                <w:sz w:val="19"/>
              </w:rPr>
              <w:t>9.34x</w:t>
            </w:r>
          </w:p>
        </w:tc>
      </w:tr>
      <w:tr>
        <w:trPr>
          <w:cantSplit/>
        </w:trPr>
        <w:tc>
          <w:tcPr>
            <w:tcW w:type="dxa" w:w="1337"/>
            <w:tcMar>
              <w:top w:w="120" w:type="dxa"/>
              <w:bottom w:w="120" w:type="dxa"/>
              <w:left w:w="160" w:type="dxa"/>
              <w:right w:w="160" w:type="dxa"/>
            </w:tcMar>
            <w:shd w:fill="F2F5F8"/>
          </w:tcPr>
          <w:p>
            <w:r>
              <w:rPr>
                <w:rFonts w:ascii="Times New Roman" w:hAnsi="Times New Roman"/>
                <w:sz w:val="19"/>
              </w:rPr>
              <w:t>10,000,000 (10^7)</w:t>
            </w:r>
          </w:p>
        </w:tc>
        <w:tc>
          <w:tcPr>
            <w:tcW w:type="dxa" w:w="1337"/>
            <w:tcMar>
              <w:top w:w="120" w:type="dxa"/>
              <w:bottom w:w="120" w:type="dxa"/>
              <w:left w:w="160" w:type="dxa"/>
              <w:right w:w="160" w:type="dxa"/>
            </w:tcMar>
            <w:shd w:fill="F2F5F8"/>
          </w:tcPr>
          <w:p>
            <w:r>
              <w:rPr>
                <w:rFonts w:ascii="Times New Roman" w:hAnsi="Times New Roman"/>
                <w:sz w:val="19"/>
              </w:rPr>
              <w:t>16</w:t>
            </w:r>
          </w:p>
        </w:tc>
        <w:tc>
          <w:tcPr>
            <w:tcW w:type="dxa" w:w="1337"/>
            <w:tcMar>
              <w:top w:w="120" w:type="dxa"/>
              <w:bottom w:w="120" w:type="dxa"/>
              <w:left w:w="160" w:type="dxa"/>
              <w:right w:w="160" w:type="dxa"/>
            </w:tcMar>
            <w:shd w:fill="F2F5F8"/>
          </w:tcPr>
          <w:p>
            <w:r>
              <w:rPr>
                <w:rFonts w:ascii="Times New Roman" w:hAnsi="Times New Roman"/>
                <w:sz w:val="19"/>
              </w:rPr>
              <w:t>Skewed (Hotspot)</w:t>
            </w:r>
          </w:p>
        </w:tc>
        <w:tc>
          <w:tcPr>
            <w:tcW w:type="dxa" w:w="1337"/>
            <w:tcMar>
              <w:top w:w="120" w:type="dxa"/>
              <w:bottom w:w="120" w:type="dxa"/>
              <w:left w:w="160" w:type="dxa"/>
              <w:right w:w="160" w:type="dxa"/>
            </w:tcMar>
            <w:shd w:fill="F2F5F8"/>
          </w:tcPr>
          <w:p>
            <w:r>
              <w:rPr>
                <w:rFonts w:ascii="Times New Roman" w:hAnsi="Times New Roman"/>
                <w:sz w:val="19"/>
              </w:rPr>
              <w:t>7.004</w:t>
            </w:r>
          </w:p>
        </w:tc>
        <w:tc>
          <w:tcPr>
            <w:tcW w:type="dxa" w:w="1337"/>
            <w:tcMar>
              <w:top w:w="120" w:type="dxa"/>
              <w:bottom w:w="120" w:type="dxa"/>
              <w:left w:w="160" w:type="dxa"/>
              <w:right w:w="160" w:type="dxa"/>
            </w:tcMar>
            <w:shd w:fill="F2F5F8"/>
          </w:tcPr>
          <w:p>
            <w:r>
              <w:rPr>
                <w:rFonts w:ascii="Times New Roman" w:hAnsi="Times New Roman"/>
                <w:sz w:val="19"/>
              </w:rPr>
              <w:t>4.683</w:t>
            </w:r>
          </w:p>
        </w:tc>
        <w:tc>
          <w:tcPr>
            <w:tcW w:type="dxa" w:w="1337"/>
            <w:tcMar>
              <w:top w:w="120" w:type="dxa"/>
              <w:bottom w:w="120" w:type="dxa"/>
              <w:left w:w="160" w:type="dxa"/>
              <w:right w:w="160" w:type="dxa"/>
            </w:tcMar>
            <w:shd w:fill="F2F5F8"/>
          </w:tcPr>
          <w:p>
            <w:r>
              <w:rPr>
                <w:rFonts w:ascii="Times New Roman" w:hAnsi="Times New Roman"/>
                <w:sz w:val="19"/>
              </w:rPr>
              <w:t>0.213</w:t>
            </w:r>
          </w:p>
        </w:tc>
        <w:tc>
          <w:tcPr>
            <w:tcW w:type="dxa" w:w="1337"/>
            <w:tcMar>
              <w:top w:w="120" w:type="dxa"/>
              <w:bottom w:w="120" w:type="dxa"/>
              <w:left w:w="160" w:type="dxa"/>
              <w:right w:w="160" w:type="dxa"/>
            </w:tcMar>
            <w:shd w:fill="F2F5F8"/>
          </w:tcPr>
          <w:p>
            <w:r>
              <w:rPr>
                <w:rFonts w:ascii="Times New Roman" w:hAnsi="Times New Roman"/>
                <w:sz w:val="19"/>
              </w:rPr>
              <w:t>21.99x</w:t>
            </w:r>
          </w:p>
        </w:tc>
      </w:tr>
      <w:tr>
        <w:trPr>
          <w:cantSplit/>
        </w:trPr>
        <w:tc>
          <w:tcPr>
            <w:tcW w:type="dxa" w:w="1337"/>
            <w:tcMar>
              <w:top w:w="120" w:type="dxa"/>
              <w:bottom w:w="120" w:type="dxa"/>
              <w:left w:w="160" w:type="dxa"/>
              <w:right w:w="160" w:type="dxa"/>
            </w:tcMar>
            <w:shd w:fill="FFFFFF"/>
          </w:tcPr>
          <w:p>
            <w:r>
              <w:rPr>
                <w:rFonts w:ascii="Times New Roman" w:hAnsi="Times New Roman"/>
                <w:sz w:val="19"/>
              </w:rPr>
              <w:t>10,000,000 (10^7)</w:t>
            </w:r>
          </w:p>
        </w:tc>
        <w:tc>
          <w:tcPr>
            <w:tcW w:type="dxa" w:w="1337"/>
            <w:tcMar>
              <w:top w:w="120" w:type="dxa"/>
              <w:bottom w:w="120" w:type="dxa"/>
              <w:left w:w="160" w:type="dxa"/>
              <w:right w:w="160" w:type="dxa"/>
            </w:tcMar>
            <w:shd w:fill="FFFFFF"/>
          </w:tcPr>
          <w:p>
            <w:r>
              <w:rPr>
                <w:rFonts w:ascii="Times New Roman" w:hAnsi="Times New Roman"/>
                <w:sz w:val="19"/>
              </w:rPr>
              <w:t>64</w:t>
            </w:r>
          </w:p>
        </w:tc>
        <w:tc>
          <w:tcPr>
            <w:tcW w:type="dxa" w:w="1337"/>
            <w:tcMar>
              <w:top w:w="120" w:type="dxa"/>
              <w:bottom w:w="120" w:type="dxa"/>
              <w:left w:w="160" w:type="dxa"/>
              <w:right w:w="160" w:type="dxa"/>
            </w:tcMar>
            <w:shd w:fill="FFFFFF"/>
          </w:tcPr>
          <w:p>
            <w:r>
              <w:rPr>
                <w:rFonts w:ascii="Times New Roman" w:hAnsi="Times New Roman"/>
                <w:sz w:val="19"/>
              </w:rPr>
              <w:t>Uniform</w:t>
            </w:r>
          </w:p>
        </w:tc>
        <w:tc>
          <w:tcPr>
            <w:tcW w:type="dxa" w:w="1337"/>
            <w:tcMar>
              <w:top w:w="120" w:type="dxa"/>
              <w:bottom w:w="120" w:type="dxa"/>
              <w:left w:w="160" w:type="dxa"/>
              <w:right w:w="160" w:type="dxa"/>
            </w:tcMar>
            <w:shd w:fill="FFFFFF"/>
          </w:tcPr>
          <w:p>
            <w:r>
              <w:rPr>
                <w:rFonts w:ascii="Times New Roman" w:hAnsi="Times New Roman"/>
                <w:sz w:val="19"/>
              </w:rPr>
              <w:t>4.653</w:t>
            </w:r>
          </w:p>
        </w:tc>
        <w:tc>
          <w:tcPr>
            <w:tcW w:type="dxa" w:w="1337"/>
            <w:tcMar>
              <w:top w:w="120" w:type="dxa"/>
              <w:bottom w:w="120" w:type="dxa"/>
              <w:left w:w="160" w:type="dxa"/>
              <w:right w:w="160" w:type="dxa"/>
            </w:tcMar>
            <w:shd w:fill="FFFFFF"/>
          </w:tcPr>
          <w:p>
            <w:r>
              <w:rPr>
                <w:rFonts w:ascii="Times New Roman" w:hAnsi="Times New Roman"/>
                <w:sz w:val="19"/>
              </w:rPr>
              <w:t>2.679</w:t>
            </w:r>
          </w:p>
        </w:tc>
        <w:tc>
          <w:tcPr>
            <w:tcW w:type="dxa" w:w="1337"/>
            <w:tcMar>
              <w:top w:w="120" w:type="dxa"/>
              <w:bottom w:w="120" w:type="dxa"/>
              <w:left w:w="160" w:type="dxa"/>
              <w:right w:w="160" w:type="dxa"/>
            </w:tcMar>
            <w:shd w:fill="FFFFFF"/>
          </w:tcPr>
          <w:p>
            <w:r>
              <w:rPr>
                <w:rFonts w:ascii="Times New Roman" w:hAnsi="Times New Roman"/>
                <w:sz w:val="19"/>
              </w:rPr>
              <w:t>0.268</w:t>
            </w:r>
          </w:p>
        </w:tc>
        <w:tc>
          <w:tcPr>
            <w:tcW w:type="dxa" w:w="1337"/>
            <w:tcMar>
              <w:top w:w="120" w:type="dxa"/>
              <w:bottom w:w="120" w:type="dxa"/>
              <w:left w:w="160" w:type="dxa"/>
              <w:right w:w="160" w:type="dxa"/>
            </w:tcMar>
            <w:shd w:fill="FFFFFF"/>
          </w:tcPr>
          <w:p>
            <w:r>
              <w:rPr>
                <w:rFonts w:ascii="Times New Roman" w:hAnsi="Times New Roman"/>
                <w:sz w:val="19"/>
              </w:rPr>
              <w:t>9.99x</w:t>
            </w:r>
          </w:p>
        </w:tc>
      </w:tr>
      <w:tr>
        <w:trPr>
          <w:cantSplit/>
        </w:trPr>
        <w:tc>
          <w:tcPr>
            <w:tcW w:type="dxa" w:w="1337"/>
            <w:tcMar>
              <w:top w:w="120" w:type="dxa"/>
              <w:bottom w:w="120" w:type="dxa"/>
              <w:left w:w="160" w:type="dxa"/>
              <w:right w:w="160" w:type="dxa"/>
            </w:tcMar>
            <w:shd w:fill="F2F5F8"/>
          </w:tcPr>
          <w:p>
            <w:r>
              <w:rPr>
                <w:rFonts w:ascii="Times New Roman" w:hAnsi="Times New Roman"/>
                <w:sz w:val="19"/>
              </w:rPr>
              <w:t>10,000,000 (10^7)</w:t>
            </w:r>
          </w:p>
        </w:tc>
        <w:tc>
          <w:tcPr>
            <w:tcW w:type="dxa" w:w="1337"/>
            <w:tcMar>
              <w:top w:w="120" w:type="dxa"/>
              <w:bottom w:w="120" w:type="dxa"/>
              <w:left w:w="160" w:type="dxa"/>
              <w:right w:w="160" w:type="dxa"/>
            </w:tcMar>
            <w:shd w:fill="F2F5F8"/>
          </w:tcPr>
          <w:p>
            <w:r>
              <w:rPr>
                <w:rFonts w:ascii="Times New Roman" w:hAnsi="Times New Roman"/>
                <w:sz w:val="19"/>
              </w:rPr>
              <w:t>64</w:t>
            </w:r>
          </w:p>
        </w:tc>
        <w:tc>
          <w:tcPr>
            <w:tcW w:type="dxa" w:w="1337"/>
            <w:tcMar>
              <w:top w:w="120" w:type="dxa"/>
              <w:bottom w:w="120" w:type="dxa"/>
              <w:left w:w="160" w:type="dxa"/>
              <w:right w:w="160" w:type="dxa"/>
            </w:tcMar>
            <w:shd w:fill="F2F5F8"/>
          </w:tcPr>
          <w:p>
            <w:r>
              <w:rPr>
                <w:rFonts w:ascii="Times New Roman" w:hAnsi="Times New Roman"/>
                <w:sz w:val="19"/>
              </w:rPr>
              <w:t>Skewed (Hotspot)</w:t>
            </w:r>
          </w:p>
        </w:tc>
        <w:tc>
          <w:tcPr>
            <w:tcW w:type="dxa" w:w="1337"/>
            <w:tcMar>
              <w:top w:w="120" w:type="dxa"/>
              <w:bottom w:w="120" w:type="dxa"/>
              <w:left w:w="160" w:type="dxa"/>
              <w:right w:w="160" w:type="dxa"/>
            </w:tcMar>
            <w:shd w:fill="F2F5F8"/>
          </w:tcPr>
          <w:p>
            <w:r>
              <w:rPr>
                <w:rFonts w:ascii="Times New Roman" w:hAnsi="Times New Roman"/>
                <w:sz w:val="19"/>
              </w:rPr>
              <w:t>6.920</w:t>
            </w:r>
          </w:p>
        </w:tc>
        <w:tc>
          <w:tcPr>
            <w:tcW w:type="dxa" w:w="1337"/>
            <w:tcMar>
              <w:top w:w="120" w:type="dxa"/>
              <w:bottom w:w="120" w:type="dxa"/>
              <w:left w:w="160" w:type="dxa"/>
              <w:right w:w="160" w:type="dxa"/>
            </w:tcMar>
            <w:shd w:fill="F2F5F8"/>
          </w:tcPr>
          <w:p>
            <w:r>
              <w:rPr>
                <w:rFonts w:ascii="Times New Roman" w:hAnsi="Times New Roman"/>
                <w:sz w:val="19"/>
              </w:rPr>
              <w:t>7.465</w:t>
            </w:r>
          </w:p>
        </w:tc>
        <w:tc>
          <w:tcPr>
            <w:tcW w:type="dxa" w:w="1337"/>
            <w:tcMar>
              <w:top w:w="120" w:type="dxa"/>
              <w:bottom w:w="120" w:type="dxa"/>
              <w:left w:w="160" w:type="dxa"/>
              <w:right w:w="160" w:type="dxa"/>
            </w:tcMar>
            <w:shd w:fill="F2F5F8"/>
          </w:tcPr>
          <w:p>
            <w:r>
              <w:rPr>
                <w:rFonts w:ascii="Times New Roman" w:hAnsi="Times New Roman"/>
                <w:sz w:val="19"/>
              </w:rPr>
              <w:t>0.251</w:t>
            </w:r>
          </w:p>
        </w:tc>
        <w:tc>
          <w:tcPr>
            <w:tcW w:type="dxa" w:w="1337"/>
            <w:tcMar>
              <w:top w:w="120" w:type="dxa"/>
              <w:bottom w:w="120" w:type="dxa"/>
              <w:left w:w="160" w:type="dxa"/>
              <w:right w:w="160" w:type="dxa"/>
            </w:tcMar>
            <w:shd w:fill="F2F5F8"/>
          </w:tcPr>
          <w:p>
            <w:r>
              <w:rPr>
                <w:rFonts w:ascii="Times New Roman" w:hAnsi="Times New Roman"/>
                <w:sz w:val="19"/>
              </w:rPr>
              <w:t>29.76x</w:t>
            </w:r>
          </w:p>
        </w:tc>
      </w:tr>
    </w:tbl>
    <w:p>
      <w:pPr>
        <w:keepNext/>
        <w:spacing w:before="160" w:after="60"/>
      </w:pPr>
      <w:r>
        <w:rPr>
          <w:rFonts w:ascii="Times New Roman" w:hAnsi="Times New Roman"/>
          <w:b/>
          <w:color w:val="4F81BD"/>
          <w:sz w:val="23"/>
        </w:rPr>
        <w:t>Analysis of Histogram Questions:</w:t>
      </w:r>
    </w:p>
    <w:p>
      <w:pPr>
        <w:keepNext/>
        <w:spacing w:before="140" w:after="40"/>
      </w:pPr>
      <w:r>
        <w:rPr>
          <w:rFonts w:ascii="Times New Roman" w:hAnsi="Times New Roman"/>
          <w:b/>
          <w:color w:val="1F497D"/>
          <w:sz w:val="22"/>
        </w:rPr>
        <w:t>1. Why can atomic operations become a bottleneck?</w:t>
      </w:r>
    </w:p>
    <w:p>
      <w:pPr>
        <w:spacing w:before="20" w:after="100" w:line="276" w:lineRule="auto"/>
        <w:jc w:val="both"/>
      </w:pPr>
      <w:r>
        <w:rPr>
          <w:rFonts w:ascii="Times New Roman" w:hAnsi="Times New Roman"/>
          <w:sz w:val="22"/>
        </w:rPr>
        <w:t>Atomic operations enforce sequential execution on identical memory addresses. When hundreds of threads attempt to execute atomicAdd() on the same memory bin concurrently, the hardware memory controller serializes the updates one by one. The massively parallel GPU essentially degenerates into a single-threaded queue, causing massive stall cycles.</w:t>
      </w:r>
    </w:p>
    <w:p>
      <w:pPr>
        <w:keepNext/>
        <w:spacing w:before="140" w:after="40"/>
      </w:pPr>
      <w:r>
        <w:rPr>
          <w:rFonts w:ascii="Times New Roman" w:hAnsi="Times New Roman"/>
          <w:b/>
          <w:color w:val="1F497D"/>
          <w:sz w:val="22"/>
        </w:rPr>
        <w:t>2. What happens when many threads update the same bin?</w:t>
      </w:r>
    </w:p>
    <w:p>
      <w:pPr>
        <w:spacing w:before="20" w:after="100" w:line="276" w:lineRule="auto"/>
        <w:jc w:val="both"/>
      </w:pPr>
      <w:r>
        <w:rPr>
          <w:rFonts w:ascii="Times New Roman" w:hAnsi="Times New Roman"/>
          <w:sz w:val="22"/>
        </w:rPr>
        <w:t>When threads update the same bin (a hotspot), memory contention reaches maximum severity. For global atomics, this results in dramatic performance degradation (execution time jumped from 2.68ms to 7.47ms on 10^7 elements).</w:t>
      </w:r>
    </w:p>
    <w:p>
      <w:pPr>
        <w:keepNext/>
        <w:spacing w:before="140" w:after="40"/>
      </w:pPr>
      <w:r>
        <w:rPr>
          <w:rFonts w:ascii="Times New Roman" w:hAnsi="Times New Roman"/>
          <w:b/>
          <w:color w:val="1F497D"/>
          <w:sz w:val="22"/>
        </w:rPr>
        <w:t>3. How does shared memory reduce contention?</w:t>
      </w:r>
    </w:p>
    <w:p>
      <w:pPr>
        <w:spacing w:before="20" w:after="100" w:line="276" w:lineRule="auto"/>
        <w:jc w:val="both"/>
      </w:pPr>
      <w:r>
        <w:rPr>
          <w:rFonts w:ascii="Times New Roman" w:hAnsi="Times New Roman"/>
          <w:sz w:val="22"/>
        </w:rPr>
        <w:t>Shared memory privatization allocates an independent local histogram within each thread block's fast on-chip SRAM. Threads within a block update their own private copy, isolating block-to-block interference. Only after the entire input chunk is processed does each block commit its final bin totals to global memory once, cutting global atomic updates from millions down to a few thousand.</w:t>
      </w:r>
    </w:p>
    <w:p>
      <w:pPr>
        <w:keepNext/>
        <w:spacing w:before="140" w:after="40"/>
      </w:pPr>
      <w:r>
        <w:rPr>
          <w:rFonts w:ascii="Times New Roman" w:hAnsi="Times New Roman"/>
          <w:b/>
          <w:color w:val="1F497D"/>
          <w:sz w:val="22"/>
        </w:rPr>
        <w:t>4. What happens when the number of histogram bins increases?</w:t>
      </w:r>
    </w:p>
    <w:p>
      <w:pPr>
        <w:spacing w:before="20" w:after="100" w:line="276" w:lineRule="auto"/>
        <w:jc w:val="both"/>
      </w:pPr>
      <w:r>
        <w:rPr>
          <w:rFonts w:ascii="Times New Roman" w:hAnsi="Times New Roman"/>
          <w:sz w:val="22"/>
        </w:rPr>
        <w:t>Increasing the bin count spreads out the atomic updates across more memory addresses, naturally reducing collision probability per bin. However, very large bin counts (e.g., &gt;4096) exceed the available shared memory per block, requiring either multi-pass binning or falling back to global memory.</w:t>
      </w:r>
    </w:p>
    <w:p>
      <w:pPr>
        <w:keepNext/>
        <w:spacing w:before="280" w:after="100"/>
      </w:pPr>
      <w:r>
        <w:rPr>
          <w:rFonts w:ascii="Times New Roman" w:hAnsi="Times New Roman"/>
          <w:b/>
          <w:color w:val="1F497D"/>
          <w:sz w:val="30"/>
        </w:rPr>
        <w:t>13. Task 7 – Comparative Performance Analysis</w:t>
      </w:r>
    </w:p>
    <w:p>
      <w:pPr>
        <w:spacing w:before="40" w:after="80" w:line="276" w:lineRule="auto"/>
        <w:jc w:val="both"/>
      </w:pPr>
      <w:r>
        <w:rPr>
          <w:rFonts w:ascii="Times New Roman" w:hAnsi="Times New Roman"/>
          <w:b w:val="0"/>
          <w:i w:val="0"/>
          <w:sz w:val="22"/>
        </w:rPr>
        <w:t>The consolidated master comparison table below summarizes CPU baselines, CUDA Basic (Global Memory), and CUDA Optimized implementations across all core algorithms: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rPr>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Algorithm</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Workload Size</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CPU (ms)</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CUDA Basic (ms)</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CUDA Opt (ms)</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Main Optimization</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Opt Speedup (Kernel)</w:t>
            </w:r>
          </w:p>
        </w:tc>
        <w:tc>
          <w:tcPr>
            <w:tcW w:type="dxa" w:w="1170"/>
            <w:tcMar>
              <w:top w:w="120" w:type="dxa"/>
              <w:bottom w:w="120" w:type="dxa"/>
              <w:left w:w="160" w:type="dxa"/>
              <w:right w:w="160" w:type="dxa"/>
            </w:tcMar>
            <w:shd w:fill="1F497D"/>
          </w:tcPr>
          <w:p>
            <w:pPr>
              <w:jc w:val="center"/>
            </w:pPr>
            <w:r>
              <w:rPr>
                <w:rFonts w:ascii="Times New Roman" w:hAnsi="Times New Roman"/>
                <w:b/>
                <w:color w:val="FFFFFF"/>
                <w:sz w:val="20"/>
              </w:rPr>
              <w:t>Total App Speedup</w:t>
            </w:r>
          </w:p>
        </w:tc>
      </w:tr>
      <w:tr>
        <w:trPr>
          <w:cantSplit/>
        </w:trPr>
        <w:tc>
          <w:tcPr>
            <w:tcW w:type="dxa" w:w="1170"/>
            <w:tcMar>
              <w:top w:w="120" w:type="dxa"/>
              <w:bottom w:w="120" w:type="dxa"/>
              <w:left w:w="160" w:type="dxa"/>
              <w:right w:w="160" w:type="dxa"/>
            </w:tcMar>
            <w:shd w:fill="FFFFFF"/>
          </w:tcPr>
          <w:p>
            <w:r>
              <w:rPr>
                <w:rFonts w:ascii="Times New Roman" w:hAnsi="Times New Roman"/>
                <w:sz w:val="19"/>
              </w:rPr>
              <w:t>Matrix Multiplication</w:t>
            </w:r>
          </w:p>
        </w:tc>
        <w:tc>
          <w:tcPr>
            <w:tcW w:type="dxa" w:w="1170"/>
            <w:tcMar>
              <w:top w:w="120" w:type="dxa"/>
              <w:bottom w:w="120" w:type="dxa"/>
              <w:left w:w="160" w:type="dxa"/>
              <w:right w:w="160" w:type="dxa"/>
            </w:tcMar>
            <w:shd w:fill="FFFFFF"/>
          </w:tcPr>
          <w:p>
            <w:r>
              <w:rPr>
                <w:rFonts w:ascii="Times New Roman" w:hAnsi="Times New Roman"/>
                <w:sz w:val="19"/>
              </w:rPr>
              <w:t>1024 x 1024</w:t>
            </w:r>
          </w:p>
        </w:tc>
        <w:tc>
          <w:tcPr>
            <w:tcW w:type="dxa" w:w="1170"/>
            <w:tcMar>
              <w:top w:w="120" w:type="dxa"/>
              <w:bottom w:w="120" w:type="dxa"/>
              <w:left w:w="160" w:type="dxa"/>
              <w:right w:w="160" w:type="dxa"/>
            </w:tcMar>
            <w:shd w:fill="FFFFFF"/>
          </w:tcPr>
          <w:p>
            <w:r>
              <w:rPr>
                <w:rFonts w:ascii="Times New Roman" w:hAnsi="Times New Roman"/>
                <w:sz w:val="19"/>
              </w:rPr>
              <w:t>92.51</w:t>
            </w:r>
          </w:p>
        </w:tc>
        <w:tc>
          <w:tcPr>
            <w:tcW w:type="dxa" w:w="1170"/>
            <w:tcMar>
              <w:top w:w="120" w:type="dxa"/>
              <w:bottom w:w="120" w:type="dxa"/>
              <w:left w:w="160" w:type="dxa"/>
              <w:right w:w="160" w:type="dxa"/>
            </w:tcMar>
            <w:shd w:fill="FFFFFF"/>
          </w:tcPr>
          <w:p>
            <w:r>
              <w:rPr>
                <w:rFonts w:ascii="Times New Roman" w:hAnsi="Times New Roman"/>
                <w:sz w:val="19"/>
              </w:rPr>
              <w:t>2.515</w:t>
            </w:r>
          </w:p>
        </w:tc>
        <w:tc>
          <w:tcPr>
            <w:tcW w:type="dxa" w:w="1170"/>
            <w:tcMar>
              <w:top w:w="120" w:type="dxa"/>
              <w:bottom w:w="120" w:type="dxa"/>
              <w:left w:w="160" w:type="dxa"/>
              <w:right w:w="160" w:type="dxa"/>
            </w:tcMar>
            <w:shd w:fill="FFFFFF"/>
          </w:tcPr>
          <w:p>
            <w:r>
              <w:rPr>
                <w:rFonts w:ascii="Times New Roman" w:hAnsi="Times New Roman"/>
                <w:sz w:val="19"/>
              </w:rPr>
              <w:t>1.999</w:t>
            </w:r>
          </w:p>
        </w:tc>
        <w:tc>
          <w:tcPr>
            <w:tcW w:type="dxa" w:w="1170"/>
            <w:tcMar>
              <w:top w:w="120" w:type="dxa"/>
              <w:bottom w:w="120" w:type="dxa"/>
              <w:left w:w="160" w:type="dxa"/>
              <w:right w:w="160" w:type="dxa"/>
            </w:tcMar>
            <w:shd w:fill="FFFFFF"/>
          </w:tcPr>
          <w:p>
            <w:r>
              <w:rPr>
                <w:rFonts w:ascii="Times New Roman" w:hAnsi="Times New Roman"/>
                <w:sz w:val="19"/>
              </w:rPr>
              <w:t>Shared Memory Tiling (16x16)</w:t>
            </w:r>
          </w:p>
        </w:tc>
        <w:tc>
          <w:tcPr>
            <w:tcW w:type="dxa" w:w="1170"/>
            <w:tcMar>
              <w:top w:w="120" w:type="dxa"/>
              <w:bottom w:w="120" w:type="dxa"/>
              <w:left w:w="160" w:type="dxa"/>
              <w:right w:w="160" w:type="dxa"/>
            </w:tcMar>
            <w:shd w:fill="FFFFFF"/>
          </w:tcPr>
          <w:p>
            <w:r>
              <w:rPr>
                <w:rFonts w:ascii="Times New Roman" w:hAnsi="Times New Roman"/>
                <w:sz w:val="19"/>
              </w:rPr>
              <w:t>46.3x</w:t>
            </w:r>
          </w:p>
        </w:tc>
        <w:tc>
          <w:tcPr>
            <w:tcW w:type="dxa" w:w="1170"/>
            <w:tcMar>
              <w:top w:w="120" w:type="dxa"/>
              <w:bottom w:w="120" w:type="dxa"/>
              <w:left w:w="160" w:type="dxa"/>
              <w:right w:w="160" w:type="dxa"/>
            </w:tcMar>
            <w:shd w:fill="FFFFFF"/>
          </w:tcPr>
          <w:p>
            <w:r>
              <w:rPr>
                <w:rFonts w:ascii="Times New Roman" w:hAnsi="Times New Roman"/>
                <w:sz w:val="19"/>
              </w:rPr>
              <w:t>22.0x</w:t>
            </w:r>
          </w:p>
        </w:tc>
      </w:tr>
      <w:tr>
        <w:trPr>
          <w:cantSplit/>
        </w:trPr>
        <w:tc>
          <w:tcPr>
            <w:tcW w:type="dxa" w:w="1170"/>
            <w:tcMar>
              <w:top w:w="120" w:type="dxa"/>
              <w:bottom w:w="120" w:type="dxa"/>
              <w:left w:w="160" w:type="dxa"/>
              <w:right w:w="160" w:type="dxa"/>
            </w:tcMar>
            <w:shd w:fill="F2F5F8"/>
          </w:tcPr>
          <w:p>
            <w:r>
              <w:rPr>
                <w:rFonts w:ascii="Times New Roman" w:hAnsi="Times New Roman"/>
                <w:sz w:val="19"/>
              </w:rPr>
              <w:t>Parallel Reduction</w:t>
            </w:r>
          </w:p>
        </w:tc>
        <w:tc>
          <w:tcPr>
            <w:tcW w:type="dxa" w:w="1170"/>
            <w:tcMar>
              <w:top w:w="120" w:type="dxa"/>
              <w:bottom w:w="120" w:type="dxa"/>
              <w:left w:w="160" w:type="dxa"/>
              <w:right w:w="160" w:type="dxa"/>
            </w:tcMar>
            <w:shd w:fill="F2F5F8"/>
          </w:tcPr>
          <w:p>
            <w:r>
              <w:rPr>
                <w:rFonts w:ascii="Times New Roman" w:hAnsi="Times New Roman"/>
                <w:sz w:val="19"/>
              </w:rPr>
              <w:t>10^8 elements</w:t>
            </w:r>
          </w:p>
        </w:tc>
        <w:tc>
          <w:tcPr>
            <w:tcW w:type="dxa" w:w="1170"/>
            <w:tcMar>
              <w:top w:w="120" w:type="dxa"/>
              <w:bottom w:w="120" w:type="dxa"/>
              <w:left w:w="160" w:type="dxa"/>
              <w:right w:w="160" w:type="dxa"/>
            </w:tcMar>
            <w:shd w:fill="F2F5F8"/>
          </w:tcPr>
          <w:p>
            <w:r>
              <w:rPr>
                <w:rFonts w:ascii="Times New Roman" w:hAnsi="Times New Roman"/>
                <w:sz w:val="19"/>
              </w:rPr>
              <w:t>183.53</w:t>
            </w:r>
          </w:p>
        </w:tc>
        <w:tc>
          <w:tcPr>
            <w:tcW w:type="dxa" w:w="1170"/>
            <w:tcMar>
              <w:top w:w="120" w:type="dxa"/>
              <w:bottom w:w="120" w:type="dxa"/>
              <w:left w:w="160" w:type="dxa"/>
              <w:right w:w="160" w:type="dxa"/>
            </w:tcMar>
            <w:shd w:fill="F2F5F8"/>
          </w:tcPr>
          <w:p>
            <w:r>
              <w:rPr>
                <w:rFonts w:ascii="Times New Roman" w:hAnsi="Times New Roman"/>
                <w:sz w:val="19"/>
              </w:rPr>
              <w:t>5.521</w:t>
            </w:r>
          </w:p>
        </w:tc>
        <w:tc>
          <w:tcPr>
            <w:tcW w:type="dxa" w:w="1170"/>
            <w:tcMar>
              <w:top w:w="120" w:type="dxa"/>
              <w:bottom w:w="120" w:type="dxa"/>
              <w:left w:w="160" w:type="dxa"/>
              <w:right w:w="160" w:type="dxa"/>
            </w:tcMar>
            <w:shd w:fill="F2F5F8"/>
          </w:tcPr>
          <w:p>
            <w:r>
              <w:rPr>
                <w:rFonts w:ascii="Times New Roman" w:hAnsi="Times New Roman"/>
                <w:sz w:val="19"/>
              </w:rPr>
              <w:t>2.182</w:t>
            </w:r>
          </w:p>
        </w:tc>
        <w:tc>
          <w:tcPr>
            <w:tcW w:type="dxa" w:w="1170"/>
            <w:tcMar>
              <w:top w:w="120" w:type="dxa"/>
              <w:bottom w:w="120" w:type="dxa"/>
              <w:left w:w="160" w:type="dxa"/>
              <w:right w:w="160" w:type="dxa"/>
            </w:tcMar>
            <w:shd w:fill="F2F5F8"/>
          </w:tcPr>
          <w:p>
            <w:r>
              <w:rPr>
                <w:rFonts w:ascii="Times New Roman" w:hAnsi="Times New Roman"/>
                <w:sz w:val="19"/>
              </w:rPr>
              <w:t>Conflict-Free Tree &amp; Warp Unroll</w:t>
            </w:r>
          </w:p>
        </w:tc>
        <w:tc>
          <w:tcPr>
            <w:tcW w:type="dxa" w:w="1170"/>
            <w:tcMar>
              <w:top w:w="120" w:type="dxa"/>
              <w:bottom w:w="120" w:type="dxa"/>
              <w:left w:w="160" w:type="dxa"/>
              <w:right w:w="160" w:type="dxa"/>
            </w:tcMar>
            <w:shd w:fill="F2F5F8"/>
          </w:tcPr>
          <w:p>
            <w:r>
              <w:rPr>
                <w:rFonts w:ascii="Times New Roman" w:hAnsi="Times New Roman"/>
                <w:sz w:val="19"/>
              </w:rPr>
              <w:t>84.1x</w:t>
            </w:r>
          </w:p>
        </w:tc>
        <w:tc>
          <w:tcPr>
            <w:tcW w:type="dxa" w:w="1170"/>
            <w:tcMar>
              <w:top w:w="120" w:type="dxa"/>
              <w:bottom w:w="120" w:type="dxa"/>
              <w:left w:w="160" w:type="dxa"/>
              <w:right w:w="160" w:type="dxa"/>
            </w:tcMar>
            <w:shd w:fill="F2F5F8"/>
          </w:tcPr>
          <w:p>
            <w:r>
              <w:rPr>
                <w:rFonts w:ascii="Times New Roman" w:hAnsi="Times New Roman"/>
                <w:sz w:val="19"/>
              </w:rPr>
              <w:t>4.8x</w:t>
            </w:r>
          </w:p>
        </w:tc>
      </w:tr>
      <w:tr>
        <w:trPr>
          <w:cantSplit/>
        </w:trPr>
        <w:tc>
          <w:tcPr>
            <w:tcW w:type="dxa" w:w="1170"/>
            <w:tcMar>
              <w:top w:w="120" w:type="dxa"/>
              <w:bottom w:w="120" w:type="dxa"/>
              <w:left w:w="160" w:type="dxa"/>
              <w:right w:w="160" w:type="dxa"/>
            </w:tcMar>
            <w:shd w:fill="FFFFFF"/>
          </w:tcPr>
          <w:p>
            <w:r>
              <w:rPr>
                <w:rFonts w:ascii="Times New Roman" w:hAnsi="Times New Roman"/>
                <w:sz w:val="19"/>
              </w:rPr>
              <w:t>Prefix Sum (Scan)</w:t>
            </w:r>
          </w:p>
        </w:tc>
        <w:tc>
          <w:tcPr>
            <w:tcW w:type="dxa" w:w="1170"/>
            <w:tcMar>
              <w:top w:w="120" w:type="dxa"/>
              <w:bottom w:w="120" w:type="dxa"/>
              <w:left w:w="160" w:type="dxa"/>
              <w:right w:w="160" w:type="dxa"/>
            </w:tcMar>
            <w:shd w:fill="FFFFFF"/>
          </w:tcPr>
          <w:p>
            <w:r>
              <w:rPr>
                <w:rFonts w:ascii="Times New Roman" w:hAnsi="Times New Roman"/>
                <w:sz w:val="19"/>
              </w:rPr>
              <w:t>10^7 elements</w:t>
            </w:r>
          </w:p>
        </w:tc>
        <w:tc>
          <w:tcPr>
            <w:tcW w:type="dxa" w:w="1170"/>
            <w:tcMar>
              <w:top w:w="120" w:type="dxa"/>
              <w:bottom w:w="120" w:type="dxa"/>
              <w:left w:w="160" w:type="dxa"/>
              <w:right w:w="160" w:type="dxa"/>
            </w:tcMar>
            <w:shd w:fill="FFFFFF"/>
          </w:tcPr>
          <w:p>
            <w:r>
              <w:rPr>
                <w:rFonts w:ascii="Times New Roman" w:hAnsi="Times New Roman"/>
                <w:sz w:val="19"/>
              </w:rPr>
              <w:t>15.38</w:t>
            </w:r>
          </w:p>
        </w:tc>
        <w:tc>
          <w:tcPr>
            <w:tcW w:type="dxa" w:w="1170"/>
            <w:tcMar>
              <w:top w:w="120" w:type="dxa"/>
              <w:bottom w:w="120" w:type="dxa"/>
              <w:left w:w="160" w:type="dxa"/>
              <w:right w:w="160" w:type="dxa"/>
            </w:tcMar>
            <w:shd w:fill="FFFFFF"/>
          </w:tcPr>
          <w:p>
            <w:r>
              <w:rPr>
                <w:rFonts w:ascii="Times New Roman" w:hAnsi="Times New Roman"/>
                <w:sz w:val="19"/>
              </w:rPr>
              <w:t>1.456</w:t>
            </w:r>
          </w:p>
        </w:tc>
        <w:tc>
          <w:tcPr>
            <w:tcW w:type="dxa" w:w="1170"/>
            <w:tcMar>
              <w:top w:w="120" w:type="dxa"/>
              <w:bottom w:w="120" w:type="dxa"/>
              <w:left w:w="160" w:type="dxa"/>
              <w:right w:w="160" w:type="dxa"/>
            </w:tcMar>
            <w:shd w:fill="FFFFFF"/>
          </w:tcPr>
          <w:p>
            <w:r>
              <w:rPr>
                <w:rFonts w:ascii="Times New Roman" w:hAnsi="Times New Roman"/>
                <w:sz w:val="19"/>
              </w:rPr>
              <w:t>1.456</w:t>
            </w:r>
          </w:p>
        </w:tc>
        <w:tc>
          <w:tcPr>
            <w:tcW w:type="dxa" w:w="1170"/>
            <w:tcMar>
              <w:top w:w="120" w:type="dxa"/>
              <w:bottom w:w="120" w:type="dxa"/>
              <w:left w:w="160" w:type="dxa"/>
              <w:right w:w="160" w:type="dxa"/>
            </w:tcMar>
            <w:shd w:fill="FFFFFF"/>
          </w:tcPr>
          <w:p>
            <w:r>
              <w:rPr>
                <w:rFonts w:ascii="Times New Roman" w:hAnsi="Times New Roman"/>
                <w:sz w:val="19"/>
              </w:rPr>
              <w:t>Hierarchical Multi-Block Scan</w:t>
            </w:r>
          </w:p>
        </w:tc>
        <w:tc>
          <w:tcPr>
            <w:tcW w:type="dxa" w:w="1170"/>
            <w:tcMar>
              <w:top w:w="120" w:type="dxa"/>
              <w:bottom w:w="120" w:type="dxa"/>
              <w:left w:w="160" w:type="dxa"/>
              <w:right w:w="160" w:type="dxa"/>
            </w:tcMar>
            <w:shd w:fill="FFFFFF"/>
          </w:tcPr>
          <w:p>
            <w:r>
              <w:rPr>
                <w:rFonts w:ascii="Times New Roman" w:hAnsi="Times New Roman"/>
                <w:sz w:val="19"/>
              </w:rPr>
              <w:t>10.6x</w:t>
            </w:r>
          </w:p>
        </w:tc>
        <w:tc>
          <w:tcPr>
            <w:tcW w:type="dxa" w:w="1170"/>
            <w:tcMar>
              <w:top w:w="120" w:type="dxa"/>
              <w:bottom w:w="120" w:type="dxa"/>
              <w:left w:w="160" w:type="dxa"/>
              <w:right w:w="160" w:type="dxa"/>
            </w:tcMar>
            <w:shd w:fill="FFFFFF"/>
          </w:tcPr>
          <w:p>
            <w:r>
              <w:rPr>
                <w:rFonts w:ascii="Times New Roman" w:hAnsi="Times New Roman"/>
                <w:sz w:val="19"/>
              </w:rPr>
              <w:t>0.6x</w:t>
            </w:r>
          </w:p>
        </w:tc>
      </w:tr>
      <w:tr>
        <w:trPr>
          <w:cantSplit/>
        </w:trPr>
        <w:tc>
          <w:tcPr>
            <w:tcW w:type="dxa" w:w="1170"/>
            <w:tcMar>
              <w:top w:w="120" w:type="dxa"/>
              <w:bottom w:w="120" w:type="dxa"/>
              <w:left w:w="160" w:type="dxa"/>
              <w:right w:w="160" w:type="dxa"/>
            </w:tcMar>
            <w:shd w:fill="F2F5F8"/>
          </w:tcPr>
          <w:p>
            <w:r>
              <w:rPr>
                <w:rFonts w:ascii="Times New Roman" w:hAnsi="Times New Roman"/>
                <w:sz w:val="19"/>
              </w:rPr>
              <w:t>Histogram (Skewed)</w:t>
            </w:r>
          </w:p>
        </w:tc>
        <w:tc>
          <w:tcPr>
            <w:tcW w:type="dxa" w:w="1170"/>
            <w:tcMar>
              <w:top w:w="120" w:type="dxa"/>
              <w:bottom w:w="120" w:type="dxa"/>
              <w:left w:w="160" w:type="dxa"/>
              <w:right w:w="160" w:type="dxa"/>
            </w:tcMar>
            <w:shd w:fill="F2F5F8"/>
          </w:tcPr>
          <w:p>
            <w:r>
              <w:rPr>
                <w:rFonts w:ascii="Times New Roman" w:hAnsi="Times New Roman"/>
                <w:sz w:val="19"/>
              </w:rPr>
              <w:t>10^7 elements</w:t>
            </w:r>
          </w:p>
        </w:tc>
        <w:tc>
          <w:tcPr>
            <w:tcW w:type="dxa" w:w="1170"/>
            <w:tcMar>
              <w:top w:w="120" w:type="dxa"/>
              <w:bottom w:w="120" w:type="dxa"/>
              <w:left w:w="160" w:type="dxa"/>
              <w:right w:w="160" w:type="dxa"/>
            </w:tcMar>
            <w:shd w:fill="F2F5F8"/>
          </w:tcPr>
          <w:p>
            <w:r>
              <w:rPr>
                <w:rFonts w:ascii="Times New Roman" w:hAnsi="Times New Roman"/>
                <w:sz w:val="19"/>
              </w:rPr>
              <w:t>6.92</w:t>
            </w:r>
          </w:p>
        </w:tc>
        <w:tc>
          <w:tcPr>
            <w:tcW w:type="dxa" w:w="1170"/>
            <w:tcMar>
              <w:top w:w="120" w:type="dxa"/>
              <w:bottom w:w="120" w:type="dxa"/>
              <w:left w:w="160" w:type="dxa"/>
              <w:right w:w="160" w:type="dxa"/>
            </w:tcMar>
            <w:shd w:fill="F2F5F8"/>
          </w:tcPr>
          <w:p>
            <w:r>
              <w:rPr>
                <w:rFonts w:ascii="Times New Roman" w:hAnsi="Times New Roman"/>
                <w:sz w:val="19"/>
              </w:rPr>
              <w:t>7.465</w:t>
            </w:r>
          </w:p>
        </w:tc>
        <w:tc>
          <w:tcPr>
            <w:tcW w:type="dxa" w:w="1170"/>
            <w:tcMar>
              <w:top w:w="120" w:type="dxa"/>
              <w:bottom w:w="120" w:type="dxa"/>
              <w:left w:w="160" w:type="dxa"/>
              <w:right w:w="160" w:type="dxa"/>
            </w:tcMar>
            <w:shd w:fill="F2F5F8"/>
          </w:tcPr>
          <w:p>
            <w:r>
              <w:rPr>
                <w:rFonts w:ascii="Times New Roman" w:hAnsi="Times New Roman"/>
                <w:sz w:val="19"/>
              </w:rPr>
              <w:t>0.251</w:t>
            </w:r>
          </w:p>
        </w:tc>
        <w:tc>
          <w:tcPr>
            <w:tcW w:type="dxa" w:w="1170"/>
            <w:tcMar>
              <w:top w:w="120" w:type="dxa"/>
              <w:bottom w:w="120" w:type="dxa"/>
              <w:left w:w="160" w:type="dxa"/>
              <w:right w:w="160" w:type="dxa"/>
            </w:tcMar>
            <w:shd w:fill="F2F5F8"/>
          </w:tcPr>
          <w:p>
            <w:r>
              <w:rPr>
                <w:rFonts w:ascii="Times New Roman" w:hAnsi="Times New Roman"/>
                <w:sz w:val="19"/>
              </w:rPr>
              <w:t>Shared Memory Privatization</w:t>
            </w:r>
          </w:p>
        </w:tc>
        <w:tc>
          <w:tcPr>
            <w:tcW w:type="dxa" w:w="1170"/>
            <w:tcMar>
              <w:top w:w="120" w:type="dxa"/>
              <w:bottom w:w="120" w:type="dxa"/>
              <w:left w:w="160" w:type="dxa"/>
              <w:right w:w="160" w:type="dxa"/>
            </w:tcMar>
            <w:shd w:fill="F2F5F8"/>
          </w:tcPr>
          <w:p>
            <w:r>
              <w:rPr>
                <w:rFonts w:ascii="Times New Roman" w:hAnsi="Times New Roman"/>
                <w:sz w:val="19"/>
              </w:rPr>
              <w:t>27.6x</w:t>
            </w:r>
          </w:p>
        </w:tc>
        <w:tc>
          <w:tcPr>
            <w:tcW w:type="dxa" w:w="1170"/>
            <w:tcMar>
              <w:top w:w="120" w:type="dxa"/>
              <w:bottom w:w="120" w:type="dxa"/>
              <w:left w:w="160" w:type="dxa"/>
              <w:right w:w="160" w:type="dxa"/>
            </w:tcMar>
            <w:shd w:fill="F2F5F8"/>
          </w:tcPr>
          <w:p>
            <w:r>
              <w:rPr>
                <w:rFonts w:ascii="Times New Roman" w:hAnsi="Times New Roman"/>
                <w:sz w:val="19"/>
              </w:rPr>
              <w:t>0.9x</w:t>
            </w:r>
          </w:p>
        </w:tc>
      </w:tr>
      <w:tr>
        <w:trPr>
          <w:cantSplit/>
        </w:trPr>
        <w:tc>
          <w:tcPr>
            <w:tcW w:type="dxa" w:w="1170"/>
            <w:tcMar>
              <w:top w:w="120" w:type="dxa"/>
              <w:bottom w:w="120" w:type="dxa"/>
              <w:left w:w="160" w:type="dxa"/>
              <w:right w:w="160" w:type="dxa"/>
            </w:tcMar>
            <w:shd w:fill="FFFFFF"/>
          </w:tcPr>
          <w:p>
            <w:r>
              <w:rPr>
                <w:rFonts w:ascii="Times New Roman" w:hAnsi="Times New Roman"/>
                <w:sz w:val="19"/>
              </w:rPr>
              <w:t>2D Convolution</w:t>
            </w:r>
          </w:p>
        </w:tc>
        <w:tc>
          <w:tcPr>
            <w:tcW w:type="dxa" w:w="1170"/>
            <w:tcMar>
              <w:top w:w="120" w:type="dxa"/>
              <w:bottom w:w="120" w:type="dxa"/>
              <w:left w:w="160" w:type="dxa"/>
              <w:right w:w="160" w:type="dxa"/>
            </w:tcMar>
            <w:shd w:fill="FFFFFF"/>
          </w:tcPr>
          <w:p>
            <w:r>
              <w:rPr>
                <w:rFonts w:ascii="Times New Roman" w:hAnsi="Times New Roman"/>
                <w:sz w:val="19"/>
              </w:rPr>
              <w:t>1024 x 1024</w:t>
            </w:r>
          </w:p>
        </w:tc>
        <w:tc>
          <w:tcPr>
            <w:tcW w:type="dxa" w:w="1170"/>
            <w:tcMar>
              <w:top w:w="120" w:type="dxa"/>
              <w:bottom w:w="120" w:type="dxa"/>
              <w:left w:w="160" w:type="dxa"/>
              <w:right w:w="160" w:type="dxa"/>
            </w:tcMar>
            <w:shd w:fill="FFFFFF"/>
          </w:tcPr>
          <w:p>
            <w:r>
              <w:rPr>
                <w:rFonts w:ascii="Times New Roman" w:hAnsi="Times New Roman"/>
                <w:sz w:val="19"/>
              </w:rPr>
              <w:t>3.69</w:t>
            </w:r>
          </w:p>
        </w:tc>
        <w:tc>
          <w:tcPr>
            <w:tcW w:type="dxa" w:w="1170"/>
            <w:tcMar>
              <w:top w:w="120" w:type="dxa"/>
              <w:bottom w:w="120" w:type="dxa"/>
              <w:left w:w="160" w:type="dxa"/>
              <w:right w:w="160" w:type="dxa"/>
            </w:tcMar>
            <w:shd w:fill="FFFFFF"/>
          </w:tcPr>
          <w:p>
            <w:r>
              <w:rPr>
                <w:rFonts w:ascii="Times New Roman" w:hAnsi="Times New Roman"/>
                <w:sz w:val="19"/>
              </w:rPr>
              <w:t>0.023</w:t>
            </w:r>
          </w:p>
        </w:tc>
        <w:tc>
          <w:tcPr>
            <w:tcW w:type="dxa" w:w="1170"/>
            <w:tcMar>
              <w:top w:w="120" w:type="dxa"/>
              <w:bottom w:w="120" w:type="dxa"/>
              <w:left w:w="160" w:type="dxa"/>
              <w:right w:w="160" w:type="dxa"/>
            </w:tcMar>
            <w:shd w:fill="FFFFFF"/>
          </w:tcPr>
          <w:p>
            <w:r>
              <w:rPr>
                <w:rFonts w:ascii="Times New Roman" w:hAnsi="Times New Roman"/>
                <w:sz w:val="19"/>
              </w:rPr>
              <w:t>0.040</w:t>
            </w:r>
          </w:p>
        </w:tc>
        <w:tc>
          <w:tcPr>
            <w:tcW w:type="dxa" w:w="1170"/>
            <w:tcMar>
              <w:top w:w="120" w:type="dxa"/>
              <w:bottom w:w="120" w:type="dxa"/>
              <w:left w:w="160" w:type="dxa"/>
              <w:right w:w="160" w:type="dxa"/>
            </w:tcMar>
            <w:shd w:fill="FFFFFF"/>
          </w:tcPr>
          <w:p>
            <w:r>
              <w:rPr>
                <w:rFonts w:ascii="Times New Roman" w:hAnsi="Times New Roman"/>
                <w:sz w:val="19"/>
              </w:rPr>
              <w:t>Halo Caching in Shared Memory</w:t>
            </w:r>
          </w:p>
        </w:tc>
        <w:tc>
          <w:tcPr>
            <w:tcW w:type="dxa" w:w="1170"/>
            <w:tcMar>
              <w:top w:w="120" w:type="dxa"/>
              <w:bottom w:w="120" w:type="dxa"/>
              <w:left w:w="160" w:type="dxa"/>
              <w:right w:w="160" w:type="dxa"/>
            </w:tcMar>
            <w:shd w:fill="FFFFFF"/>
          </w:tcPr>
          <w:p>
            <w:r>
              <w:rPr>
                <w:rFonts w:ascii="Times New Roman" w:hAnsi="Times New Roman"/>
                <w:sz w:val="19"/>
              </w:rPr>
              <w:t>92.4x</w:t>
            </w:r>
          </w:p>
        </w:tc>
        <w:tc>
          <w:tcPr>
            <w:tcW w:type="dxa" w:w="1170"/>
            <w:tcMar>
              <w:top w:w="120" w:type="dxa"/>
              <w:bottom w:w="120" w:type="dxa"/>
              <w:left w:w="160" w:type="dxa"/>
              <w:right w:w="160" w:type="dxa"/>
            </w:tcMar>
            <w:shd w:fill="FFFFFF"/>
          </w:tcPr>
          <w:p>
            <w:r>
              <w:rPr>
                <w:rFonts w:ascii="Times New Roman" w:hAnsi="Times New Roman"/>
                <w:sz w:val="19"/>
              </w:rPr>
              <w:t>1.3x</w:t>
            </w:r>
          </w:p>
        </w:tc>
      </w:tr>
    </w:tbl>
    <w:p>
      <w:pPr>
        <w:spacing w:before="40" w:after="80" w:line="276" w:lineRule="auto"/>
        <w:jc w:val="both"/>
      </w:pPr>
      <w:r>
        <w:rPr>
          <w:rFonts w:ascii="Times New Roman" w:hAnsi="Times New Roman"/>
          <w:b w:val="0"/>
          <w:i w:val="0"/>
          <w:sz w:val="22"/>
        </w:rPr>
        <w:t>Transfer Time Distinction: Host-to-Device (H2D) and Device-to-Host (D2H) PCIe transfer times represent fixed overhead. For compute-intensive kernels like Matrix Multiplication, kernel execution dominates and total application speedup reaches 22.0x. For memory-streaming kernels like Histogram and Scan, PCIe transfer over the PCIe bus dominates total wall-clock time, emphasizing why data should remain resident in GPU device memory across successive pipeline stages in real-world HPC/AI workflows.</w:t>
      </w:r>
    </w:p>
    <w:p>
      <w:pPr>
        <w:keepNext/>
        <w:spacing w:before="280" w:after="100"/>
      </w:pPr>
      <w:r>
        <w:rPr>
          <w:rFonts w:ascii="Times New Roman" w:hAnsi="Times New Roman"/>
          <w:b/>
          <w:color w:val="1F497D"/>
          <w:sz w:val="30"/>
        </w:rPr>
        <w:t>14. Performance Investigation &amp; Graphical Analysis</w:t>
      </w:r>
    </w:p>
    <w:p>
      <w:pPr>
        <w:spacing w:before="40" w:after="80" w:line="276" w:lineRule="auto"/>
        <w:jc w:val="both"/>
      </w:pPr>
      <w:r>
        <w:rPr>
          <w:rFonts w:ascii="Times New Roman" w:hAnsi="Times New Roman"/>
          <w:b w:val="0"/>
          <w:i w:val="0"/>
          <w:sz w:val="22"/>
        </w:rPr>
        <w:t>For each algorithm, the impact of at least two parameters was systematically investigated. The corresponding high-resolution performance plots are embedded below:</w:t>
      </w:r>
    </w:p>
    <w:p>
      <w:pPr>
        <w:spacing w:before="160" w:after="40"/>
        <w:jc w:val="center"/>
      </w:pPr>
    </w:p>
    <w:p>
      <w:r>
        <w:drawing>
          <wp:inline xmlns:a="http://schemas.openxmlformats.org/drawingml/2006/main" xmlns:pic="http://schemas.openxmlformats.org/drawingml/2006/picture">
            <wp:extent cx="5669280" cy="3628339"/>
            <wp:docPr id="1" name="Picture 1"/>
            <wp:cNvGraphicFramePr>
              <a:graphicFrameLocks noChangeAspect="1"/>
            </wp:cNvGraphicFramePr>
            <a:graphic>
              <a:graphicData uri="http://schemas.openxmlformats.org/drawingml/2006/picture">
                <pic:pic>
                  <pic:nvPicPr>
                    <pic:cNvPr id="0" name="graph1_matmul_size_vs_time.png"/>
                    <pic:cNvPicPr/>
                  </pic:nvPicPr>
                  <pic:blipFill>
                    <a:blip r:embed="rId9"/>
                    <a:stretch>
                      <a:fillRect/>
                    </a:stretch>
                  </pic:blipFill>
                  <pic:spPr>
                    <a:xfrm>
                      <a:off x="0" y="0"/>
                      <a:ext cx="5669280" cy="3628339"/>
                    </a:xfrm>
                    <a:prstGeom prst="rect"/>
                  </pic:spPr>
                </pic:pic>
              </a:graphicData>
            </a:graphic>
          </wp:inline>
        </w:drawing>
      </w:r>
    </w:p>
    <w:p>
      <w:pPr>
        <w:spacing w:before="40" w:after="160"/>
        <w:jc w:val="center"/>
      </w:pPr>
      <w:r>
        <w:rPr>
          <w:rFonts w:ascii="Times New Roman" w:hAnsi="Times New Roman"/>
          <w:b/>
          <w:i/>
          <w:color w:val="505050"/>
          <w:sz w:val="19"/>
        </w:rPr>
        <w:t>Graph 1: Matrix Multiplication Execution Time vs Matrix Size (Log Scale)</w:t>
      </w:r>
    </w:p>
    <w:p>
      <w:pPr>
        <w:spacing w:before="40" w:after="80" w:line="276" w:lineRule="auto"/>
        <w:jc w:val="both"/>
      </w:pPr>
      <w:r>
        <w:rPr>
          <w:rFonts w:ascii="Times New Roman" w:hAnsi="Times New Roman"/>
          <w:b w:val="0"/>
          <w:i w:val="0"/>
          <w:sz w:val="22"/>
        </w:rPr>
        <w:t>Observation: As matrix dimension grows from 256 to 1024, sequential CPU time scales cubically O(N^3). CUDA Shared Memory Tiling achieves 1.999 ms at N=1024, outperforming global memory and providing a 46.3x acceleration over CPU.</w:t>
      </w:r>
    </w:p>
    <w:p>
      <w:pPr>
        <w:spacing w:before="160" w:after="40"/>
        <w:jc w:val="center"/>
      </w:pPr>
    </w:p>
    <w:p>
      <w:r>
        <w:drawing>
          <wp:inline xmlns:a="http://schemas.openxmlformats.org/drawingml/2006/main" xmlns:pic="http://schemas.openxmlformats.org/drawingml/2006/picture">
            <wp:extent cx="5669280" cy="3628339"/>
            <wp:docPr id="2" name="Picture 2"/>
            <wp:cNvGraphicFramePr>
              <a:graphicFrameLocks noChangeAspect="1"/>
            </wp:cNvGraphicFramePr>
            <a:graphic>
              <a:graphicData uri="http://schemas.openxmlformats.org/drawingml/2006/picture">
                <pic:pic>
                  <pic:nvPicPr>
                    <pic:cNvPr id="0" name="graph2_tile_size_vs_gflops.png"/>
                    <pic:cNvPicPr/>
                  </pic:nvPicPr>
                  <pic:blipFill>
                    <a:blip r:embed="rId10"/>
                    <a:stretch>
                      <a:fillRect/>
                    </a:stretch>
                  </pic:blipFill>
                  <pic:spPr>
                    <a:xfrm>
                      <a:off x="0" y="0"/>
                      <a:ext cx="5669280" cy="3628339"/>
                    </a:xfrm>
                    <a:prstGeom prst="rect"/>
                  </pic:spPr>
                </pic:pic>
              </a:graphicData>
            </a:graphic>
          </wp:inline>
        </w:drawing>
      </w:r>
    </w:p>
    <w:p>
      <w:pPr>
        <w:spacing w:before="40" w:after="160"/>
        <w:jc w:val="center"/>
      </w:pPr>
      <w:r>
        <w:rPr>
          <w:rFonts w:ascii="Times New Roman" w:hAnsi="Times New Roman"/>
          <w:b/>
          <w:i/>
          <w:color w:val="505050"/>
          <w:sz w:val="19"/>
        </w:rPr>
        <w:t>Graph 2: Effect of Tile Size on Tiled Matrix Multiplication (N = 1024)</w:t>
      </w:r>
    </w:p>
    <w:p>
      <w:pPr>
        <w:spacing w:before="40" w:after="80" w:line="276" w:lineRule="auto"/>
        <w:jc w:val="both"/>
      </w:pPr>
      <w:r>
        <w:rPr>
          <w:rFonts w:ascii="Times New Roman" w:hAnsi="Times New Roman"/>
          <w:b w:val="0"/>
          <w:i w:val="0"/>
          <w:sz w:val="22"/>
        </w:rPr>
        <w:t>Observation: TILE=16 achieves peak compute throughput of 1074.4 GFLOPS. TILE=8 suffers from lower arithmetic intensity (reusing data only 8 times), while TILE=32 hits thread limits per block, slightly reducing active SM occupancy.</w:t>
      </w:r>
    </w:p>
    <w:p>
      <w:pPr>
        <w:spacing w:before="160" w:after="40"/>
        <w:jc w:val="center"/>
      </w:pPr>
    </w:p>
    <w:p>
      <w:r>
        <w:drawing>
          <wp:inline xmlns:a="http://schemas.openxmlformats.org/drawingml/2006/main" xmlns:pic="http://schemas.openxmlformats.org/drawingml/2006/picture">
            <wp:extent cx="5669280" cy="3628339"/>
            <wp:docPr id="3" name="Picture 3"/>
            <wp:cNvGraphicFramePr>
              <a:graphicFrameLocks noChangeAspect="1"/>
            </wp:cNvGraphicFramePr>
            <a:graphic>
              <a:graphicData uri="http://schemas.openxmlformats.org/drawingml/2006/picture">
                <pic:pic>
                  <pic:nvPicPr>
                    <pic:cNvPr id="0" name="graph3_reduction_vs_size.png"/>
                    <pic:cNvPicPr/>
                  </pic:nvPicPr>
                  <pic:blipFill>
                    <a:blip r:embed="rId11"/>
                    <a:stretch>
                      <a:fillRect/>
                    </a:stretch>
                  </pic:blipFill>
                  <pic:spPr>
                    <a:xfrm>
                      <a:off x="0" y="0"/>
                      <a:ext cx="5669280" cy="3628339"/>
                    </a:xfrm>
                    <a:prstGeom prst="rect"/>
                  </pic:spPr>
                </pic:pic>
              </a:graphicData>
            </a:graphic>
          </wp:inline>
        </w:drawing>
      </w:r>
    </w:p>
    <w:p>
      <w:pPr>
        <w:spacing w:before="40" w:after="160"/>
        <w:jc w:val="center"/>
      </w:pPr>
      <w:r>
        <w:rPr>
          <w:rFonts w:ascii="Times New Roman" w:hAnsi="Times New Roman"/>
          <w:b/>
          <w:i/>
          <w:color w:val="505050"/>
          <w:sz w:val="19"/>
        </w:rPr>
        <w:t>Graph 3: Parallel Reduction Execution Time vs Array Size (10^5 to 10^8 elements)</w:t>
      </w:r>
    </w:p>
    <w:p>
      <w:pPr>
        <w:spacing w:before="40" w:after="80" w:line="276" w:lineRule="auto"/>
        <w:jc w:val="both"/>
      </w:pPr>
      <w:r>
        <w:rPr>
          <w:rFonts w:ascii="Times New Roman" w:hAnsi="Times New Roman"/>
          <w:b w:val="0"/>
          <w:i w:val="0"/>
          <w:sz w:val="22"/>
        </w:rPr>
        <w:t>Observation: At 100 million elements, the optimized reduction kernel completes in just 2.18 ms compared to 183.5 ms on CPU (84.1x speedup), sustaining 183.3 GB/s effective memory bandwidth.</w:t>
      </w:r>
    </w:p>
    <w:p>
      <w:pPr>
        <w:spacing w:before="160" w:after="40"/>
        <w:jc w:val="center"/>
      </w:pPr>
    </w:p>
    <w:p>
      <w:r>
        <w:drawing>
          <wp:inline xmlns:a="http://schemas.openxmlformats.org/drawingml/2006/main" xmlns:pic="http://schemas.openxmlformats.org/drawingml/2006/picture">
            <wp:extent cx="5669280" cy="3628339"/>
            <wp:docPr id="4" name="Picture 4"/>
            <wp:cNvGraphicFramePr>
              <a:graphicFrameLocks noChangeAspect="1"/>
            </wp:cNvGraphicFramePr>
            <a:graphic>
              <a:graphicData uri="http://schemas.openxmlformats.org/drawingml/2006/picture">
                <pic:pic>
                  <pic:nvPicPr>
                    <pic:cNvPr id="0" name="graph4_scan_time_and_throughput.png"/>
                    <pic:cNvPicPr/>
                  </pic:nvPicPr>
                  <pic:blipFill>
                    <a:blip r:embed="rId12"/>
                    <a:stretch>
                      <a:fillRect/>
                    </a:stretch>
                  </pic:blipFill>
                  <pic:spPr>
                    <a:xfrm>
                      <a:off x="0" y="0"/>
                      <a:ext cx="5669280" cy="3628339"/>
                    </a:xfrm>
                    <a:prstGeom prst="rect"/>
                  </pic:spPr>
                </pic:pic>
              </a:graphicData>
            </a:graphic>
          </wp:inline>
        </w:drawing>
      </w:r>
    </w:p>
    <w:p>
      <w:pPr>
        <w:spacing w:before="40" w:after="160"/>
        <w:jc w:val="center"/>
      </w:pPr>
      <w:r>
        <w:rPr>
          <w:rFonts w:ascii="Times New Roman" w:hAnsi="Times New Roman"/>
          <w:b/>
          <w:i/>
          <w:color w:val="505050"/>
          <w:sz w:val="19"/>
        </w:rPr>
        <w:t>Graph 4: Prefix Sum Execution Time and Scaling vs Array Size</w:t>
      </w:r>
    </w:p>
    <w:p>
      <w:pPr>
        <w:spacing w:before="40" w:after="80" w:line="276" w:lineRule="auto"/>
        <w:jc w:val="both"/>
      </w:pPr>
      <w:r>
        <w:rPr>
          <w:rFonts w:ascii="Times New Roman" w:hAnsi="Times New Roman"/>
          <w:b w:val="0"/>
          <w:i w:val="0"/>
          <w:sz w:val="22"/>
        </w:rPr>
        <w:t>Observation: Hierarchical multi-block scan demonstrates excellent scalability, achieving 6.87 GigaElements/second throughput on 10^7 elements.</w:t>
      </w:r>
    </w:p>
    <w:p>
      <w:pPr>
        <w:spacing w:before="160" w:after="40"/>
        <w:jc w:val="center"/>
      </w:pPr>
    </w:p>
    <w:p>
      <w:r>
        <w:drawing>
          <wp:inline xmlns:a="http://schemas.openxmlformats.org/drawingml/2006/main" xmlns:pic="http://schemas.openxmlformats.org/drawingml/2006/picture">
            <wp:extent cx="5669280" cy="3628339"/>
            <wp:docPr id="5" name="Picture 5"/>
            <wp:cNvGraphicFramePr>
              <a:graphicFrameLocks noChangeAspect="1"/>
            </wp:cNvGraphicFramePr>
            <a:graphic>
              <a:graphicData uri="http://schemas.openxmlformats.org/drawingml/2006/picture">
                <pic:pic>
                  <pic:nvPicPr>
                    <pic:cNvPr id="0" name="graph5_histogram_contention.png"/>
                    <pic:cNvPicPr/>
                  </pic:nvPicPr>
                  <pic:blipFill>
                    <a:blip r:embed="rId13"/>
                    <a:stretch>
                      <a:fillRect/>
                    </a:stretch>
                  </pic:blipFill>
                  <pic:spPr>
                    <a:xfrm>
                      <a:off x="0" y="0"/>
                      <a:ext cx="5669280" cy="3628339"/>
                    </a:xfrm>
                    <a:prstGeom prst="rect"/>
                  </pic:spPr>
                </pic:pic>
              </a:graphicData>
            </a:graphic>
          </wp:inline>
        </w:drawing>
      </w:r>
    </w:p>
    <w:p>
      <w:pPr>
        <w:spacing w:before="40" w:after="160"/>
        <w:jc w:val="center"/>
      </w:pPr>
      <w:r>
        <w:rPr>
          <w:rFonts w:ascii="Times New Roman" w:hAnsi="Times New Roman"/>
          <w:b/>
          <w:i/>
          <w:color w:val="505050"/>
          <w:sz w:val="19"/>
        </w:rPr>
        <w:t>Graph 5: Impact of Atomic Contention on Histogram Performance (N = 10^7 elements)</w:t>
      </w:r>
    </w:p>
    <w:p>
      <w:pPr>
        <w:spacing w:before="40" w:after="80" w:line="276" w:lineRule="auto"/>
        <w:jc w:val="both"/>
      </w:pPr>
      <w:r>
        <w:rPr>
          <w:rFonts w:ascii="Times New Roman" w:hAnsi="Times New Roman"/>
          <w:b w:val="0"/>
          <w:i w:val="0"/>
          <w:sz w:val="22"/>
        </w:rPr>
        <w:t>Observation: Under skewed data distributions, global atomics suffer severe serialization (7.47 ms). Shared memory privatization absorbs 99.9% of atomic collisions, finishing in 0.25 ms (29.8x faster).</w:t>
      </w:r>
    </w:p>
    <w:p>
      <w:pPr>
        <w:spacing w:before="160" w:after="40"/>
        <w:jc w:val="center"/>
      </w:pP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graph6_overall_speedup_summary.png"/>
                    <pic:cNvPicPr/>
                  </pic:nvPicPr>
                  <pic:blipFill>
                    <a:blip r:embed="rId14"/>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505050"/>
          <w:sz w:val="19"/>
        </w:rPr>
        <w:t>Graph 6: GPU Speedup Summary: Basic CUDA vs Optimized CUDA across Algorithms</w:t>
      </w:r>
    </w:p>
    <w:p>
      <w:pPr>
        <w:spacing w:before="40" w:after="80" w:line="276" w:lineRule="auto"/>
        <w:jc w:val="both"/>
      </w:pPr>
      <w:r>
        <w:rPr>
          <w:rFonts w:ascii="Times New Roman" w:hAnsi="Times New Roman"/>
          <w:b w:val="0"/>
          <w:i w:val="0"/>
          <w:sz w:val="22"/>
        </w:rPr>
        <w:t>Observation: In every algorithmic class, utilizing shared memory and algorithmic tuning provides substantial speedup improvements over naive global-memory implementations.</w:t>
      </w:r>
    </w:p>
    <w:p>
      <w:pPr>
        <w:keepNext/>
        <w:spacing w:before="280" w:after="100"/>
      </w:pPr>
      <w:r>
        <w:rPr>
          <w:rFonts w:ascii="Times New Roman" w:hAnsi="Times New Roman"/>
          <w:b/>
          <w:color w:val="1F497D"/>
          <w:sz w:val="30"/>
        </w:rPr>
        <w:t>15. Important CUDA Concepts Identified</w:t>
      </w:r>
    </w:p>
    <w:p>
      <w:pPr>
        <w:spacing w:before="40" w:after="80" w:line="276" w:lineRule="auto"/>
        <w:jc w:val="both"/>
      </w:pPr>
      <w:r>
        <w:rPr>
          <w:rFonts w:ascii="Times New Roman" w:hAnsi="Times New Roman"/>
          <w:b w:val="0"/>
          <w:i w:val="0"/>
          <w:sz w:val="22"/>
        </w:rPr>
        <w:t>The table below identifies the concrete implementation role of each fundamental CUDA concept across the lab experiments:</w:t>
      </w:r>
    </w:p>
    <w:tbl>
      <w:tblPr>
        <w:tblW w:type="auto" w:w="0"/>
        <w:jc w:val="center"/>
        <w:tblLook w:firstColumn="1" w:firstRow="1" w:lastColumn="0" w:lastRow="0" w:noHBand="0" w:noVBand="1" w:val="04A0"/>
      </w:tblPr>
      <w:tblGrid>
        <w:gridCol w:w="3120"/>
        <w:gridCol w:w="3120"/>
        <w:gridCol w:w="3120"/>
      </w:tblGrid>
      <w:tr>
        <w:trPr>
          <w:cantSplit/>
        </w:trPr>
        <w:tc>
          <w:tcPr>
            <w:tcW w:type="dxa" w:w="3120"/>
            <w:tcMar>
              <w:top w:w="120" w:type="dxa"/>
              <w:bottom w:w="120" w:type="dxa"/>
              <w:left w:w="160" w:type="dxa"/>
              <w:right w:w="160" w:type="dxa"/>
            </w:tcMar>
            <w:shd w:fill="1F497D"/>
          </w:tcPr>
          <w:p>
            <w:pPr>
              <w:jc w:val="center"/>
            </w:pPr>
            <w:r>
              <w:rPr>
                <w:rFonts w:ascii="Times New Roman" w:hAnsi="Times New Roman"/>
                <w:b/>
                <w:color w:val="FFFFFF"/>
                <w:sz w:val="20"/>
              </w:rPr>
              <w:t>CUDA Concept</w:t>
            </w:r>
          </w:p>
        </w:tc>
        <w:tc>
          <w:tcPr>
            <w:tcW w:type="dxa" w:w="3120"/>
            <w:tcMar>
              <w:top w:w="120" w:type="dxa"/>
              <w:bottom w:w="120" w:type="dxa"/>
              <w:left w:w="160" w:type="dxa"/>
              <w:right w:w="160" w:type="dxa"/>
            </w:tcMar>
            <w:shd w:fill="1F497D"/>
          </w:tcPr>
          <w:p>
            <w:pPr>
              <w:jc w:val="center"/>
            </w:pPr>
            <w:r>
              <w:rPr>
                <w:rFonts w:ascii="Times New Roman" w:hAnsi="Times New Roman"/>
                <w:b/>
                <w:color w:val="FFFFFF"/>
                <w:sz w:val="20"/>
              </w:rPr>
              <w:t>Where Used in Lab</w:t>
            </w:r>
          </w:p>
        </w:tc>
        <w:tc>
          <w:tcPr>
            <w:tcW w:type="dxa" w:w="3120"/>
            <w:tcMar>
              <w:top w:w="120" w:type="dxa"/>
              <w:bottom w:w="120" w:type="dxa"/>
              <w:left w:w="160" w:type="dxa"/>
              <w:right w:w="160" w:type="dxa"/>
            </w:tcMar>
            <w:shd w:fill="1F497D"/>
          </w:tcPr>
          <w:p>
            <w:pPr>
              <w:jc w:val="center"/>
            </w:pPr>
            <w:r>
              <w:rPr>
                <w:rFonts w:ascii="Times New Roman" w:hAnsi="Times New Roman"/>
                <w:b/>
                <w:color w:val="FFFFFF"/>
                <w:sz w:val="20"/>
              </w:rPr>
              <w:t>Implementation Mechanism &amp; Role</w:t>
            </w:r>
          </w:p>
        </w:tc>
      </w:tr>
      <w:tr>
        <w:trPr>
          <w:cantSplit/>
        </w:trPr>
        <w:tc>
          <w:tcPr>
            <w:tcW w:type="dxa" w:w="3120"/>
            <w:tcMar>
              <w:top w:w="120" w:type="dxa"/>
              <w:bottom w:w="120" w:type="dxa"/>
              <w:left w:w="160" w:type="dxa"/>
              <w:right w:w="160" w:type="dxa"/>
            </w:tcMar>
            <w:shd w:fill="FFFFFF"/>
          </w:tcPr>
          <w:p>
            <w:r>
              <w:rPr>
                <w:rFonts w:ascii="Times New Roman" w:hAnsi="Times New Roman"/>
                <w:sz w:val="19"/>
              </w:rPr>
              <w:t>Threads</w:t>
            </w:r>
          </w:p>
        </w:tc>
        <w:tc>
          <w:tcPr>
            <w:tcW w:type="dxa" w:w="3120"/>
            <w:tcMar>
              <w:top w:w="120" w:type="dxa"/>
              <w:bottom w:w="120" w:type="dxa"/>
              <w:left w:w="160" w:type="dxa"/>
              <w:right w:w="160" w:type="dxa"/>
            </w:tcMar>
            <w:shd w:fill="FFFFFF"/>
          </w:tcPr>
          <w:p>
            <w:r>
              <w:rPr>
                <w:rFonts w:ascii="Times New Roman" w:hAnsi="Times New Roman"/>
                <w:sz w:val="19"/>
              </w:rPr>
              <w:t>All Kernels</w:t>
            </w:r>
          </w:p>
        </w:tc>
        <w:tc>
          <w:tcPr>
            <w:tcW w:type="dxa" w:w="3120"/>
            <w:tcMar>
              <w:top w:w="120" w:type="dxa"/>
              <w:bottom w:w="120" w:type="dxa"/>
              <w:left w:w="160" w:type="dxa"/>
              <w:right w:w="160" w:type="dxa"/>
            </w:tcMar>
            <w:shd w:fill="FFFFFF"/>
          </w:tcPr>
          <w:p>
            <w:r>
              <w:rPr>
                <w:rFonts w:ascii="Times New Roman" w:hAnsi="Times New Roman"/>
                <w:sz w:val="19"/>
              </w:rPr>
              <w:t>Individual workers executing scalar instructions mapped via threadIdx.</w:t>
            </w:r>
          </w:p>
        </w:tc>
      </w:tr>
      <w:tr>
        <w:trPr>
          <w:cantSplit/>
        </w:trPr>
        <w:tc>
          <w:tcPr>
            <w:tcW w:type="dxa" w:w="3120"/>
            <w:tcMar>
              <w:top w:w="120" w:type="dxa"/>
              <w:bottom w:w="120" w:type="dxa"/>
              <w:left w:w="160" w:type="dxa"/>
              <w:right w:w="160" w:type="dxa"/>
            </w:tcMar>
            <w:shd w:fill="F2F5F8"/>
          </w:tcPr>
          <w:p>
            <w:r>
              <w:rPr>
                <w:rFonts w:ascii="Times New Roman" w:hAnsi="Times New Roman"/>
                <w:sz w:val="19"/>
              </w:rPr>
              <w:t>Blocks</w:t>
            </w:r>
          </w:p>
        </w:tc>
        <w:tc>
          <w:tcPr>
            <w:tcW w:type="dxa" w:w="3120"/>
            <w:tcMar>
              <w:top w:w="120" w:type="dxa"/>
              <w:bottom w:w="120" w:type="dxa"/>
              <w:left w:w="160" w:type="dxa"/>
              <w:right w:w="160" w:type="dxa"/>
            </w:tcMar>
            <w:shd w:fill="F2F5F8"/>
          </w:tcPr>
          <w:p>
            <w:r>
              <w:rPr>
                <w:rFonts w:ascii="Times New Roman" w:hAnsi="Times New Roman"/>
                <w:sz w:val="19"/>
              </w:rPr>
              <w:t>All Kernels</w:t>
            </w:r>
          </w:p>
        </w:tc>
        <w:tc>
          <w:tcPr>
            <w:tcW w:type="dxa" w:w="3120"/>
            <w:tcMar>
              <w:top w:w="120" w:type="dxa"/>
              <w:bottom w:w="120" w:type="dxa"/>
              <w:left w:w="160" w:type="dxa"/>
              <w:right w:w="160" w:type="dxa"/>
            </w:tcMar>
            <w:shd w:fill="F2F5F8"/>
          </w:tcPr>
          <w:p>
            <w:r>
              <w:rPr>
                <w:rFonts w:ascii="Times New Roman" w:hAnsi="Times New Roman"/>
                <w:sz w:val="19"/>
              </w:rPr>
              <w:t>Groups of up to 1024 threads scheduled cooperatively on an SM.</w:t>
            </w:r>
          </w:p>
        </w:tc>
      </w:tr>
      <w:tr>
        <w:trPr>
          <w:cantSplit/>
        </w:trPr>
        <w:tc>
          <w:tcPr>
            <w:tcW w:type="dxa" w:w="3120"/>
            <w:tcMar>
              <w:top w:w="120" w:type="dxa"/>
              <w:bottom w:w="120" w:type="dxa"/>
              <w:left w:w="160" w:type="dxa"/>
              <w:right w:w="160" w:type="dxa"/>
            </w:tcMar>
            <w:shd w:fill="FFFFFF"/>
          </w:tcPr>
          <w:p>
            <w:r>
              <w:rPr>
                <w:rFonts w:ascii="Times New Roman" w:hAnsi="Times New Roman"/>
                <w:sz w:val="19"/>
              </w:rPr>
              <w:t>Grid</w:t>
            </w:r>
          </w:p>
        </w:tc>
        <w:tc>
          <w:tcPr>
            <w:tcW w:type="dxa" w:w="3120"/>
            <w:tcMar>
              <w:top w:w="120" w:type="dxa"/>
              <w:bottom w:w="120" w:type="dxa"/>
              <w:left w:w="160" w:type="dxa"/>
              <w:right w:w="160" w:type="dxa"/>
            </w:tcMar>
            <w:shd w:fill="FFFFFF"/>
          </w:tcPr>
          <w:p>
            <w:r>
              <w:rPr>
                <w:rFonts w:ascii="Times New Roman" w:hAnsi="Times New Roman"/>
                <w:sz w:val="19"/>
              </w:rPr>
              <w:t>All Kernels</w:t>
            </w:r>
          </w:p>
        </w:tc>
        <w:tc>
          <w:tcPr>
            <w:tcW w:type="dxa" w:w="3120"/>
            <w:tcMar>
              <w:top w:w="120" w:type="dxa"/>
              <w:bottom w:w="120" w:type="dxa"/>
              <w:left w:w="160" w:type="dxa"/>
              <w:right w:w="160" w:type="dxa"/>
            </w:tcMar>
            <w:shd w:fill="FFFFFF"/>
          </w:tcPr>
          <w:p>
            <w:r>
              <w:rPr>
                <w:rFonts w:ascii="Times New Roman" w:hAnsi="Times New Roman"/>
                <w:sz w:val="19"/>
              </w:rPr>
              <w:t>Total collection of blocks launched for the problem space.</w:t>
            </w:r>
          </w:p>
        </w:tc>
      </w:tr>
      <w:tr>
        <w:trPr>
          <w:cantSplit/>
        </w:trPr>
        <w:tc>
          <w:tcPr>
            <w:tcW w:type="dxa" w:w="3120"/>
            <w:tcMar>
              <w:top w:w="120" w:type="dxa"/>
              <w:bottom w:w="120" w:type="dxa"/>
              <w:left w:w="160" w:type="dxa"/>
              <w:right w:w="160" w:type="dxa"/>
            </w:tcMar>
            <w:shd w:fill="F2F5F8"/>
          </w:tcPr>
          <w:p>
            <w:r>
              <w:rPr>
                <w:rFonts w:ascii="Times New Roman" w:hAnsi="Times New Roman"/>
                <w:sz w:val="19"/>
              </w:rPr>
              <w:t>Global Memory</w:t>
            </w:r>
          </w:p>
        </w:tc>
        <w:tc>
          <w:tcPr>
            <w:tcW w:type="dxa" w:w="3120"/>
            <w:tcMar>
              <w:top w:w="120" w:type="dxa"/>
              <w:bottom w:w="120" w:type="dxa"/>
              <w:left w:w="160" w:type="dxa"/>
              <w:right w:w="160" w:type="dxa"/>
            </w:tcMar>
            <w:shd w:fill="F2F5F8"/>
          </w:tcPr>
          <w:p>
            <w:r>
              <w:rPr>
                <w:rFonts w:ascii="Times New Roman" w:hAnsi="Times New Roman"/>
                <w:sz w:val="19"/>
              </w:rPr>
              <w:t>All Kernels</w:t>
            </w:r>
          </w:p>
        </w:tc>
        <w:tc>
          <w:tcPr>
            <w:tcW w:type="dxa" w:w="3120"/>
            <w:tcMar>
              <w:top w:w="120" w:type="dxa"/>
              <w:bottom w:w="120" w:type="dxa"/>
              <w:left w:w="160" w:type="dxa"/>
              <w:right w:w="160" w:type="dxa"/>
            </w:tcMar>
            <w:shd w:fill="F2F5F8"/>
          </w:tcPr>
          <w:p>
            <w:r>
              <w:rPr>
                <w:rFonts w:ascii="Times New Roman" w:hAnsi="Times New Roman"/>
                <w:sz w:val="19"/>
              </w:rPr>
              <w:t>Off-chip storage for problem inputs and final outputs across the GPU.</w:t>
            </w:r>
          </w:p>
        </w:tc>
      </w:tr>
      <w:tr>
        <w:trPr>
          <w:cantSplit/>
        </w:trPr>
        <w:tc>
          <w:tcPr>
            <w:tcW w:type="dxa" w:w="3120"/>
            <w:tcMar>
              <w:top w:w="120" w:type="dxa"/>
              <w:bottom w:w="120" w:type="dxa"/>
              <w:left w:w="160" w:type="dxa"/>
              <w:right w:w="160" w:type="dxa"/>
            </w:tcMar>
            <w:shd w:fill="FFFFFF"/>
          </w:tcPr>
          <w:p>
            <w:r>
              <w:rPr>
                <w:rFonts w:ascii="Times New Roman" w:hAnsi="Times New Roman"/>
                <w:sz w:val="19"/>
              </w:rPr>
              <w:t>Shared Memory</w:t>
            </w:r>
          </w:p>
        </w:tc>
        <w:tc>
          <w:tcPr>
            <w:tcW w:type="dxa" w:w="3120"/>
            <w:tcMar>
              <w:top w:w="120" w:type="dxa"/>
              <w:bottom w:w="120" w:type="dxa"/>
              <w:left w:w="160" w:type="dxa"/>
              <w:right w:w="160" w:type="dxa"/>
            </w:tcMar>
            <w:shd w:fill="FFFFFF"/>
          </w:tcPr>
          <w:p>
            <w:r>
              <w:rPr>
                <w:rFonts w:ascii="Times New Roman" w:hAnsi="Times New Roman"/>
                <w:sz w:val="19"/>
              </w:rPr>
              <w:t>MatMul, Reduction, Scan, Hist, Conv</w:t>
            </w:r>
          </w:p>
        </w:tc>
        <w:tc>
          <w:tcPr>
            <w:tcW w:type="dxa" w:w="3120"/>
            <w:tcMar>
              <w:top w:w="120" w:type="dxa"/>
              <w:bottom w:w="120" w:type="dxa"/>
              <w:left w:w="160" w:type="dxa"/>
              <w:right w:w="160" w:type="dxa"/>
            </w:tcMar>
            <w:shd w:fill="FFFFFF"/>
          </w:tcPr>
          <w:p>
            <w:r>
              <w:rPr>
                <w:rFonts w:ascii="Times New Roman" w:hAnsi="Times New Roman"/>
                <w:sz w:val="19"/>
              </w:rPr>
              <w:t>Fast on-chip scratchpad for collaborative caching and intermediate trees.</w:t>
            </w:r>
          </w:p>
        </w:tc>
      </w:tr>
      <w:tr>
        <w:trPr>
          <w:cantSplit/>
        </w:trPr>
        <w:tc>
          <w:tcPr>
            <w:tcW w:type="dxa" w:w="3120"/>
            <w:tcMar>
              <w:top w:w="120" w:type="dxa"/>
              <w:bottom w:w="120" w:type="dxa"/>
              <w:left w:w="160" w:type="dxa"/>
              <w:right w:w="160" w:type="dxa"/>
            </w:tcMar>
            <w:shd w:fill="F2F5F8"/>
          </w:tcPr>
          <w:p>
            <w:r>
              <w:rPr>
                <w:rFonts w:ascii="Times New Roman" w:hAnsi="Times New Roman"/>
                <w:sz w:val="19"/>
              </w:rPr>
              <w:t>Synchronization</w:t>
            </w:r>
          </w:p>
        </w:tc>
        <w:tc>
          <w:tcPr>
            <w:tcW w:type="dxa" w:w="3120"/>
            <w:tcMar>
              <w:top w:w="120" w:type="dxa"/>
              <w:bottom w:w="120" w:type="dxa"/>
              <w:left w:w="160" w:type="dxa"/>
              <w:right w:w="160" w:type="dxa"/>
            </w:tcMar>
            <w:shd w:fill="F2F5F8"/>
          </w:tcPr>
          <w:p>
            <w:r>
              <w:rPr>
                <w:rFonts w:ascii="Times New Roman" w:hAnsi="Times New Roman"/>
                <w:sz w:val="19"/>
              </w:rPr>
              <w:t>__syncthreads() in MatMul, Scan, Hist</w:t>
            </w:r>
          </w:p>
        </w:tc>
        <w:tc>
          <w:tcPr>
            <w:tcW w:type="dxa" w:w="3120"/>
            <w:tcMar>
              <w:top w:w="120" w:type="dxa"/>
              <w:bottom w:w="120" w:type="dxa"/>
              <w:left w:w="160" w:type="dxa"/>
              <w:right w:w="160" w:type="dxa"/>
            </w:tcMar>
            <w:shd w:fill="F2F5F8"/>
          </w:tcPr>
          <w:p>
            <w:r>
              <w:rPr>
                <w:rFonts w:ascii="Times New Roman" w:hAnsi="Times New Roman"/>
                <w:sz w:val="19"/>
              </w:rPr>
              <w:t>Block-wide barrier preventing read-after-write hazards in shared memory.</w:t>
            </w:r>
          </w:p>
        </w:tc>
      </w:tr>
      <w:tr>
        <w:trPr>
          <w:cantSplit/>
        </w:trPr>
        <w:tc>
          <w:tcPr>
            <w:tcW w:type="dxa" w:w="3120"/>
            <w:tcMar>
              <w:top w:w="120" w:type="dxa"/>
              <w:bottom w:w="120" w:type="dxa"/>
              <w:left w:w="160" w:type="dxa"/>
              <w:right w:w="160" w:type="dxa"/>
            </w:tcMar>
            <w:shd w:fill="FFFFFF"/>
          </w:tcPr>
          <w:p>
            <w:r>
              <w:rPr>
                <w:rFonts w:ascii="Times New Roman" w:hAnsi="Times New Roman"/>
                <w:sz w:val="19"/>
              </w:rPr>
              <w:t>Atomic Operations</w:t>
            </w:r>
          </w:p>
        </w:tc>
        <w:tc>
          <w:tcPr>
            <w:tcW w:type="dxa" w:w="3120"/>
            <w:tcMar>
              <w:top w:w="120" w:type="dxa"/>
              <w:bottom w:w="120" w:type="dxa"/>
              <w:left w:w="160" w:type="dxa"/>
              <w:right w:w="160" w:type="dxa"/>
            </w:tcMar>
            <w:shd w:fill="FFFFFF"/>
          </w:tcPr>
          <w:p>
            <w:r>
              <w:rPr>
                <w:rFonts w:ascii="Times New Roman" w:hAnsi="Times New Roman"/>
                <w:sz w:val="19"/>
              </w:rPr>
              <w:t>Histogram &amp; Multi-block reduction</w:t>
            </w:r>
          </w:p>
        </w:tc>
        <w:tc>
          <w:tcPr>
            <w:tcW w:type="dxa" w:w="3120"/>
            <w:tcMar>
              <w:top w:w="120" w:type="dxa"/>
              <w:bottom w:w="120" w:type="dxa"/>
              <w:left w:w="160" w:type="dxa"/>
              <w:right w:w="160" w:type="dxa"/>
            </w:tcMar>
            <w:shd w:fill="FFFFFF"/>
          </w:tcPr>
          <w:p>
            <w:r>
              <w:rPr>
                <w:rFonts w:ascii="Times New Roman" w:hAnsi="Times New Roman"/>
                <w:sz w:val="19"/>
              </w:rPr>
              <w:t>atomicAdd() ensuring serialized, indivisible bin updates without race conditions.</w:t>
            </w:r>
          </w:p>
        </w:tc>
      </w:tr>
      <w:tr>
        <w:trPr>
          <w:cantSplit/>
        </w:trPr>
        <w:tc>
          <w:tcPr>
            <w:tcW w:type="dxa" w:w="3120"/>
            <w:tcMar>
              <w:top w:w="120" w:type="dxa"/>
              <w:bottom w:w="120" w:type="dxa"/>
              <w:left w:w="160" w:type="dxa"/>
              <w:right w:w="160" w:type="dxa"/>
            </w:tcMar>
            <w:shd w:fill="F2F5F8"/>
          </w:tcPr>
          <w:p>
            <w:r>
              <w:rPr>
                <w:rFonts w:ascii="Times New Roman" w:hAnsi="Times New Roman"/>
                <w:sz w:val="19"/>
              </w:rPr>
              <w:t>Memory Locality</w:t>
            </w:r>
          </w:p>
        </w:tc>
        <w:tc>
          <w:tcPr>
            <w:tcW w:type="dxa" w:w="3120"/>
            <w:tcMar>
              <w:top w:w="120" w:type="dxa"/>
              <w:bottom w:w="120" w:type="dxa"/>
              <w:left w:w="160" w:type="dxa"/>
              <w:right w:w="160" w:type="dxa"/>
            </w:tcMar>
            <w:shd w:fill="F2F5F8"/>
          </w:tcPr>
          <w:p>
            <w:r>
              <w:rPr>
                <w:rFonts w:ascii="Times New Roman" w:hAnsi="Times New Roman"/>
                <w:sz w:val="19"/>
              </w:rPr>
              <w:t>Tiled MatMul &amp; 2D Convolution</w:t>
            </w:r>
          </w:p>
        </w:tc>
        <w:tc>
          <w:tcPr>
            <w:tcW w:type="dxa" w:w="3120"/>
            <w:tcMar>
              <w:top w:w="120" w:type="dxa"/>
              <w:bottom w:w="120" w:type="dxa"/>
              <w:left w:w="160" w:type="dxa"/>
              <w:right w:w="160" w:type="dxa"/>
            </w:tcMar>
            <w:shd w:fill="F2F5F8"/>
          </w:tcPr>
          <w:p>
            <w:r>
              <w:rPr>
                <w:rFonts w:ascii="Times New Roman" w:hAnsi="Times New Roman"/>
                <w:sz w:val="19"/>
              </w:rPr>
              <w:t>Spatial and temporal reuse maximized by holding data blocks in on-chip SRAM.</w:t>
            </w:r>
          </w:p>
        </w:tc>
      </w:tr>
      <w:tr>
        <w:trPr>
          <w:cantSplit/>
        </w:trPr>
        <w:tc>
          <w:tcPr>
            <w:tcW w:type="dxa" w:w="3120"/>
            <w:tcMar>
              <w:top w:w="120" w:type="dxa"/>
              <w:bottom w:w="120" w:type="dxa"/>
              <w:left w:w="160" w:type="dxa"/>
              <w:right w:w="160" w:type="dxa"/>
            </w:tcMar>
            <w:shd w:fill="FFFFFF"/>
          </w:tcPr>
          <w:p>
            <w:r>
              <w:rPr>
                <w:rFonts w:ascii="Times New Roman" w:hAnsi="Times New Roman"/>
                <w:sz w:val="19"/>
              </w:rPr>
              <w:t>Data Reuse</w:t>
            </w:r>
          </w:p>
        </w:tc>
        <w:tc>
          <w:tcPr>
            <w:tcW w:type="dxa" w:w="3120"/>
            <w:tcMar>
              <w:top w:w="120" w:type="dxa"/>
              <w:bottom w:w="120" w:type="dxa"/>
              <w:left w:w="160" w:type="dxa"/>
              <w:right w:w="160" w:type="dxa"/>
            </w:tcMar>
            <w:shd w:fill="FFFFFF"/>
          </w:tcPr>
          <w:p>
            <w:r>
              <w:rPr>
                <w:rFonts w:ascii="Times New Roman" w:hAnsi="Times New Roman"/>
                <w:sz w:val="19"/>
              </w:rPr>
              <w:t>Tiled MatMul (factor of TILE)</w:t>
            </w:r>
          </w:p>
        </w:tc>
        <w:tc>
          <w:tcPr>
            <w:tcW w:type="dxa" w:w="3120"/>
            <w:tcMar>
              <w:top w:w="120" w:type="dxa"/>
              <w:bottom w:w="120" w:type="dxa"/>
              <w:left w:w="160" w:type="dxa"/>
              <w:right w:w="160" w:type="dxa"/>
            </w:tcMar>
            <w:shd w:fill="FFFFFF"/>
          </w:tcPr>
          <w:p>
            <w:r>
              <w:rPr>
                <w:rFonts w:ascii="Times New Roman" w:hAnsi="Times New Roman"/>
                <w:sz w:val="19"/>
              </w:rPr>
              <w:t>Reading a value once from DRAM and reusing it across TILE threads.</w:t>
            </w:r>
          </w:p>
        </w:tc>
      </w:tr>
      <w:tr>
        <w:trPr>
          <w:cantSplit/>
        </w:trPr>
        <w:tc>
          <w:tcPr>
            <w:tcW w:type="dxa" w:w="3120"/>
            <w:tcMar>
              <w:top w:w="120" w:type="dxa"/>
              <w:bottom w:w="120" w:type="dxa"/>
              <w:left w:w="160" w:type="dxa"/>
              <w:right w:w="160" w:type="dxa"/>
            </w:tcMar>
            <w:shd w:fill="F2F5F8"/>
          </w:tcPr>
          <w:p>
            <w:r>
              <w:rPr>
                <w:rFonts w:ascii="Times New Roman" w:hAnsi="Times New Roman"/>
                <w:sz w:val="19"/>
              </w:rPr>
              <w:t>Race Condition</w:t>
            </w:r>
          </w:p>
        </w:tc>
        <w:tc>
          <w:tcPr>
            <w:tcW w:type="dxa" w:w="3120"/>
            <w:tcMar>
              <w:top w:w="120" w:type="dxa"/>
              <w:bottom w:w="120" w:type="dxa"/>
              <w:left w:w="160" w:type="dxa"/>
              <w:right w:w="160" w:type="dxa"/>
            </w:tcMar>
            <w:shd w:fill="F2F5F8"/>
          </w:tcPr>
          <w:p>
            <w:r>
              <w:rPr>
                <w:rFonts w:ascii="Times New Roman" w:hAnsi="Times New Roman"/>
                <w:sz w:val="19"/>
              </w:rPr>
              <w:t>Mitigated in Reduction &amp; Histogram</w:t>
            </w:r>
          </w:p>
        </w:tc>
        <w:tc>
          <w:tcPr>
            <w:tcW w:type="dxa" w:w="3120"/>
            <w:tcMar>
              <w:top w:w="120" w:type="dxa"/>
              <w:bottom w:w="120" w:type="dxa"/>
              <w:left w:w="160" w:type="dxa"/>
              <w:right w:w="160" w:type="dxa"/>
            </w:tcMar>
            <w:shd w:fill="F2F5F8"/>
          </w:tcPr>
          <w:p>
            <w:r>
              <w:rPr>
                <w:rFonts w:ascii="Times New Roman" w:hAnsi="Times New Roman"/>
                <w:sz w:val="19"/>
              </w:rPr>
              <w:t>Prevented via atomicAdd and __syncthreads() barriers.</w:t>
            </w:r>
          </w:p>
        </w:tc>
      </w:tr>
      <w:tr>
        <w:trPr>
          <w:cantSplit/>
        </w:trPr>
        <w:tc>
          <w:tcPr>
            <w:tcW w:type="dxa" w:w="3120"/>
            <w:tcMar>
              <w:top w:w="120" w:type="dxa"/>
              <w:bottom w:w="120" w:type="dxa"/>
              <w:left w:w="160" w:type="dxa"/>
              <w:right w:w="160" w:type="dxa"/>
            </w:tcMar>
            <w:shd w:fill="FFFFFF"/>
          </w:tcPr>
          <w:p>
            <w:r>
              <w:rPr>
                <w:rFonts w:ascii="Times New Roman" w:hAnsi="Times New Roman"/>
                <w:sz w:val="19"/>
              </w:rPr>
              <w:t>Parallel Decomposition</w:t>
            </w:r>
          </w:p>
        </w:tc>
        <w:tc>
          <w:tcPr>
            <w:tcW w:type="dxa" w:w="3120"/>
            <w:tcMar>
              <w:top w:w="120" w:type="dxa"/>
              <w:bottom w:w="120" w:type="dxa"/>
              <w:left w:w="160" w:type="dxa"/>
              <w:right w:w="160" w:type="dxa"/>
            </w:tcMar>
            <w:shd w:fill="FFFFFF"/>
          </w:tcPr>
          <w:p>
            <w:r>
              <w:rPr>
                <w:rFonts w:ascii="Times New Roman" w:hAnsi="Times New Roman"/>
                <w:sz w:val="19"/>
              </w:rPr>
              <w:t>All Algorithms</w:t>
            </w:r>
          </w:p>
        </w:tc>
        <w:tc>
          <w:tcPr>
            <w:tcW w:type="dxa" w:w="3120"/>
            <w:tcMar>
              <w:top w:w="120" w:type="dxa"/>
              <w:bottom w:w="120" w:type="dxa"/>
              <w:left w:w="160" w:type="dxa"/>
              <w:right w:w="160" w:type="dxa"/>
            </w:tcMar>
            <w:shd w:fill="FFFFFF"/>
          </w:tcPr>
          <w:p>
            <w:r>
              <w:rPr>
                <w:rFonts w:ascii="Times New Roman" w:hAnsi="Times New Roman"/>
                <w:sz w:val="19"/>
              </w:rPr>
              <w:t>Partitioning 1D and 2D problem domains into independent thread blocks.</w:t>
            </w:r>
          </w:p>
        </w:tc>
      </w:tr>
    </w:tbl>
    <w:p>
      <w:pPr>
        <w:keepNext/>
        <w:spacing w:before="280" w:after="100"/>
      </w:pPr>
      <w:r>
        <w:rPr>
          <w:rFonts w:ascii="Times New Roman" w:hAnsi="Times New Roman"/>
          <w:b/>
          <w:color w:val="1F497D"/>
          <w:sz w:val="30"/>
        </w:rPr>
        <w:t>16. Section C – Challenge Tasks</w:t>
      </w:r>
    </w:p>
    <w:p>
      <w:pPr>
        <w:spacing w:before="40" w:after="80" w:line="276" w:lineRule="auto"/>
        <w:jc w:val="both"/>
      </w:pPr>
      <w:r>
        <w:rPr>
          <w:rFonts w:ascii="Times New Roman" w:hAnsi="Times New Roman"/>
          <w:b w:val="0"/>
          <w:i w:val="0"/>
          <w:sz w:val="22"/>
        </w:rPr>
        <w:t>All four challenge tasks were fully developed and evaluated:</w:t>
      </w:r>
    </w:p>
    <w:p>
      <w:pPr>
        <w:pStyle w:val="ListBullet"/>
        <w:spacing w:before="20" w:after="40" w:line="276" w:lineRule="auto"/>
        <w:jc w:val="both"/>
      </w:pPr>
      <w:r>
        <w:rPr>
          <w:rFonts w:ascii="Times New Roman" w:hAnsi="Times New Roman"/>
          <w:b/>
          <w:sz w:val="22"/>
        </w:rPr>
        <w:t xml:space="preserve">• Challenge 1 (Optimized Reduction): </w:t>
      </w:r>
      <w:r>
        <w:rPr>
          <w:rFonts w:ascii="Times New Roman" w:hAnsi="Times New Roman"/>
          <w:sz w:val="22"/>
        </w:rPr>
        <w:t>Reduces global memory accesses by adding during global load, eliminates shared memory bank conflicts through sequential addressing, and eliminates synchronization overhead in the final 32 threads by unrolling the warp with volatile pointers. Delivered 183.3 GB/s bandwidth and 84.1x speedup over CPU.</w:t>
      </w:r>
    </w:p>
    <w:p>
      <w:pPr>
        <w:pStyle w:val="ListBullet"/>
        <w:spacing w:before="20" w:after="40" w:line="276" w:lineRule="auto"/>
        <w:jc w:val="both"/>
      </w:pPr>
      <w:r>
        <w:rPr>
          <w:rFonts w:ascii="Times New Roman" w:hAnsi="Times New Roman"/>
          <w:b/>
          <w:sz w:val="22"/>
        </w:rPr>
        <w:t xml:space="preserve">• Challenge 2 (Multi-Block Prefix Sum): </w:t>
      </w:r>
      <w:r>
        <w:rPr>
          <w:rFonts w:ascii="Times New Roman" w:hAnsi="Times New Roman"/>
          <w:sz w:val="22"/>
        </w:rPr>
        <w:t>Constructed a 3-phase hierarchical scan capable of processing arbitrarily large arrays. Phase 1 performs local block scans and writes block totals; Phase 2 recursively scans block sums; Phase 3 distributes offsets to all downstream elements.</w:t>
      </w:r>
    </w:p>
    <w:p>
      <w:pPr>
        <w:pStyle w:val="ListBullet"/>
        <w:spacing w:before="20" w:after="40" w:line="276" w:lineRule="auto"/>
        <w:jc w:val="both"/>
      </w:pPr>
      <w:r>
        <w:rPr>
          <w:rFonts w:ascii="Times New Roman" w:hAnsi="Times New Roman"/>
          <w:b/>
          <w:sz w:val="22"/>
        </w:rPr>
        <w:t xml:space="preserve">• Challenge 3 (Optimized Histogram): </w:t>
      </w:r>
      <w:r>
        <w:rPr>
          <w:rFonts w:ascii="Times New Roman" w:hAnsi="Times New Roman"/>
          <w:sz w:val="22"/>
        </w:rPr>
        <w:t>Systematic contention analysis under uniform vs skewed hotspot distributions, proving that per-block shared memory privatization provides up to 29.8x speedup under extreme atomic contention.</w:t>
      </w:r>
    </w:p>
    <w:p>
      <w:pPr>
        <w:pStyle w:val="ListBullet"/>
        <w:spacing w:before="20" w:after="40" w:line="276" w:lineRule="auto"/>
        <w:jc w:val="both"/>
      </w:pPr>
      <w:r>
        <w:rPr>
          <w:rFonts w:ascii="Times New Roman" w:hAnsi="Times New Roman"/>
          <w:b/>
          <w:sz w:val="22"/>
        </w:rPr>
        <w:t xml:space="preserve">• Challenge 4 (2D Convolution): </w:t>
      </w:r>
      <w:r>
        <w:rPr>
          <w:rFonts w:ascii="Times New Roman" w:hAnsi="Times New Roman"/>
          <w:sz w:val="22"/>
        </w:rPr>
        <w:t>Implemented a 2D image convolution kernel using a 3x3 Gaussian smoothing stencil. Compared CPU, CUDA Global Memory, and CUDA Shared Memory with halo cells, achieving 92.4x speedup over CPU on a 1024x1024 grid.</w:t>
      </w:r>
    </w:p>
    <w:p>
      <w:pPr>
        <w:spacing w:before="120" w:after="40"/>
      </w:pPr>
      <w:r>
        <w:rPr>
          <w:rFonts w:ascii="Times New Roman" w:hAnsi="Times New Roman"/>
          <w:b/>
          <w:color w:val="1F497D"/>
          <w:sz w:val="20"/>
        </w:rPr>
        <w:t>Challenge 4 Source Code: challenge_conv2d.cu</w:t>
      </w:r>
    </w:p>
    <w:tbl>
      <w:tblPr>
        <w:tblW w:type="auto" w:w="0"/>
        <w:jc w:val="center"/>
        <w:tblLook w:firstColumn="1" w:firstRow="1" w:lastColumn="0" w:lastRow="0" w:noHBand="0" w:noVBand="1" w:val="04A0"/>
      </w:tblPr>
      <w:tblGrid>
        <w:gridCol w:w="9360"/>
      </w:tblGrid>
      <w:tr>
        <w:tc>
          <w:tcPr>
            <w:tcW w:type="dxa" w:w="9360"/>
            <w:shd w:fill="F5F6F8"/>
            <w:tcMar>
              <w:top w:w="140" w:type="dxa"/>
              <w:bottom w:w="140" w:type="dxa"/>
              <w:left w:w="200" w:type="dxa"/>
              <w:right w:w="200" w:type="dxa"/>
            </w:tcMar>
            <w:tcBorders>
              <w:top w:val="single" w:sz="4" w:space="0" w:color="D0D5DD"/>
              <w:left w:val="single" w:sz="16" w:space="0" w:color="1F497D"/>
              <w:bottom w:val="single" w:sz="4" w:space="0" w:color="D0D5DD"/>
              <w:right w:val="single" w:sz="4" w:space="0" w:color="D0D5DD"/>
            </w:tcBorders>
          </w:tcPr>
          <w:p>
            <w:pPr>
              <w:spacing w:before="40" w:after="40" w:line="252" w:lineRule="auto"/>
            </w:pPr>
            <w:r>
              <w:rPr>
                <w:rFonts w:ascii="Consolas" w:hAnsi="Consolas"/>
                <w:color w:val="212529"/>
                <w:sz w:val="17"/>
              </w:rPr>
              <w:t>/*</w:t>
              <w:br/>
              <w:t xml:space="preserve"> * ==============================================================================</w:t>
              <w:br/>
              <w:t xml:space="preserve"> * HPC Experiment 10 - Challenge 4: 2D Convolution (CPU vs Global vs Shared Memory)</w:t>
              <w:br/>
              <w:t xml:space="preserve"> * ==============================================================================</w:t>
              <w:br/>
              <w:t xml:space="preserve"> * Course: High Performance Computing (HPC)</w:t>
              <w:br/>
              <w:t xml:space="preserve"> * Student: Kedar Somnath Dhotre | PRN: 23510090</w:t>
              <w:br/>
              <w:t xml:space="preserve"> *</w:t>
              <w:br/>
              <w:t xml:space="preserve"> * Description:</w:t>
              <w:br/>
              <w:t xml:space="preserve"> *   Demonstrates 2D image/matrix convolution using a 3x3 Gaussian smoothing mask.</w:t>
              <w:br/>
              <w:t xml:space="preserve"> *   Compares three implementations:</w:t>
              <w:br/>
              <w:t xml:space="preserve"> *     1. Sequential CPU 2D Convolution</w:t>
              <w:br/>
              <w:t xml:space="preserve"> *     2. CUDA Global-Memory 2D Convolution</w:t>
              <w:br/>
              <w:t xml:space="preserve"> *     3. CUDA Shared-Memory Tiled 2D Convolution with Halo Boundaries</w:t>
              <w:br/>
              <w:t xml:space="preserve"> *   Highlights data reuse in 2D spatial stencils and the importance of caching</w:t>
              <w:br/>
              <w:t xml:space="preserve"> *   boundary elements in fast on-chip shared memory.</w:t>
              <w:br/>
              <w:t xml:space="preserve"> * ==============================================================================</w:t>
              <w:br/>
              <w:t xml:space="preserve"> */</w:t>
              <w:br/>
              <w:br/>
              <w:t>#include &lt;stdio.h&gt;</w:t>
              <w:br/>
              <w:t>#include &lt;stdlib.h&gt;</w:t>
              <w:br/>
              <w:t>#include &lt;math.h&gt;</w:t>
              <w:br/>
              <w:t>#include &lt;chrono&gt;</w:t>
              <w:br/>
              <w:t>#include &lt;cuda_runtime.h&gt;</w:t>
              <w:br/>
              <w:br/>
              <w:t>#define FILTER_RADIUS 1</w:t>
              <w:br/>
              <w:t>#define FILTER_WIDTH (2 * FILTER_RADIUS + 1)</w:t>
              <w:br/>
              <w:t>#define TILE_WIDTH 16</w:t>
              <w:br/>
              <w:t>#define SHARED_WIDTH (TILE_WIDTH + 2 * FILTER_RADIUS)</w:t>
              <w:br/>
              <w:br/>
              <w:t>// Constant memory for 2D filter mask (frequently read by all threads)</w:t>
              <w:br/>
              <w:t>__constant__ float c_filter[FILTER_WIDTH * FILTER_WIDTH];</w:t>
              <w:br/>
              <w:br/>
              <w:t>// -----------------------------------------------------------------------------</w:t>
              <w:br/>
              <w:t>// 1. Sequential CPU 2D Convolution</w:t>
              <w:br/>
              <w:t>// -----------------------------------------------------------------------------</w:t>
              <w:br/>
              <w:t>void conv2D_CPU(const float *input, const float *filter, float *output, int width, int height) {</w:t>
              <w:br/>
              <w:t xml:space="preserve">    for (int r = 0; r &lt; height; r++) {</w:t>
              <w:br/>
              <w:t xml:space="preserve">        for (int c = 0; c &lt; width; c++) {</w:t>
              <w:br/>
              <w:t xml:space="preserve">            float sum = 0.0f;</w:t>
              <w:br/>
              <w:t xml:space="preserve">            for (int kr = -FILTER_RADIUS; kr &lt;= FILTER_RADIUS; kr++) {</w:t>
              <w:br/>
              <w:t xml:space="preserve">                for (int kc = -FILTER_RADIUS; kc &lt;= FILTER_RADIUS; kc++) {</w:t>
              <w:br/>
              <w:t xml:space="preserve">                    int in_r = r + kr;</w:t>
              <w:br/>
              <w:t xml:space="preserve">                    int in_c = c + kc;</w:t>
              <w:br/>
              <w:t xml:space="preserve">                    if (in_r &gt;= 0 &amp;&amp; in_r &lt; height &amp;&amp; in_c &gt;= 0 &amp;&amp; in_c &lt; width) {</w:t>
              <w:br/>
              <w:t xml:space="preserve">                        float f_val = filter[(kr + FILTER_RADIUS) * FILTER_WIDTH + (kc + FILTER_RADIUS)];</w:t>
              <w:br/>
              <w:t xml:space="preserve">                        sum += input[in_r * width + in_c] * f_val;</w:t>
              <w:br/>
              <w:t xml:space="preserve">                    }</w:t>
              <w:br/>
              <w:t xml:space="preserve">                }</w:t>
              <w:br/>
              <w:t xml:space="preserve">            }</w:t>
              <w:br/>
              <w:t xml:space="preserve">            output[r * width + c] = sum;</w:t>
              <w:br/>
              <w:t xml:space="preserve">        }</w:t>
              <w:br/>
              <w:t xml:space="preserve">    }</w:t>
              <w:br/>
              <w:t>}</w:t>
              <w:br/>
              <w:br/>
              <w:t>// -----------------------------------------------------------------------------</w:t>
              <w:br/>
              <w:t>// 2. CUDA Global-Memory 2D Convolution Kernel</w:t>
              <w:br/>
              <w:t>// -----------------------------------------------------------------------------</w:t>
              <w:br/>
              <w:t>__global__ void conv2D_GlobalKernel(const float *input, float *output, int width, int height) {</w:t>
              <w:br/>
              <w:t xml:space="preserve">    int c = blockIdx.x * blockDim.x + threadIdx.x;</w:t>
              <w:br/>
              <w:t xml:space="preserve">    int r = blockIdx.y * blockDim.y + threadIdx.y;</w:t>
              <w:br/>
              <w:br/>
              <w:t xml:space="preserve">    if (r &lt; height &amp;&amp; c &lt; width) {</w:t>
              <w:br/>
              <w:t xml:space="preserve">        float sum = 0.0f;</w:t>
              <w:br/>
              <w:t xml:space="preserve">        for (int kr = -FILTER_RADIUS; kr &lt;= FILTER_RADIUS; kr++) {</w:t>
              <w:br/>
              <w:t xml:space="preserve">            for (int kc = -FILTER_RADIUS; kc &lt;= FILTER_RADIUS; kc++) {</w:t>
              <w:br/>
              <w:t xml:space="preserve">                int in_r = r + kr;</w:t>
              <w:br/>
              <w:t xml:space="preserve">                int in_c = c + kc;</w:t>
              <w:br/>
              <w:t xml:space="preserve">                if (in_r &gt;= 0 &amp;&amp; in_r &lt; height &amp;&amp; in_c &gt;= 0 &amp;&amp; in_c &lt; width) {</w:t>
              <w:br/>
              <w:t xml:space="preserve">                    float f_val = c_filter[(kr + FILTER_RADIUS) * FILTER_WIDTH + (kc + FILTER_RADIUS)];</w:t>
              <w:br/>
              <w:t xml:space="preserve">                    sum += input[in_r * width + in_c] * f_val;</w:t>
              <w:br/>
              <w:t xml:space="preserve">                }</w:t>
              <w:br/>
              <w:t xml:space="preserve">            }</w:t>
              <w:br/>
              <w:t xml:space="preserve">        }</w:t>
              <w:br/>
              <w:t xml:space="preserve">        output[r * width + c] = sum;</w:t>
              <w:br/>
              <w:t xml:space="preserve">    }</w:t>
              <w:br/>
              <w:t>}</w:t>
              <w:br/>
              <w:br/>
              <w:t>// -----------------------------------------------------------------------------</w:t>
              <w:br/>
              <w:t>// 3. CUDA Shared-Memory Tiled 2D Convolution with Halo Cells</w:t>
              <w:br/>
              <w:t>// -----------------------------------------------------------------------------</w:t>
              <w:br/>
              <w:t>__global__ void conv2D_SharedKernel(const float *input, float *output, int width, int height) {</w:t>
              <w:br/>
              <w:t xml:space="preserve">    __shared__ float s_tile[SHARED_WIDTH][SHARED_WIDTH];</w:t>
              <w:br/>
              <w:br/>
              <w:t xml:space="preserve">    int tx = threadIdx.x;</w:t>
              <w:br/>
              <w:t xml:space="preserve">    int ty = threadIdx.y;</w:t>
              <w:br/>
              <w:br/>
              <w:t xml:space="preserve">    int col = blockIdx.x * TILE_WIDTH + tx;</w:t>
              <w:br/>
              <w:t xml:space="preserve">    int row = blockIdx.y * TILE_WIDTH + ty;</w:t>
              <w:br/>
              <w:br/>
              <w:t xml:space="preserve">    // Load data with halo into shared memory</w:t>
              <w:br/>
              <w:t xml:space="preserve">    // Each thread loads its primary element, plus boundary threads load halos</w:t>
              <w:br/>
              <w:t xml:space="preserve">    for (int i = ty; i &lt; SHARED_WIDTH; i += TILE_WIDTH) {</w:t>
              <w:br/>
              <w:t xml:space="preserve">        for (int j = tx; j &lt; SHARED_WIDTH; j += TILE_WIDTH) {</w:t>
              <w:br/>
              <w:t xml:space="preserve">            int cur_r = (int)blockIdx.y * TILE_WIDTH + i - FILTER_RADIUS;</w:t>
              <w:br/>
              <w:t xml:space="preserve">            int cur_c = (int)blockIdx.x * TILE_WIDTH + j - FILTER_RADIUS;</w:t>
              <w:br/>
              <w:br/>
              <w:t xml:space="preserve">            if (cur_r &gt;= 0 &amp;&amp; cur_r &lt; height &amp;&amp; cur_c &gt;= 0 &amp;&amp; cur_c &lt; width) {</w:t>
              <w:br/>
              <w:t xml:space="preserve">                s_tile[i][j] = input[cur_r * width + cur_c];</w:t>
              <w:br/>
              <w:t xml:space="preserve">            } else {</w:t>
              <w:br/>
              <w:t xml:space="preserve">                s_tile[i][j] = 0.0f;</w:t>
              <w:br/>
              <w:t xml:space="preserve">            }</w:t>
              <w:br/>
              <w:t xml:space="preserve">        }</w:t>
              <w:br/>
              <w:t xml:space="preserve">    }</w:t>
              <w:br/>
              <w:t xml:space="preserve">    __syncthreads();</w:t>
              <w:br/>
              <w:br/>
              <w:t xml:space="preserve">    // Compute convolution for the interior tile</w:t>
              <w:br/>
              <w:t xml:space="preserve">    if (row &lt; height &amp;&amp; col &lt; width) {</w:t>
              <w:br/>
              <w:t xml:space="preserve">        float sum = 0.0f;</w:t>
              <w:br/>
              <w:t xml:space="preserve">        #pragma unroll</w:t>
              <w:br/>
              <w:t xml:space="preserve">        for (int kr = -FILTER_RADIUS; kr &lt;= FILTER_RADIUS; kr++) {</w:t>
              <w:br/>
              <w:t xml:space="preserve">            #pragma unroll</w:t>
              <w:br/>
              <w:t xml:space="preserve">            for (int kc = -FILTER_RADIUS; kc &lt;= FILTER_RADIUS; kc++) {</w:t>
              <w:br/>
              <w:t xml:space="preserve">                float f_val = c_filter[(kr + FILTER_RADIUS) * FILTER_WIDTH + (kc + FILTER_RADIUS)];</w:t>
              <w:br/>
              <w:t xml:space="preserve">                sum += s_tile[ty + FILTER_RADIUS + kr][tx + FILTER_RADIUS + kc] * f_val;</w:t>
              <w:br/>
              <w:t xml:space="preserve">            }</w:t>
              <w:br/>
              <w:t xml:space="preserve">        }</w:t>
              <w:br/>
              <w:t xml:space="preserve">        output[row * width + col] = sum;</w:t>
              <w:br/>
              <w:t xml:space="preserve">    }</w:t>
              <w:br/>
              <w:t>}</w:t>
              <w:br/>
              <w:br/>
              <w:t>// Verification function</w:t>
              <w:br/>
              <w:t>int verifyConv(const float *ref, const float *res, int size, float tol) {</w:t>
              <w:br/>
              <w:t xml:space="preserve">    int errors = 0;</w:t>
              <w:br/>
              <w:t xml:space="preserve">    float max_diff = 0.0f;</w:t>
              <w:br/>
              <w:t xml:space="preserve">    for (int i = 0; i &lt; size; i++) {</w:t>
              <w:br/>
              <w:t xml:space="preserve">        float diff = fabsf(ref[i] - res[i]);</w:t>
              <w:br/>
              <w:t xml:space="preserve">        if (diff &gt; max_diff) max_diff = diff;</w:t>
              <w:br/>
              <w:t xml:space="preserve">        if (diff &gt; tol) {</w:t>
              <w:br/>
              <w:t xml:space="preserve">            if (errors &lt; 5) printf("  [Mismatch] at %d: CPU=%.5f, GPU=%.5f\n", i, ref[i], res[i]);</w:t>
              <w:br/>
              <w:t xml:space="preserve">            errors++;</w:t>
              <w:br/>
              <w:t xml:space="preserve">        }</w:t>
              <w:br/>
              <w:t xml:space="preserve">    }</w:t>
              <w:br/>
              <w:t xml:space="preserve">    if (errors &gt; 0) {</w:t>
              <w:br/>
              <w:t xml:space="preserve">        printf("  Total mismatches: %d / %d (Max diff: %.6f)\n", errors, size, max_diff);</w:t>
              <w:br/>
              <w:t xml:space="preserve">        return 0;</w:t>
              <w:br/>
              <w:t xml:space="preserve">    }</w:t>
              <w:br/>
              <w:t xml:space="preserve">    return 1;</w:t>
              <w:br/>
              <w:t>}</w:t>
              <w:br/>
              <w:br/>
              <w:t>int main(int argc, char *argv[]) {</w:t>
              <w:br/>
              <w:t xml:space="preserve">    int width = 1024;</w:t>
              <w:br/>
              <w:t xml:space="preserve">    int height = 1024;</w:t>
              <w:br/>
              <w:t xml:space="preserve">    int benchmark_mode = 0;</w:t>
              <w:br/>
              <w:br/>
              <w:t xml:space="preserve">    if (argc &gt; 1) { width = atoi(argv[1]); height = width; }</w:t>
              <w:br/>
              <w:t xml:space="preserve">    if (argc &gt; 2) benchmark_mode = atoi(argv[2]);</w:t>
              <w:br/>
              <w:br/>
              <w:t xml:space="preserve">    if (!benchmark_mode) {</w:t>
              <w:br/>
              <w:t xml:space="preserve">        printf("====================================================================\n");</w:t>
              <w:br/>
              <w:t xml:space="preserve">        printf("  Challenge 4: 2D Convolution on %d x %d Image\n", width, height);</w:t>
              <w:br/>
              <w:t xml:space="preserve">        printf("====================================================================\n");</w:t>
              <w:br/>
              <w:t xml:space="preserve">    }</w:t>
              <w:br/>
              <w:br/>
              <w:t xml:space="preserve">    size_t num_pixels = (size_t)width * height;</w:t>
              <w:br/>
              <w:t xml:space="preserve">    size_t img_bytes = num_pixels * sizeof(float);</w:t>
              <w:br/>
              <w:br/>
              <w:t xml:space="preserve">    float *h_in = (float*)malloc(img_bytes);</w:t>
              <w:br/>
              <w:t xml:space="preserve">    float *h_out_cpu = (float*)malloc(img_bytes);</w:t>
              <w:br/>
              <w:t xml:space="preserve">    float *h_out_global = (float*)malloc(img_bytes);</w:t>
              <w:br/>
              <w:t xml:space="preserve">    float *h_out_shared = (float*)malloc(img_bytes);</w:t>
              <w:br/>
              <w:br/>
              <w:t xml:space="preserve">    // Initialize 3x3 Gaussian blur filter mask</w:t>
              <w:br/>
              <w:t xml:space="preserve">    float h_filter[9] = {</w:t>
              <w:br/>
              <w:t xml:space="preserve">        1.0f/16.0f, 2.0f/16.0f, 1.0f/16.0f,</w:t>
              <w:br/>
              <w:t xml:space="preserve">        2.0f/16.0f, 4.0f/16.0f, 2.0f/16.0f,</w:t>
              <w:br/>
              <w:t xml:space="preserve">        1.0f/16.0f, 2.0f/16.0f, 1.0f/16.0f</w:t>
              <w:br/>
              <w:t xml:space="preserve">    };</w:t>
              <w:br/>
              <w:br/>
              <w:t xml:space="preserve">    // Initialize synthetic image data</w:t>
              <w:br/>
              <w:t xml:space="preserve">    for (int i = 0; i &lt; (int)num_pixels; i++) {</w:t>
              <w:br/>
              <w:t xml:space="preserve">        h_in[i] = (float)(i % 256);</w:t>
              <w:br/>
              <w:t xml:space="preserve">    }</w:t>
              <w:br/>
              <w:br/>
              <w:t xml:space="preserve">    // 1. CPU Convolution</w:t>
              <w:br/>
              <w:t xml:space="preserve">    auto t0 = std::chrono::high_resolution_clock::now();</w:t>
              <w:br/>
              <w:t xml:space="preserve">    conv2D_CPU(h_in, h_filter, h_out_cpu, width, height);</w:t>
              <w:br/>
              <w:t xml:space="preserve">    auto t1 = std::chrono::high_resolution_clock::now();</w:t>
              <w:br/>
              <w:t xml:space="preserve">    double cpu_time_ms = std::chrono::duration&lt;double, std::milli&gt;(t1 - t0).count();</w:t>
              <w:br/>
              <w:br/>
              <w:t xml:space="preserve">    // 2. Allocate GPU memory</w:t>
              <w:br/>
              <w:t xml:space="preserve">    float *d_in, *d_out;</w:t>
              <w:br/>
              <w:t xml:space="preserve">    cudaMalloc(&amp;d_in, img_bytes);</w:t>
              <w:br/>
              <w:t xml:space="preserve">    cudaMalloc(&amp;d_out, img_bytes);</w:t>
              <w:br/>
              <w:br/>
              <w:t xml:space="preserve">    // Copy filter mask to GPU Constant Memory</w:t>
              <w:br/>
              <w:t xml:space="preserve">    cudaMemcpyToSymbol(c_filter, h_filter, 9 * sizeof(float));</w:t>
              <w:br/>
              <w:br/>
              <w:t xml:space="preserve">    cudaEvent_t startH2D, stopH2D, startK, stopK, startD2H, stopD2H;</w:t>
              <w:br/>
              <w:t xml:space="preserve">    cudaEventCreate(&amp;startH2D); cudaEventCreate(&amp;stopH2D);</w:t>
              <w:br/>
              <w:t xml:space="preserve">    cudaEventCreate(&amp;startK);   cudaEventCreate(&amp;stopK);</w:t>
              <w:br/>
              <w:t xml:space="preserve">    cudaEventCreate(&amp;startD2H); cudaEventCreate(&amp;stopD2H);</w:t>
              <w:br/>
              <w:br/>
              <w:t xml:space="preserve">    cudaEventRecord(startH2D);</w:t>
              <w:br/>
              <w:t xml:space="preserve">    cudaMemcpy(d_in, h_in, img_bytes, cudaMemcpyHostToDevice);</w:t>
              <w:br/>
              <w:t xml:space="preserve">    cudaEventRecord(stopH2D);</w:t>
              <w:br/>
              <w:t xml:space="preserve">    cudaEventSynchronize(stopH2D);</w:t>
              <w:br/>
              <w:t xml:space="preserve">    float h2d_time_ms = 0.0f;</w:t>
              <w:br/>
              <w:t xml:space="preserve">    cudaEventElapsedTime(&amp;h2d_time_ms, startH2D, stopH2D);</w:t>
              <w:br/>
              <w:br/>
              <w:t xml:space="preserve">    dim3 block(TILE_WIDTH, TILE_WIDTH);</w:t>
              <w:br/>
              <w:t xml:space="preserve">    dim3 grid((width + TILE_WIDTH - 1) / TILE_WIDTH, (height + TILE_WIDTH - 1) / TILE_WIDTH);</w:t>
              <w:br/>
              <w:br/>
              <w:t xml:space="preserve">    // Warmup</w:t>
              <w:br/>
              <w:t xml:space="preserve">    conv2D_GlobalKernel&lt;&lt;&lt;grid, block&gt;&gt;&gt;(d_in, d_out, width, height);</w:t>
              <w:br/>
              <w:t xml:space="preserve">    cudaDeviceSynchronize();</w:t>
              <w:br/>
              <w:br/>
              <w:t xml:space="preserve">    // Global Memory Kernel</w:t>
              <w:br/>
              <w:t xml:space="preserve">    cudaEventRecord(startK);</w:t>
              <w:br/>
              <w:t xml:space="preserve">    conv2D_GlobalKernel&lt;&lt;&lt;grid, block&gt;&gt;&gt;(d_in, d_out, width, height);</w:t>
              <w:br/>
              <w:t xml:space="preserve">    cudaEventRecord(stopK);</w:t>
              <w:br/>
              <w:t xml:space="preserve">    cudaEventSynchronize(stopK);</w:t>
              <w:br/>
              <w:t xml:space="preserve">    float global_kernel_ms = 0.0f;</w:t>
              <w:br/>
              <w:t xml:space="preserve">    cudaEventElapsedTime(&amp;global_kernel_ms, startK, stopK);</w:t>
              <w:br/>
              <w:t xml:space="preserve">    cudaMemcpy(h_out_global, d_out, img_bytes, cudaMemcpyDeviceToHost);</w:t>
              <w:br/>
              <w:br/>
              <w:t xml:space="preserve">    // Shared Memory Tiled Kernel</w:t>
              <w:br/>
              <w:t xml:space="preserve">    cudaMemset(d_out, 0, img_bytes);</w:t>
              <w:br/>
              <w:t xml:space="preserve">    cudaEventRecord(startK);</w:t>
              <w:br/>
              <w:t xml:space="preserve">    conv2D_SharedKernel&lt;&lt;&lt;grid, block&gt;&gt;&gt;(d_in, d_out, width, height);</w:t>
              <w:br/>
              <w:t xml:space="preserve">    cudaEventRecord(stopK);</w:t>
              <w:br/>
              <w:t xml:space="preserve">    cudaEventSynchronize(stopK);</w:t>
              <w:br/>
              <w:t xml:space="preserve">    float shared_kernel_ms = 0.0f;</w:t>
              <w:br/>
              <w:t xml:space="preserve">    cudaEventElapsedTime(&amp;shared_kernel_ms, startK, stopK);</w:t>
              <w:br/>
              <w:br/>
              <w:t xml:space="preserve">    cudaEventRecord(startD2H);</w:t>
              <w:br/>
              <w:t xml:space="preserve">    cudaMemcpy(h_out_shared, d_out, img_bytes, cudaMemcpyDeviceToHost);</w:t>
              <w:br/>
              <w:t xml:space="preserve">    cudaEventRecord(stopD2H);</w:t>
              <w:br/>
              <w:t xml:space="preserve">    cudaEventSynchronize(stopD2H);</w:t>
              <w:br/>
              <w:t xml:space="preserve">    float d2h_time_ms = 0.0f;</w:t>
              <w:br/>
              <w:t xml:space="preserve">    cudaEventElapsedTime(&amp;d2h_time_ms, startD2H, stopD2H);</w:t>
              <w:br/>
              <w:br/>
              <w:t xml:space="preserve">    int ok_global = verifyConv(h_out_cpu, h_out_global, num_pixels, 1e-3f);</w:t>
              <w:br/>
              <w:t xml:space="preserve">    int ok_shared = verifyConv(h_out_cpu, h_out_shared, num_pixels, 1e-3f);</w:t>
              <w:br/>
              <w:br/>
              <w:t xml:space="preserve">    double speedup_shared_vs_global = (shared_kernel_ms &gt; 0) ? (global_kernel_ms / shared_kernel_ms) : 0;</w:t>
              <w:br/>
              <w:t xml:space="preserve">    double speedup_gpu_vs_cpu = (shared_kernel_ms &gt; 0) ? (cpu_time_ms / shared_kernel_ms) : 0;</w:t>
              <w:br/>
              <w:br/>
              <w:t xml:space="preserve">    if (benchmark_mode) {</w:t>
              <w:br/>
              <w:t xml:space="preserve">        // DATA_CONV|W|H|CPU_ms|GlobalKernel_ms|SharedKernel_ms|SpeedupSharedVsGlobal|SpeedupGPUVsCPU</w:t>
              <w:br/>
              <w:t xml:space="preserve">        printf("DATA_CONV|%d|%d|%.3f|%.3f|%.3f|%.2f|%.2f\n",</w:t>
              <w:br/>
              <w:t xml:space="preserve">               width, height, cpu_time_ms, global_kernel_ms, shared_kernel_ms,</w:t>
              <w:br/>
              <w:t xml:space="preserve">               speedup_shared_vs_global, speedup_gpu_vs_cpu);</w:t>
              <w:br/>
              <w:t xml:space="preserve">    } else {</w:t>
              <w:br/>
              <w:t xml:space="preserve">        printf("--------------------------------------------------------------------\n");</w:t>
              <w:br/>
              <w:t xml:space="preserve">        printf("  Verification Status:\n");</w:t>
              <w:br/>
              <w:t xml:space="preserve">        printf("    Global Conv2D  : %s\n", ok_global ? "PASSED [OK]" : "FAILED");</w:t>
              <w:br/>
              <w:t xml:space="preserve">        printf("    Shared Conv2D  : %s\n", ok_shared ? "PASSED [OK]" : "FAILED");</w:t>
              <w:br/>
              <w:t xml:space="preserve">        printf("--------------------------------------------------------------------\n");</w:t>
              <w:br/>
              <w:t xml:space="preserve">        printf("  Execution Times:\n");</w:t>
              <w:br/>
              <w:t xml:space="preserve">        printf("    CPU Execution Time      : %10.3f ms\n", cpu_time_ms);</w:t>
              <w:br/>
              <w:t xml:space="preserve">        printf("    Host-to-Device Transfer : %10.3f ms\n", h2d_time_ms);</w:t>
              <w:br/>
              <w:t xml:space="preserve">        printf("    Global Memory Conv Kernel: %9.3f ms\n", global_kernel_ms);</w:t>
              <w:br/>
              <w:t xml:space="preserve">        printf("    Shared Memory Conv Kernel: %9.3f ms\n", shared_kernel_ms);</w:t>
              <w:br/>
              <w:t xml:space="preserve">        printf("    Device-to-Host Transfer : %10.3f ms\n", d2h_time_ms);</w:t>
              <w:br/>
              <w:t xml:space="preserve">        printf("    Shared vs Global Speedup: %10.2fx\n", speedup_shared_vs_global);</w:t>
              <w:br/>
              <w:t xml:space="preserve">        printf("    GPU vs CPU Speedup      : %10.2fx\n", speedup_gpu_vs_cpu);</w:t>
              <w:br/>
              <w:t xml:space="preserve">        printf("====================================================================\n\n");</w:t>
              <w:br/>
              <w:t xml:space="preserve">    }</w:t>
              <w:br/>
              <w:br/>
              <w:t xml:space="preserve">    cudaFree(d_in); cudaFree(d_out);</w:t>
              <w:br/>
              <w:t xml:space="preserve">    cudaEventDestroy(startH2D); cudaEventDestroy(stopH2D);</w:t>
              <w:br/>
              <w:t xml:space="preserve">    cudaEventDestroy(startK);   cudaEventDestroy(stopK);</w:t>
              <w:br/>
              <w:t xml:space="preserve">    cudaEventDestroy(startD2H); cudaEventDestroy(stopD2H);</w:t>
              <w:br/>
              <w:t xml:space="preserve">    free(h_in); free(h_out_cpu); free(h_out_global); free(h_out_shared);</w:t>
              <w:br/>
              <w:br/>
              <w:t xml:space="preserve">    return 0;</w:t>
              <w:br/>
              <w:t>}</w:t>
            </w:r>
          </w:p>
        </w:tc>
      </w:tr>
    </w:tbl>
    <w:p>
      <w:pPr>
        <w:spacing w:before="40" w:after="80"/>
      </w:pPr>
    </w:p>
    <w:p>
      <w:pPr>
        <w:keepNext/>
        <w:spacing w:before="280" w:after="100"/>
      </w:pPr>
      <w:r>
        <w:rPr>
          <w:rFonts w:ascii="Times New Roman" w:hAnsi="Times New Roman"/>
          <w:b/>
          <w:color w:val="1F497D"/>
          <w:sz w:val="30"/>
        </w:rPr>
        <w:t>17. AI/HPC Case Study: GPU Acceleration in Deep Learning</w:t>
      </w:r>
    </w:p>
    <w:p>
      <w:pPr>
        <w:spacing w:before="40" w:after="80" w:line="276" w:lineRule="auto"/>
        <w:jc w:val="both"/>
      </w:pPr>
      <w:r>
        <w:rPr>
          <w:rFonts w:ascii="Times New Roman" w:hAnsi="Times New Roman"/>
          <w:b w:val="0"/>
          <w:i w:val="0"/>
          <w:sz w:val="22"/>
        </w:rPr>
        <w:t>Modern deep neural networks require quadrillions of floating-point operations per training epoch. A standard neural layer is formulated as Y = W*X + b, where matrix multiplication (GEMM) accounts for over 85% of total compute time.</w:t>
      </w:r>
    </w:p>
    <w:p>
      <w:pPr>
        <w:spacing w:before="40" w:after="80" w:line="276" w:lineRule="auto"/>
        <w:jc w:val="both"/>
      </w:pPr>
      <w:r>
        <w:rPr>
          <w:rFonts w:ascii="Times New Roman" w:hAnsi="Times New Roman"/>
          <w:b w:val="0"/>
          <w:i w:val="0"/>
          <w:sz w:val="22"/>
        </w:rPr>
        <w:t>How concepts from Experiment 10 directly accelerate Deep Learning:</w:t>
      </w:r>
    </w:p>
    <w:p>
      <w:pPr>
        <w:pStyle w:val="ListBullet"/>
        <w:spacing w:before="20" w:after="40" w:line="276" w:lineRule="auto"/>
        <w:jc w:val="both"/>
      </w:pPr>
      <w:r>
        <w:rPr>
          <w:rFonts w:ascii="Times New Roman" w:hAnsi="Times New Roman"/>
          <w:b/>
          <w:sz w:val="22"/>
        </w:rPr>
        <w:t xml:space="preserve">• Matrix Multiplication (GEMM): </w:t>
      </w:r>
      <w:r>
        <w:rPr>
          <w:rFonts w:ascii="Times New Roman" w:hAnsi="Times New Roman"/>
          <w:sz w:val="22"/>
        </w:rPr>
        <w:t>Underpins fully connected layers, Transformer multi-head attention (Q*K^T and Attention*V), and convolution layers. Modern kernels (such as FlashAttention and CUTLASS) rely on shared-memory tiling and tensor cores to achieve near-theoretical peak TFLOPS without spilling to HBM/GDDR memory.</w:t>
      </w:r>
    </w:p>
    <w:p>
      <w:pPr>
        <w:pStyle w:val="ListBullet"/>
        <w:spacing w:before="20" w:after="40" w:line="276" w:lineRule="auto"/>
        <w:jc w:val="both"/>
      </w:pPr>
      <w:r>
        <w:rPr>
          <w:rFonts w:ascii="Times New Roman" w:hAnsi="Times New Roman"/>
          <w:b/>
          <w:sz w:val="22"/>
        </w:rPr>
        <w:t xml:space="preserve">• Parallel Reduction: </w:t>
      </w:r>
      <w:r>
        <w:rPr>
          <w:rFonts w:ascii="Times New Roman" w:hAnsi="Times New Roman"/>
          <w:sz w:val="22"/>
        </w:rPr>
        <w:t>Essential for loss function calculation (Cross-Entropy, MSE), batch normalization (computing mean and variance across batches), and layer normalization across hidden dimensions.</w:t>
      </w:r>
    </w:p>
    <w:p>
      <w:pPr>
        <w:pStyle w:val="ListBullet"/>
        <w:spacing w:before="20" w:after="40" w:line="276" w:lineRule="auto"/>
        <w:jc w:val="both"/>
      </w:pPr>
      <w:r>
        <w:rPr>
          <w:rFonts w:ascii="Times New Roman" w:hAnsi="Times New Roman"/>
          <w:b/>
          <w:sz w:val="22"/>
        </w:rPr>
        <w:t xml:space="preserve">• Prefix Sum: </w:t>
      </w:r>
      <w:r>
        <w:rPr>
          <w:rFonts w:ascii="Times New Roman" w:hAnsi="Times New Roman"/>
          <w:sz w:val="22"/>
        </w:rPr>
        <w:t>Powers stream compaction, sparse matrix transformations (converting dynamic masks to dense tensors), and variable-length sequence indexing in large language model generation.</w:t>
      </w:r>
    </w:p>
    <w:p>
      <w:pPr>
        <w:pStyle w:val="ListBullet"/>
        <w:spacing w:before="20" w:after="40" w:line="276" w:lineRule="auto"/>
        <w:jc w:val="both"/>
      </w:pPr>
      <w:r>
        <w:rPr>
          <w:rFonts w:ascii="Times New Roman" w:hAnsi="Times New Roman"/>
          <w:b/>
          <w:sz w:val="22"/>
        </w:rPr>
        <w:t xml:space="preserve">• Histogram: </w:t>
      </w:r>
      <w:r>
        <w:rPr>
          <w:rFonts w:ascii="Times New Roman" w:hAnsi="Times New Roman"/>
          <w:sz w:val="22"/>
        </w:rPr>
        <w:t>Crucial for dynamic activation quantization (FP8/INT8 weight quantization schemes) where dynamic range distributions must be binned on-the-fly.</w:t>
      </w:r>
    </w:p>
    <w:p>
      <w:pPr>
        <w:spacing w:before="40" w:after="80" w:line="276" w:lineRule="auto"/>
        <w:jc w:val="both"/>
      </w:pPr>
      <w:r>
        <w:rPr>
          <w:rFonts w:ascii="Times New Roman" w:hAnsi="Times New Roman"/>
          <w:b w:val="0"/>
          <w:i w:val="0"/>
          <w:sz w:val="22"/>
        </w:rPr>
        <w:t>Why modern AI frameworks (PyTorch, TensorFlow) rely on specialized libraries (cuBLAS, cuDNN, CUTLASS):</w:t>
      </w:r>
    </w:p>
    <w:p>
      <w:pPr>
        <w:spacing w:before="40" w:after="80" w:line="276" w:lineRule="auto"/>
        <w:jc w:val="both"/>
      </w:pPr>
      <w:r>
        <w:rPr>
          <w:rFonts w:ascii="Times New Roman" w:hAnsi="Times New Roman"/>
          <w:b w:val="0"/>
          <w:i w:val="0"/>
          <w:sz w:val="22"/>
        </w:rPr>
        <w:t>Naive CUDA kernels fail to exploit micro-architectural nuances such as warp-specialized pipeline stages, asynchronous memory copies (cuda::memcpy_async), register allocation optimization, and hardware Tensor Cores. Optimized vendor libraries implement highly tuned assembly-level scheduling that delivers 5x to 10x higher performance than standard textbook CUDA kernels.</w:t>
      </w:r>
    </w:p>
    <w:p>
      <w:pPr>
        <w:keepNext/>
        <w:spacing w:before="280" w:after="100"/>
      </w:pPr>
      <w:r>
        <w:rPr>
          <w:rFonts w:ascii="Times New Roman" w:hAnsi="Times New Roman"/>
          <w:b/>
          <w:color w:val="1F497D"/>
          <w:sz w:val="30"/>
        </w:rPr>
        <w:t>18. Discussion Questions</w:t>
      </w:r>
    </w:p>
    <w:p>
      <w:pPr>
        <w:keepNext/>
        <w:spacing w:before="220" w:after="80"/>
      </w:pPr>
      <w:r>
        <w:rPr>
          <w:rFonts w:ascii="Times New Roman" w:hAnsi="Times New Roman"/>
          <w:b/>
          <w:color w:val="366092"/>
          <w:sz w:val="26"/>
        </w:rPr>
        <w:t>Conceptual Questions</w:t>
      </w:r>
    </w:p>
    <w:p>
      <w:pPr>
        <w:keepNext/>
        <w:spacing w:before="140" w:after="40"/>
      </w:pPr>
      <w:r>
        <w:rPr>
          <w:rFonts w:ascii="Times New Roman" w:hAnsi="Times New Roman"/>
          <w:b/>
          <w:color w:val="1F497D"/>
          <w:sz w:val="22"/>
        </w:rPr>
        <w:t>1. Why is shared memory faster than global memory?</w:t>
      </w:r>
    </w:p>
    <w:p>
      <w:pPr>
        <w:spacing w:before="20" w:after="100" w:line="276" w:lineRule="auto"/>
        <w:jc w:val="both"/>
      </w:pPr>
      <w:r>
        <w:rPr>
          <w:rFonts w:ascii="Times New Roman" w:hAnsi="Times New Roman"/>
          <w:sz w:val="22"/>
        </w:rPr>
        <w:t>Shared memory is on-chip SRAM located directly inside each Streaming Multiprocessor, connected through a dedicated low-latency crossbar switch. Global memory resides off-chip on external GDDR/HBM DRAM chips across an external memory bus. Shared memory latency is only 1-2 clock cycles, whereas global memory requires 300-600 cycles.</w:t>
      </w:r>
    </w:p>
    <w:p>
      <w:pPr>
        <w:keepNext/>
        <w:spacing w:before="140" w:after="40"/>
      </w:pPr>
      <w:r>
        <w:rPr>
          <w:rFonts w:ascii="Times New Roman" w:hAnsi="Times New Roman"/>
          <w:b/>
          <w:color w:val="1F497D"/>
          <w:sz w:val="22"/>
        </w:rPr>
        <w:t>2. Why does matrix multiplication benefit significantly from tiling?</w:t>
      </w:r>
    </w:p>
    <w:p>
      <w:pPr>
        <w:spacing w:before="20" w:after="100" w:line="276" w:lineRule="auto"/>
        <w:jc w:val="both"/>
      </w:pPr>
      <w:r>
        <w:rPr>
          <w:rFonts w:ascii="Times New Roman" w:hAnsi="Times New Roman"/>
          <w:sz w:val="22"/>
        </w:rPr>
        <w:t>In matrix multiplication C = A x B, each element of A is reused across all columns of B, and each element of B is reused across all rows of A. Tiling buffers square blocks of A and B in shared memory, allowing all threads in the block to reuse the cached elements TILE times. This reduces DRAM traffic by a factor equal to the tile width (e.g., 16x), preventing DRAM bandwidth saturation.</w:t>
      </w:r>
    </w:p>
    <w:p>
      <w:pPr>
        <w:keepNext/>
        <w:spacing w:before="140" w:after="40"/>
      </w:pPr>
      <w:r>
        <w:rPr>
          <w:rFonts w:ascii="Times New Roman" w:hAnsi="Times New Roman"/>
          <w:b/>
          <w:color w:val="1F497D"/>
          <w:sz w:val="22"/>
        </w:rPr>
        <w:t>3. Why is synchronization necessary when using shared memory?</w:t>
      </w:r>
    </w:p>
    <w:p>
      <w:pPr>
        <w:spacing w:before="20" w:after="100" w:line="276" w:lineRule="auto"/>
        <w:jc w:val="both"/>
      </w:pPr>
      <w:r>
        <w:rPr>
          <w:rFonts w:ascii="Times New Roman" w:hAnsi="Times New Roman"/>
          <w:sz w:val="22"/>
        </w:rPr>
        <w:t>Because CUDA threads within a block execute asynchronously in independent warps. When threads write data into shared memory, there is no guarantee all threads complete writing at the same moment. Calling __syncthreads() guarantees that all writes to shared memory are committed and visible before any thread proceeds to read those locations.</w:t>
      </w:r>
    </w:p>
    <w:p>
      <w:pPr>
        <w:keepNext/>
        <w:spacing w:before="140" w:after="40"/>
      </w:pPr>
      <w:r>
        <w:rPr>
          <w:rFonts w:ascii="Times New Roman" w:hAnsi="Times New Roman"/>
          <w:b/>
          <w:color w:val="1F497D"/>
          <w:sz w:val="22"/>
        </w:rPr>
        <w:t>4. What is a race condition?</w:t>
      </w:r>
    </w:p>
    <w:p>
      <w:pPr>
        <w:spacing w:before="20" w:after="100" w:line="276" w:lineRule="auto"/>
        <w:jc w:val="both"/>
      </w:pPr>
      <w:r>
        <w:rPr>
          <w:rFonts w:ascii="Times New Roman" w:hAnsi="Times New Roman"/>
          <w:sz w:val="22"/>
        </w:rPr>
        <w:t>A race condition occurs when concurrent threads access the same memory location without synchronization, and at least one access is a write. Depending on the unpredictable timing of thread scheduling, data may be overwritten or read in a partially modified state, producing incorrect results.</w:t>
      </w:r>
    </w:p>
    <w:p>
      <w:pPr>
        <w:keepNext/>
        <w:spacing w:before="140" w:after="40"/>
      </w:pPr>
      <w:r>
        <w:rPr>
          <w:rFonts w:ascii="Times New Roman" w:hAnsi="Times New Roman"/>
          <w:b/>
          <w:color w:val="1F497D"/>
          <w:sz w:val="22"/>
        </w:rPr>
        <w:t>5. Why does reduction require synchronization?</w:t>
      </w:r>
    </w:p>
    <w:p>
      <w:pPr>
        <w:spacing w:before="20" w:after="100" w:line="276" w:lineRule="auto"/>
        <w:jc w:val="both"/>
      </w:pPr>
      <w:r>
        <w:rPr>
          <w:rFonts w:ascii="Times New Roman" w:hAnsi="Times New Roman"/>
          <w:sz w:val="22"/>
        </w:rPr>
        <w:t>In parallel tree reduction, step s+1 depends directly on the results calculated in step s. If threads advance to the next tree level before neighboring threads have written their intermediate sums into shared memory, incorrect values will be combined. __syncthreads() enforces this stage-by-stage dependency.</w:t>
      </w:r>
    </w:p>
    <w:p>
      <w:pPr>
        <w:keepNext/>
        <w:spacing w:before="140" w:after="40"/>
      </w:pPr>
      <w:r>
        <w:rPr>
          <w:rFonts w:ascii="Times New Roman" w:hAnsi="Times New Roman"/>
          <w:b/>
          <w:color w:val="1F497D"/>
          <w:sz w:val="22"/>
        </w:rPr>
        <w:t>6. Why is prefix sum more difficult than vector addition?</w:t>
      </w:r>
    </w:p>
    <w:p>
      <w:pPr>
        <w:spacing w:before="20" w:after="100" w:line="276" w:lineRule="auto"/>
        <w:jc w:val="both"/>
      </w:pPr>
      <w:r>
        <w:rPr>
          <w:rFonts w:ascii="Times New Roman" w:hAnsi="Times New Roman"/>
          <w:sz w:val="22"/>
        </w:rPr>
        <w:t>Vector addition has no inter-thread data dependencies (embarrassingly parallel). Prefix sum has recursive data dependencies: element i depends on all previous elements 0 through i-1. Parallelizing prefix sum requires complex multi-stage logarithmic tree algorithms with multiple barrier synchronizations.</w:t>
      </w:r>
    </w:p>
    <w:p>
      <w:pPr>
        <w:keepNext/>
        <w:spacing w:before="140" w:after="40"/>
      </w:pPr>
      <w:r>
        <w:rPr>
          <w:rFonts w:ascii="Times New Roman" w:hAnsi="Times New Roman"/>
          <w:b/>
          <w:color w:val="1F497D"/>
          <w:sz w:val="22"/>
        </w:rPr>
        <w:t>7. Why can atomic operations reduce histogram performance?</w:t>
      </w:r>
    </w:p>
    <w:p>
      <w:pPr>
        <w:spacing w:before="20" w:after="100" w:line="276" w:lineRule="auto"/>
        <w:jc w:val="both"/>
      </w:pPr>
      <w:r>
        <w:rPr>
          <w:rFonts w:ascii="Times New Roman" w:hAnsi="Times New Roman"/>
          <w:sz w:val="22"/>
        </w:rPr>
        <w:t>Atomic operations serialize memory access to identical memory locations. When many threads attempt to increment the same bin concurrently, the memory controller forces them to execute sequentially one at a time, eliminating parallelism and creating severe memory contention.</w:t>
      </w:r>
    </w:p>
    <w:p>
      <w:pPr>
        <w:keepNext/>
        <w:spacing w:before="140" w:after="40"/>
      </w:pPr>
      <w:r>
        <w:rPr>
          <w:rFonts w:ascii="Times New Roman" w:hAnsi="Times New Roman"/>
          <w:b/>
          <w:color w:val="1F497D"/>
          <w:sz w:val="22"/>
        </w:rPr>
        <w:t>8. Why does data distribution affect histogram performance?</w:t>
      </w:r>
    </w:p>
    <w:p>
      <w:pPr>
        <w:spacing w:before="20" w:after="100" w:line="276" w:lineRule="auto"/>
        <w:jc w:val="both"/>
      </w:pPr>
      <w:r>
        <w:rPr>
          <w:rFonts w:ascii="Times New Roman" w:hAnsi="Times New Roman"/>
          <w:sz w:val="22"/>
        </w:rPr>
        <w:t>In a uniform distribution, data values are evenly distributed across all bins, dispersing atomic updates across multiple memory channels. In a skewed/concentrated distribution, a large majority of inputs map to only 1 or 2 bins (hotspots), causing acute serialization at those specific memory locations.</w:t>
      </w:r>
    </w:p>
    <w:p>
      <w:pPr>
        <w:keepNext/>
        <w:spacing w:before="220" w:after="80"/>
      </w:pPr>
      <w:r>
        <w:rPr>
          <w:rFonts w:ascii="Times New Roman" w:hAnsi="Times New Roman"/>
          <w:b/>
          <w:color w:val="366092"/>
          <w:sz w:val="26"/>
        </w:rPr>
        <w:t>Analytical Questions</w:t>
      </w:r>
    </w:p>
    <w:p>
      <w:pPr>
        <w:keepNext/>
        <w:spacing w:before="140" w:after="40"/>
      </w:pPr>
      <w:r>
        <w:rPr>
          <w:rFonts w:ascii="Times New Roman" w:hAnsi="Times New Roman"/>
          <w:b/>
          <w:color w:val="1F497D"/>
          <w:sz w:val="22"/>
        </w:rPr>
        <w:t>9. Does increasing the number of CUDA threads always improve performance? Explain using your observations.</w:t>
      </w:r>
    </w:p>
    <w:p>
      <w:pPr>
        <w:spacing w:before="20" w:after="100" w:line="276" w:lineRule="auto"/>
        <w:jc w:val="both"/>
      </w:pPr>
      <w:r>
        <w:rPr>
          <w:rFonts w:ascii="Times New Roman" w:hAnsi="Times New Roman"/>
          <w:sz w:val="22"/>
        </w:rPr>
        <w:t>No. Increasing threads only improves performance as long as the workload provides sufficient parallel work to amortize thread launch overhead and hide memory latency. Once the GPU Streaming Multiprocessors are fully saturated with enough active warps (achieving high occupancy), adding more threads introduces scheduling contention and register pressure. Furthermore, for small workloads (N &lt; 10,000), launching thousands of threads results in poor performance due to launch overhead and PCIe latency.</w:t>
      </w:r>
    </w:p>
    <w:p>
      <w:pPr>
        <w:keepNext/>
        <w:spacing w:before="140" w:after="40"/>
      </w:pPr>
      <w:r>
        <w:rPr>
          <w:rFonts w:ascii="Times New Roman" w:hAnsi="Times New Roman"/>
          <w:b/>
          <w:color w:val="1F497D"/>
          <w:sz w:val="22"/>
        </w:rPr>
        <w:t>10. Does increasing the tile size always improve matrix multiplication performance?</w:t>
      </w:r>
    </w:p>
    <w:p>
      <w:pPr>
        <w:spacing w:before="20" w:after="100" w:line="276" w:lineRule="auto"/>
        <w:jc w:val="both"/>
      </w:pPr>
      <w:r>
        <w:rPr>
          <w:rFonts w:ascii="Times New Roman" w:hAnsi="Times New Roman"/>
          <w:sz w:val="22"/>
        </w:rPr>
        <w:t>No. In our experiments, increasing TILE from 8 to 16 improved performance from 817.6 GFLOPS to 1074.4 GFLOPS. However, increasing TILE to 32 slightly reduced performance to 1025.0 GFLOPS. A 32x32 tile requires 1024 threads per block (the maximum allowable per block) and 8 KB of shared memory per block, restricting the number of concurrent blocks resident per SM and limiting the warp scheduler's ability to hide instruction latency.</w:t>
      </w:r>
    </w:p>
    <w:p>
      <w:pPr>
        <w:keepNext/>
        <w:spacing w:before="140" w:after="40"/>
      </w:pPr>
      <w:r>
        <w:rPr>
          <w:rFonts w:ascii="Times New Roman" w:hAnsi="Times New Roman"/>
          <w:b/>
          <w:color w:val="1F497D"/>
          <w:sz w:val="22"/>
        </w:rPr>
        <w:t>11. Why might a CUDA implementation perform worse than a CPU implementation for a small input?</w:t>
      </w:r>
    </w:p>
    <w:p>
      <w:pPr>
        <w:spacing w:before="20" w:after="100" w:line="276" w:lineRule="auto"/>
        <w:jc w:val="both"/>
      </w:pPr>
      <w:r>
        <w:rPr>
          <w:rFonts w:ascii="Times New Roman" w:hAnsi="Times New Roman"/>
          <w:sz w:val="22"/>
        </w:rPr>
        <w:t>For small inputs, two major bottlenecks dominate: (1) Host-to-Device and Device-to-Host data transfer latency across the PCIe bus, and (2) CUDA driver context and kernel launch overhead (~5–10 microseconds). In contrast, CPU caches (L1/L2/L3) immediately service small datasets in sub-microsecond time with zero transfer penalty.</w:t>
      </w:r>
    </w:p>
    <w:p>
      <w:pPr>
        <w:keepNext/>
        <w:spacing w:before="140" w:after="40"/>
      </w:pPr>
      <w:r>
        <w:rPr>
          <w:rFonts w:ascii="Times New Roman" w:hAnsi="Times New Roman"/>
          <w:b/>
          <w:color w:val="1F497D"/>
          <w:sz w:val="22"/>
        </w:rPr>
        <w:t>12. Why should kernel execution time and data-transfer time be measured separately?</w:t>
      </w:r>
    </w:p>
    <w:p>
      <w:pPr>
        <w:spacing w:before="20" w:after="100" w:line="276" w:lineRule="auto"/>
        <w:jc w:val="both"/>
      </w:pPr>
      <w:r>
        <w:rPr>
          <w:rFonts w:ascii="Times New Roman" w:hAnsi="Times New Roman"/>
          <w:sz w:val="22"/>
        </w:rPr>
        <w:t>Measuring them separately is critical because they represent fundamentally different architectural bottlenecks. Kernel execution reflects raw GPU compute and memory bandwidth efficiency, whereas data transfer reflects PCIe bus limitations. In production systems, data often remains on the GPU across dozens of pipeline stages, amortizing the initial transfer time.</w:t>
      </w:r>
    </w:p>
    <w:p>
      <w:pPr>
        <w:keepNext/>
        <w:spacing w:before="140" w:after="40"/>
      </w:pPr>
      <w:r>
        <w:rPr>
          <w:rFonts w:ascii="Times New Roman" w:hAnsi="Times New Roman"/>
          <w:b/>
          <w:color w:val="1F497D"/>
          <w:sz w:val="22"/>
        </w:rPr>
        <w:t>13. Which of the implemented algorithms is most sensitive to synchronization? Explain based on your implementation.</w:t>
      </w:r>
    </w:p>
    <w:p>
      <w:pPr>
        <w:spacing w:before="20" w:after="100" w:line="276" w:lineRule="auto"/>
        <w:jc w:val="both"/>
      </w:pPr>
      <w:r>
        <w:rPr>
          <w:rFonts w:ascii="Times New Roman" w:hAnsi="Times New Roman"/>
          <w:sz w:val="22"/>
        </w:rPr>
        <w:t>Prefix sum (Hillis-Steele scan) is the most sensitive to synchronization. In a block of 512 threads, the kernel must execute exactly 9 consecutive __syncthreads() barriers within a single block. Because every warp must stall until the slowest warp reaches each barrier, any warp divergence or scheduler imbalance immediately degrades performance.</w:t>
      </w:r>
    </w:p>
    <w:p>
      <w:pPr>
        <w:keepNext/>
        <w:spacing w:before="140" w:after="40"/>
      </w:pPr>
      <w:r>
        <w:rPr>
          <w:rFonts w:ascii="Times New Roman" w:hAnsi="Times New Roman"/>
          <w:b/>
          <w:color w:val="1F497D"/>
          <w:sz w:val="22"/>
        </w:rPr>
        <w:t>14. Which optimization produced the largest performance improvement in your experiments? Support your answer using measured data.</w:t>
      </w:r>
    </w:p>
    <w:p>
      <w:pPr>
        <w:spacing w:before="20" w:after="100" w:line="276" w:lineRule="auto"/>
        <w:jc w:val="both"/>
      </w:pPr>
      <w:r>
        <w:rPr>
          <w:rFonts w:ascii="Times New Roman" w:hAnsi="Times New Roman"/>
          <w:sz w:val="22"/>
        </w:rPr>
        <w:t>Shared memory privatization in histogram computation produced the largest relative improvement. Under the skewed data distribution with 10^7 elements, global atomics suffered severe serialization taking 7.465 ms. The privatized shared-memory histogram completed in just 0.251 ms—representing an astonishing 29.76x speedup purely from mitigating atomic memory contention!</w:t>
      </w:r>
    </w:p>
    <w:p>
      <w:pPr>
        <w:keepNext/>
        <w:spacing w:before="280" w:after="100"/>
      </w:pPr>
      <w:r>
        <w:rPr>
          <w:rFonts w:ascii="Times New Roman" w:hAnsi="Times New Roman"/>
          <w:b/>
          <w:color w:val="1F497D"/>
          <w:sz w:val="30"/>
        </w:rPr>
        <w:t>19. Student Reflection</w:t>
      </w:r>
    </w:p>
    <w:p>
      <w:pPr>
        <w:keepNext/>
        <w:spacing w:before="140" w:after="40"/>
      </w:pPr>
      <w:r>
        <w:rPr>
          <w:rFonts w:ascii="Times New Roman" w:hAnsi="Times New Roman"/>
          <w:b/>
          <w:color w:val="1F497D"/>
          <w:sz w:val="22"/>
        </w:rPr>
        <w:t>1. What was the most important difference between global and shared memory that you observed?</w:t>
      </w:r>
    </w:p>
    <w:p>
      <w:pPr>
        <w:spacing w:before="20" w:after="100" w:line="276" w:lineRule="auto"/>
        <w:jc w:val="both"/>
      </w:pPr>
      <w:r>
        <w:rPr>
          <w:rFonts w:ascii="Times New Roman" w:hAnsi="Times New Roman"/>
          <w:sz w:val="22"/>
        </w:rPr>
        <w:t>The most dramatic difference was the latency and contention resilience. While global memory provides vast capacity, its high latency and susceptibility to atomic serialization severely degrade throughput. Shared memory acts as an ultra-fast, on-chip scratchpad that completely transforms memory-bound algorithms into compute-saturating kernels.</w:t>
      </w:r>
    </w:p>
    <w:p>
      <w:pPr>
        <w:keepNext/>
        <w:spacing w:before="140" w:after="40"/>
      </w:pPr>
      <w:r>
        <w:rPr>
          <w:rFonts w:ascii="Times New Roman" w:hAnsi="Times New Roman"/>
          <w:b/>
          <w:color w:val="1F497D"/>
          <w:sz w:val="22"/>
        </w:rPr>
        <w:t>2. Which algorithm was easiest to parallelize? Why?</w:t>
      </w:r>
    </w:p>
    <w:p>
      <w:pPr>
        <w:spacing w:before="20" w:after="100" w:line="276" w:lineRule="auto"/>
        <w:jc w:val="both"/>
      </w:pPr>
      <w:r>
        <w:rPr>
          <w:rFonts w:ascii="Times New Roman" w:hAnsi="Times New Roman"/>
          <w:sz w:val="22"/>
        </w:rPr>
        <w:t>Matrix multiplication using global memory was the easiest to parallelize because the problem decomposes cleanly into independent dot products where each thread calculates C[row, col] with zero communication or synchronization between threads.</w:t>
      </w:r>
    </w:p>
    <w:p>
      <w:pPr>
        <w:keepNext/>
        <w:spacing w:before="140" w:after="40"/>
      </w:pPr>
      <w:r>
        <w:rPr>
          <w:rFonts w:ascii="Times New Roman" w:hAnsi="Times New Roman"/>
          <w:b/>
          <w:color w:val="1F497D"/>
          <w:sz w:val="22"/>
        </w:rPr>
        <w:t>3. Which algorithm was most difficult to parallelize? Why?</w:t>
      </w:r>
    </w:p>
    <w:p>
      <w:pPr>
        <w:spacing w:before="20" w:after="100" w:line="276" w:lineRule="auto"/>
        <w:jc w:val="both"/>
      </w:pPr>
      <w:r>
        <w:rPr>
          <w:rFonts w:ascii="Times New Roman" w:hAnsi="Times New Roman"/>
          <w:sz w:val="22"/>
        </w:rPr>
        <w:t>Prefix sum was the most challenging due to its recursive sequential dependencies and the necessity of coordinating a multi-block scan across multiple kernel launches to distribute offsets accurately.</w:t>
      </w:r>
    </w:p>
    <w:p>
      <w:pPr>
        <w:keepNext/>
        <w:spacing w:before="140" w:after="40"/>
      </w:pPr>
      <w:r>
        <w:rPr>
          <w:rFonts w:ascii="Times New Roman" w:hAnsi="Times New Roman"/>
          <w:b/>
          <w:color w:val="1F497D"/>
          <w:sz w:val="22"/>
        </w:rPr>
        <w:t>4. What type of workload benefits most from shared memory?</w:t>
      </w:r>
    </w:p>
    <w:p>
      <w:pPr>
        <w:spacing w:before="20" w:after="100" w:line="276" w:lineRule="auto"/>
        <w:jc w:val="both"/>
      </w:pPr>
      <w:r>
        <w:rPr>
          <w:rFonts w:ascii="Times New Roman" w:hAnsi="Times New Roman"/>
          <w:sz w:val="22"/>
        </w:rPr>
        <w:t>Workloads characterized by high temporal and spatial data reuse, such as matrix multiplication, 2D convolution stencils, and privatized histogram binning.</w:t>
      </w:r>
    </w:p>
    <w:p>
      <w:pPr>
        <w:keepNext/>
        <w:spacing w:before="140" w:after="40"/>
      </w:pPr>
      <w:r>
        <w:rPr>
          <w:rFonts w:ascii="Times New Roman" w:hAnsi="Times New Roman"/>
          <w:b/>
          <w:color w:val="1F497D"/>
          <w:sz w:val="22"/>
        </w:rPr>
        <w:t>5. What type of workload may suffer from atomic contention?</w:t>
      </w:r>
    </w:p>
    <w:p>
      <w:pPr>
        <w:spacing w:before="20" w:after="100" w:line="276" w:lineRule="auto"/>
        <w:jc w:val="both"/>
      </w:pPr>
      <w:r>
        <w:rPr>
          <w:rFonts w:ascii="Times New Roman" w:hAnsi="Times New Roman"/>
          <w:sz w:val="22"/>
        </w:rPr>
        <w:t>Workloads where many concurrent threads attempt to increment or update a compact set of memory locations, such as histogram binning on skewed distributions, graph traversal edge updates, or single-variable global reductions.</w:t>
      </w:r>
    </w:p>
    <w:p>
      <w:pPr>
        <w:keepNext/>
        <w:spacing w:before="140" w:after="40"/>
      </w:pPr>
      <w:r>
        <w:rPr>
          <w:rFonts w:ascii="Times New Roman" w:hAnsi="Times New Roman"/>
          <w:b/>
          <w:color w:val="1F497D"/>
          <w:sz w:val="22"/>
        </w:rPr>
        <w:t>6. What optimization would you investigate next if you had access to a more powerful GPU?</w:t>
      </w:r>
    </w:p>
    <w:p>
      <w:pPr>
        <w:spacing w:before="20" w:after="100" w:line="276" w:lineRule="auto"/>
        <w:jc w:val="both"/>
      </w:pPr>
      <w:r>
        <w:rPr>
          <w:rFonts w:ascii="Times New Roman" w:hAnsi="Times New Roman"/>
          <w:sz w:val="22"/>
        </w:rPr>
        <w:t>I would investigate asynchronous data transfers using CUDA 12 pipeline APIs (cuda::memcpy_async), register-tiled GEMM utilizing Tensor Cores (WMMA/MMA PTX instructions), and multi-GPU distributed reductions using NCCL.</w:t>
      </w:r>
    </w:p>
    <w:p>
      <w:pPr>
        <w:keepNext/>
        <w:spacing w:before="280" w:after="100"/>
      </w:pPr>
      <w:r>
        <w:rPr>
          <w:rFonts w:ascii="Times New Roman" w:hAnsi="Times New Roman"/>
          <w:b/>
          <w:color w:val="1F497D"/>
          <w:sz w:val="30"/>
        </w:rPr>
        <w:t>20. Deliverables &amp; Technical Conclusion</w:t>
      </w:r>
    </w:p>
    <w:p>
      <w:pPr>
        <w:spacing w:before="40" w:after="80" w:line="276" w:lineRule="auto"/>
        <w:jc w:val="both"/>
      </w:pPr>
      <w:r>
        <w:rPr>
          <w:rFonts w:ascii="Times New Roman" w:hAnsi="Times New Roman"/>
          <w:b w:val="0"/>
          <w:i w:val="0"/>
          <w:sz w:val="22"/>
        </w:rPr>
        <w:t>Summary of Delivered Artifacts:</w:t>
      </w:r>
    </w:p>
    <w:p>
      <w:pPr>
        <w:pStyle w:val="ListBullet"/>
        <w:spacing w:before="20" w:after="40" w:line="276" w:lineRule="auto"/>
        <w:jc w:val="both"/>
      </w:pPr>
      <w:r>
        <w:rPr>
          <w:rFonts w:ascii="Times New Roman" w:hAnsi="Times New Roman"/>
          <w:b/>
          <w:sz w:val="22"/>
        </w:rPr>
        <w:t xml:space="preserve">1. Source Code: </w:t>
      </w:r>
      <w:r>
        <w:rPr>
          <w:rFonts w:ascii="Times New Roman" w:hAnsi="Times New Roman"/>
          <w:sz w:val="22"/>
        </w:rPr>
        <w:t>Complete, tested CUDA programs: task0_gpu_query.cu, task1_2_3_matrix_mul.cu, task4_reduction.cu, task5_prefix_sum.cu, task6_histogram.cu, and challenge_conv2d.cu.</w:t>
      </w:r>
    </w:p>
    <w:p>
      <w:pPr>
        <w:pStyle w:val="ListBullet"/>
        <w:spacing w:before="20" w:after="40" w:line="276" w:lineRule="auto"/>
        <w:jc w:val="both"/>
      </w:pPr>
      <w:r>
        <w:rPr>
          <w:rFonts w:ascii="Times New Roman" w:hAnsi="Times New Roman"/>
          <w:b/>
          <w:sz w:val="22"/>
        </w:rPr>
        <w:t xml:space="preserve">2. Experimental Data: </w:t>
      </w:r>
      <w:r>
        <w:rPr>
          <w:rFonts w:ascii="Times New Roman" w:hAnsi="Times New Roman"/>
          <w:sz w:val="22"/>
        </w:rPr>
        <w:t>Automated profiling runner run_experiments.py and structured dataset benchmark_results.json containing empirical timings across all parameter sweeps.</w:t>
      </w:r>
    </w:p>
    <w:p>
      <w:pPr>
        <w:pStyle w:val="ListBullet"/>
        <w:spacing w:before="20" w:after="40" w:line="276" w:lineRule="auto"/>
        <w:jc w:val="both"/>
      </w:pPr>
      <w:r>
        <w:rPr>
          <w:rFonts w:ascii="Times New Roman" w:hAnsi="Times New Roman"/>
          <w:b/>
          <w:sz w:val="22"/>
        </w:rPr>
        <w:t xml:space="preserve">3. Performance Graphs: </w:t>
      </w:r>
      <w:r>
        <w:rPr>
          <w:rFonts w:ascii="Times New Roman" w:hAnsi="Times New Roman"/>
          <w:sz w:val="22"/>
        </w:rPr>
        <w:t>6 publication-quality analytical charts generated via generate_graphs.py saved in graphs/.</w:t>
      </w:r>
    </w:p>
    <w:p>
      <w:pPr>
        <w:pStyle w:val="ListBullet"/>
        <w:spacing w:before="20" w:after="40" w:line="276" w:lineRule="auto"/>
        <w:jc w:val="both"/>
      </w:pPr>
      <w:r>
        <w:rPr>
          <w:rFonts w:ascii="Times New Roman" w:hAnsi="Times New Roman"/>
          <w:b/>
          <w:sz w:val="22"/>
        </w:rPr>
        <w:t xml:space="preserve">4. Formal Report: </w:t>
      </w:r>
      <w:r>
        <w:rPr>
          <w:rFonts w:ascii="Times New Roman" w:hAnsi="Times New Roman"/>
          <w:sz w:val="22"/>
        </w:rPr>
        <w:t>This complete, professionally structured DOCX report 23510090_A10.docx.</w:t>
      </w:r>
    </w:p>
    <w:p>
      <w:pPr>
        <w:pStyle w:val="ListBullet"/>
        <w:spacing w:before="20" w:after="40" w:line="276" w:lineRule="auto"/>
        <w:jc w:val="both"/>
      </w:pPr>
      <w:r>
        <w:rPr>
          <w:rFonts w:ascii="Times New Roman" w:hAnsi="Times New Roman"/>
          <w:b/>
          <w:sz w:val="22"/>
        </w:rPr>
        <w:t xml:space="preserve">5. Submission Package: </w:t>
      </w:r>
      <w:r>
        <w:rPr>
          <w:rFonts w:ascii="Times New Roman" w:hAnsi="Times New Roman"/>
          <w:sz w:val="22"/>
        </w:rPr>
        <w:t>Self-contained ZIP package 23510090_A10.zip ready for academic evaluation.</w:t>
      </w:r>
    </w:p>
    <w:p>
      <w:pPr>
        <w:keepNext/>
        <w:spacing w:before="220" w:after="80"/>
      </w:pPr>
      <w:r>
        <w:rPr>
          <w:rFonts w:ascii="Times New Roman" w:hAnsi="Times New Roman"/>
          <w:b/>
          <w:color w:val="366092"/>
          <w:sz w:val="26"/>
        </w:rPr>
        <w:t>Technical Conclusion</w:t>
      </w:r>
    </w:p>
    <w:p>
      <w:pPr>
        <w:spacing w:before="40" w:after="80" w:line="276" w:lineRule="auto"/>
        <w:jc w:val="both"/>
      </w:pPr>
      <w:r>
        <w:rPr>
          <w:rFonts w:ascii="Times New Roman" w:hAnsi="Times New Roman"/>
          <w:b w:val="0"/>
          <w:i w:val="0"/>
          <w:sz w:val="22"/>
        </w:rPr>
        <w:t>Experiment 10 successfully demonstrated the decisive role of memory hierarchy optimization and algorithm restructuring in GPU computing. Naive GPU execution using global memory often leaves hardware under-utilized due to memory latency and atomic serialization. By leveraging on-chip shared memory, 2D tiling, conflict-free tree reduction, and per-block histogram privatization, speedups exceeding 46x to 84x over CPU and up to 29.8x over naive CUDA baselines were achieved on the NVIDIA GeForce RTX 4060 GPU.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