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38A09" w14:textId="77777777" w:rsidR="00154BA7" w:rsidRDefault="00000000">
      <w:pPr>
        <w:jc w:val="center"/>
      </w:pPr>
      <w:r>
        <w:rPr>
          <w:b/>
          <w:color w:val="1B365D"/>
          <w:sz w:val="32"/>
        </w:rPr>
        <w:t>LAB EXPERIMENT REPORT - EXPERIMENT NO. 9</w:t>
      </w:r>
      <w:r>
        <w:rPr>
          <w:b/>
          <w:color w:val="1B365D"/>
          <w:sz w:val="32"/>
        </w:rPr>
        <w:br/>
      </w:r>
      <w:r>
        <w:rPr>
          <w:b/>
          <w:color w:val="005691"/>
          <w:sz w:val="26"/>
        </w:rPr>
        <w:t>CUDA Fundamentals — GPU Architecture, Threads, Blocks, Grids and Basic Kernels</w:t>
      </w:r>
    </w:p>
    <w:tbl>
      <w:tblPr>
        <w:tblW w:w="0" w:type="auto"/>
        <w:jc w:val="center"/>
        <w:tblLook w:val="04A0" w:firstRow="1" w:lastRow="0" w:firstColumn="1" w:lastColumn="0" w:noHBand="0" w:noVBand="1"/>
      </w:tblPr>
      <w:tblGrid>
        <w:gridCol w:w="4680"/>
        <w:gridCol w:w="4680"/>
      </w:tblGrid>
      <w:tr w:rsidR="00154BA7" w14:paraId="41B984F5" w14:textId="77777777">
        <w:trPr>
          <w:jc w:val="center"/>
        </w:trPr>
        <w:tc>
          <w:tcPr>
            <w:tcW w:w="4680" w:type="dxa"/>
            <w:shd w:val="clear" w:color="auto" w:fill="F4F6F9"/>
            <w:tcMar>
              <w:top w:w="60" w:type="dxa"/>
              <w:left w:w="100" w:type="dxa"/>
              <w:bottom w:w="60" w:type="dxa"/>
              <w:right w:w="100" w:type="dxa"/>
            </w:tcMar>
          </w:tcPr>
          <w:p w14:paraId="7DF36A62" w14:textId="77777777" w:rsidR="00154BA7" w:rsidRDefault="00000000">
            <w:r>
              <w:rPr>
                <w:b/>
              </w:rPr>
              <w:t xml:space="preserve">Course: </w:t>
            </w:r>
            <w:proofErr w:type="gramStart"/>
            <w:r>
              <w:t>High Performance</w:t>
            </w:r>
            <w:proofErr w:type="gramEnd"/>
            <w:r>
              <w:t xml:space="preserve"> Computing (HPC)</w:t>
            </w:r>
          </w:p>
        </w:tc>
        <w:tc>
          <w:tcPr>
            <w:tcW w:w="4680" w:type="dxa"/>
            <w:shd w:val="clear" w:color="auto" w:fill="F4F6F9"/>
            <w:tcMar>
              <w:top w:w="60" w:type="dxa"/>
              <w:left w:w="100" w:type="dxa"/>
              <w:bottom w:w="60" w:type="dxa"/>
              <w:right w:w="100" w:type="dxa"/>
            </w:tcMar>
          </w:tcPr>
          <w:p w14:paraId="7E45401D" w14:textId="16D76F72" w:rsidR="00154BA7" w:rsidRDefault="00000000">
            <w:r>
              <w:rPr>
                <w:b/>
              </w:rPr>
              <w:t xml:space="preserve">Academic Year: </w:t>
            </w:r>
            <w:r>
              <w:t>2026-2027</w:t>
            </w:r>
          </w:p>
        </w:tc>
      </w:tr>
      <w:tr w:rsidR="00154BA7" w14:paraId="657B93A6" w14:textId="77777777">
        <w:trPr>
          <w:jc w:val="center"/>
        </w:trPr>
        <w:tc>
          <w:tcPr>
            <w:tcW w:w="4680" w:type="dxa"/>
            <w:shd w:val="clear" w:color="auto" w:fill="F4F6F9"/>
            <w:tcMar>
              <w:top w:w="60" w:type="dxa"/>
              <w:left w:w="100" w:type="dxa"/>
              <w:bottom w:w="60" w:type="dxa"/>
              <w:right w:w="100" w:type="dxa"/>
            </w:tcMar>
          </w:tcPr>
          <w:p w14:paraId="052E7E8E" w14:textId="63AB0F11" w:rsidR="00154BA7" w:rsidRDefault="00000000">
            <w:r>
              <w:rPr>
                <w:b/>
              </w:rPr>
              <w:t xml:space="preserve">Student Name: </w:t>
            </w:r>
            <w:r w:rsidR="00A568D4">
              <w:t>Kedar Somnath Dhotre</w:t>
            </w:r>
          </w:p>
        </w:tc>
        <w:tc>
          <w:tcPr>
            <w:tcW w:w="4680" w:type="dxa"/>
            <w:shd w:val="clear" w:color="auto" w:fill="F4F6F9"/>
            <w:tcMar>
              <w:top w:w="60" w:type="dxa"/>
              <w:left w:w="100" w:type="dxa"/>
              <w:bottom w:w="60" w:type="dxa"/>
              <w:right w:w="100" w:type="dxa"/>
            </w:tcMar>
          </w:tcPr>
          <w:p w14:paraId="63B9AF01" w14:textId="12D3BC84" w:rsidR="00154BA7" w:rsidRDefault="00000000">
            <w:r>
              <w:rPr>
                <w:b/>
              </w:rPr>
              <w:t xml:space="preserve">PRN: </w:t>
            </w:r>
            <w:r>
              <w:t>235100</w:t>
            </w:r>
            <w:r w:rsidR="00A568D4">
              <w:t>90</w:t>
            </w:r>
          </w:p>
        </w:tc>
      </w:tr>
      <w:tr w:rsidR="00154BA7" w14:paraId="343D9CD5" w14:textId="77777777">
        <w:trPr>
          <w:jc w:val="center"/>
        </w:trPr>
        <w:tc>
          <w:tcPr>
            <w:tcW w:w="4680" w:type="dxa"/>
            <w:shd w:val="clear" w:color="auto" w:fill="F4F6F9"/>
            <w:tcMar>
              <w:top w:w="60" w:type="dxa"/>
              <w:left w:w="100" w:type="dxa"/>
              <w:bottom w:w="60" w:type="dxa"/>
              <w:right w:w="100" w:type="dxa"/>
            </w:tcMar>
          </w:tcPr>
          <w:p w14:paraId="50DC42C9" w14:textId="77777777" w:rsidR="00154BA7" w:rsidRDefault="00000000">
            <w:r>
              <w:rPr>
                <w:b/>
              </w:rPr>
              <w:t xml:space="preserve">Environment: </w:t>
            </w:r>
            <w:r>
              <w:t>Ubuntu 24.04 LTS (WSL2) / Windows 11</w:t>
            </w:r>
          </w:p>
        </w:tc>
        <w:tc>
          <w:tcPr>
            <w:tcW w:w="4680" w:type="dxa"/>
            <w:shd w:val="clear" w:color="auto" w:fill="F4F6F9"/>
            <w:tcMar>
              <w:top w:w="60" w:type="dxa"/>
              <w:left w:w="100" w:type="dxa"/>
              <w:bottom w:w="60" w:type="dxa"/>
              <w:right w:w="100" w:type="dxa"/>
            </w:tcMar>
          </w:tcPr>
          <w:p w14:paraId="2CFB000C" w14:textId="7ACED56B" w:rsidR="00154BA7" w:rsidRDefault="00000000">
            <w:r>
              <w:rPr>
                <w:b/>
              </w:rPr>
              <w:t xml:space="preserve">GPU: </w:t>
            </w:r>
            <w:r>
              <w:t xml:space="preserve">NVIDIA GeForce RTX </w:t>
            </w:r>
            <w:r w:rsidR="00A568D4">
              <w:t>4060</w:t>
            </w:r>
            <w:r>
              <w:t xml:space="preserve"> Laptop (</w:t>
            </w:r>
            <w:r w:rsidR="00A568D4">
              <w:t>8</w:t>
            </w:r>
            <w:r>
              <w:t>GB GDDR6)</w:t>
            </w:r>
          </w:p>
        </w:tc>
      </w:tr>
    </w:tbl>
    <w:p w14:paraId="3AB6745E" w14:textId="77777777" w:rsidR="00154BA7" w:rsidRDefault="00154BA7">
      <w:pPr>
        <w:spacing w:after="160"/>
      </w:pPr>
    </w:p>
    <w:p w14:paraId="049AFD96" w14:textId="77777777" w:rsidR="00154BA7" w:rsidRDefault="00000000">
      <w:pPr>
        <w:pStyle w:val="Heading1"/>
      </w:pPr>
      <w:r>
        <w:rPr>
          <w:color w:val="1B365D"/>
        </w:rPr>
        <w:t>1. Aim &amp; Objectives</w:t>
      </w:r>
    </w:p>
    <w:p w14:paraId="48FF2940" w14:textId="77777777" w:rsidR="00154BA7" w:rsidRDefault="00000000">
      <w:r>
        <w:t>To understand the fundamentals of CUDA programming and GPU-based parallel execution by studying the CUDA execution model and implementing basic CUDA kernels using threads, blocks, and grids.</w:t>
      </w:r>
    </w:p>
    <w:p w14:paraId="7FDE5A35" w14:textId="77777777" w:rsidR="00154BA7" w:rsidRDefault="00000000">
      <w:pPr>
        <w:pStyle w:val="Heading2"/>
      </w:pPr>
      <w:r>
        <w:t>Key Learning Objectives:</w:t>
      </w:r>
    </w:p>
    <w:p w14:paraId="10379AEB" w14:textId="77777777" w:rsidR="00154BA7" w:rsidRDefault="00000000">
      <w:r>
        <w:t>• Understand the basic architecture of CPU vs. GPU and the CUDA programming model.</w:t>
      </w:r>
    </w:p>
    <w:p w14:paraId="403EDFFE" w14:textId="77777777" w:rsidR="00154BA7" w:rsidRDefault="00000000">
      <w:r>
        <w:t>• Identify the roles of host (CPU) and device (GPU) in CUDA applications.</w:t>
      </w:r>
    </w:p>
    <w:p w14:paraId="4723FD12" w14:textId="77777777" w:rsidR="00154BA7" w:rsidRDefault="00000000">
      <w:r>
        <w:t>• Understand threads, blocks, grids, and the CUDA thread hierarchy.</w:t>
      </w:r>
    </w:p>
    <w:p w14:paraId="4AB087A9" w14:textId="77777777" w:rsidR="00154BA7" w:rsidRDefault="00000000">
      <w:r>
        <w:t>• Write and execute basic CUDA kernels with different thread/block configurations.</w:t>
      </w:r>
    </w:p>
    <w:p w14:paraId="71513C5A" w14:textId="77777777" w:rsidR="00154BA7" w:rsidRDefault="00000000">
      <w:r>
        <w:t xml:space="preserve">• Use CUDA memory management functions: </w:t>
      </w:r>
      <w:proofErr w:type="spellStart"/>
      <w:proofErr w:type="gramStart"/>
      <w:r>
        <w:t>cudaMalloc</w:t>
      </w:r>
      <w:proofErr w:type="spellEnd"/>
      <w:r>
        <w:t>(</w:t>
      </w:r>
      <w:proofErr w:type="gramEnd"/>
      <w:r>
        <w:t xml:space="preserve">), </w:t>
      </w:r>
      <w:proofErr w:type="spellStart"/>
      <w:proofErr w:type="gramStart"/>
      <w:r>
        <w:t>cudaMemcpy</w:t>
      </w:r>
      <w:proofErr w:type="spellEnd"/>
      <w:r>
        <w:t>(</w:t>
      </w:r>
      <w:proofErr w:type="gramEnd"/>
      <w:r>
        <w:t xml:space="preserve">), </w:t>
      </w:r>
      <w:proofErr w:type="spellStart"/>
      <w:proofErr w:type="gramStart"/>
      <w:r>
        <w:t>cudaFree</w:t>
      </w:r>
      <w:proofErr w:type="spellEnd"/>
      <w:r>
        <w:t>(</w:t>
      </w:r>
      <w:proofErr w:type="gramEnd"/>
      <w:r>
        <w:t>).</w:t>
      </w:r>
    </w:p>
    <w:p w14:paraId="5485405B" w14:textId="77777777" w:rsidR="00154BA7" w:rsidRDefault="00000000">
      <w:r>
        <w:t>• Use thread and block indices (</w:t>
      </w:r>
      <w:proofErr w:type="spellStart"/>
      <w:r>
        <w:t>threadIdx.x</w:t>
      </w:r>
      <w:proofErr w:type="spellEnd"/>
      <w:r>
        <w:t xml:space="preserve">, </w:t>
      </w:r>
      <w:proofErr w:type="spellStart"/>
      <w:r>
        <w:t>blockIdx.x</w:t>
      </w:r>
      <w:proofErr w:type="spellEnd"/>
      <w:r>
        <w:t xml:space="preserve">, </w:t>
      </w:r>
      <w:proofErr w:type="spellStart"/>
      <w:r>
        <w:t>blockDim.x</w:t>
      </w:r>
      <w:proofErr w:type="spellEnd"/>
      <w:r>
        <w:t>) to distribute work.</w:t>
      </w:r>
    </w:p>
    <w:p w14:paraId="1702C00C" w14:textId="77777777" w:rsidR="00154BA7" w:rsidRDefault="00000000">
      <w:r>
        <w:t>• Implement data-parallel operations (vector addition, array squaring) using CUDA.</w:t>
      </w:r>
    </w:p>
    <w:p w14:paraId="5F8E4FCB" w14:textId="77777777" w:rsidR="00154BA7" w:rsidRDefault="00000000">
      <w:r>
        <w:t>• Compare Sequential, OpenMP, and CUDA execution for vector workloads.</w:t>
      </w:r>
    </w:p>
    <w:p w14:paraId="71980ADD" w14:textId="77777777" w:rsidR="00154BA7" w:rsidRDefault="00000000">
      <w:r>
        <w:t>• Measure and analyze GPU performance including host-device transfer overhead.</w:t>
      </w:r>
    </w:p>
    <w:p w14:paraId="70E5C49B" w14:textId="77777777" w:rsidR="00154BA7" w:rsidRDefault="00000000">
      <w:pPr>
        <w:pStyle w:val="Heading1"/>
      </w:pPr>
      <w:r>
        <w:rPr>
          <w:color w:val="1B365D"/>
        </w:rPr>
        <w:t>2. Hardware &amp; Software Environment Specifications</w:t>
      </w:r>
    </w:p>
    <w:tbl>
      <w:tblPr>
        <w:tblW w:w="0" w:type="auto"/>
        <w:jc w:val="center"/>
        <w:tblLook w:val="04A0" w:firstRow="1" w:lastRow="0" w:firstColumn="1" w:lastColumn="0" w:noHBand="0" w:noVBand="1"/>
      </w:tblPr>
      <w:tblGrid>
        <w:gridCol w:w="4680"/>
        <w:gridCol w:w="4680"/>
      </w:tblGrid>
      <w:tr w:rsidR="00154BA7" w14:paraId="1E0794D9" w14:textId="77777777">
        <w:trPr>
          <w:jc w:val="center"/>
        </w:trPr>
        <w:tc>
          <w:tcPr>
            <w:tcW w:w="4680" w:type="dxa"/>
            <w:shd w:val="clear" w:color="auto" w:fill="1B365D"/>
            <w:tcMar>
              <w:top w:w="100" w:type="dxa"/>
              <w:left w:w="150" w:type="dxa"/>
              <w:bottom w:w="100" w:type="dxa"/>
              <w:right w:w="150" w:type="dxa"/>
            </w:tcMar>
          </w:tcPr>
          <w:p w14:paraId="39B4661F" w14:textId="77777777" w:rsidR="00154BA7" w:rsidRDefault="00000000">
            <w:pPr>
              <w:jc w:val="center"/>
            </w:pPr>
            <w:r>
              <w:rPr>
                <w:b/>
                <w:color w:val="FFFFFF"/>
                <w:sz w:val="19"/>
              </w:rPr>
              <w:t>Component / Parameter</w:t>
            </w:r>
          </w:p>
        </w:tc>
        <w:tc>
          <w:tcPr>
            <w:tcW w:w="4680" w:type="dxa"/>
            <w:shd w:val="clear" w:color="auto" w:fill="1B365D"/>
            <w:tcMar>
              <w:top w:w="100" w:type="dxa"/>
              <w:left w:w="150" w:type="dxa"/>
              <w:bottom w:w="100" w:type="dxa"/>
              <w:right w:w="150" w:type="dxa"/>
            </w:tcMar>
          </w:tcPr>
          <w:p w14:paraId="58BE77D2" w14:textId="77777777" w:rsidR="00154BA7" w:rsidRDefault="00000000">
            <w:pPr>
              <w:jc w:val="center"/>
            </w:pPr>
            <w:r>
              <w:rPr>
                <w:b/>
                <w:color w:val="FFFFFF"/>
                <w:sz w:val="19"/>
              </w:rPr>
              <w:t>System Specification</w:t>
            </w:r>
          </w:p>
        </w:tc>
      </w:tr>
      <w:tr w:rsidR="00154BA7" w14:paraId="047C0A22" w14:textId="77777777">
        <w:trPr>
          <w:jc w:val="center"/>
        </w:trPr>
        <w:tc>
          <w:tcPr>
            <w:tcW w:w="4680" w:type="dxa"/>
            <w:shd w:val="clear" w:color="auto" w:fill="FFFFFF"/>
            <w:tcMar>
              <w:top w:w="80" w:type="dxa"/>
              <w:left w:w="120" w:type="dxa"/>
              <w:bottom w:w="80" w:type="dxa"/>
              <w:right w:w="120" w:type="dxa"/>
            </w:tcMar>
          </w:tcPr>
          <w:p w14:paraId="23E60F57" w14:textId="77777777" w:rsidR="00154BA7" w:rsidRDefault="00000000">
            <w:r>
              <w:rPr>
                <w:sz w:val="19"/>
              </w:rPr>
              <w:t>Processor (CPU)</w:t>
            </w:r>
          </w:p>
        </w:tc>
        <w:tc>
          <w:tcPr>
            <w:tcW w:w="4680" w:type="dxa"/>
            <w:shd w:val="clear" w:color="auto" w:fill="FFFFFF"/>
            <w:tcMar>
              <w:top w:w="80" w:type="dxa"/>
              <w:left w:w="120" w:type="dxa"/>
              <w:bottom w:w="80" w:type="dxa"/>
              <w:right w:w="120" w:type="dxa"/>
            </w:tcMar>
          </w:tcPr>
          <w:p w14:paraId="4BE75386" w14:textId="77777777" w:rsidR="00154BA7" w:rsidRDefault="00000000">
            <w:r>
              <w:rPr>
                <w:sz w:val="19"/>
              </w:rPr>
              <w:t xml:space="preserve">12th Gen Intel(R) </w:t>
            </w:r>
            <w:proofErr w:type="gramStart"/>
            <w:r>
              <w:rPr>
                <w:sz w:val="19"/>
              </w:rPr>
              <w:t>Core(</w:t>
            </w:r>
            <w:proofErr w:type="gramEnd"/>
            <w:r>
              <w:rPr>
                <w:sz w:val="19"/>
              </w:rPr>
              <w:t>TM) i5-12450H (8 Physical Cores: 4P + 4E / 12 Logical Processors)</w:t>
            </w:r>
          </w:p>
        </w:tc>
      </w:tr>
      <w:tr w:rsidR="00154BA7" w14:paraId="60B8F060" w14:textId="77777777">
        <w:trPr>
          <w:jc w:val="center"/>
        </w:trPr>
        <w:tc>
          <w:tcPr>
            <w:tcW w:w="4680" w:type="dxa"/>
            <w:shd w:val="clear" w:color="auto" w:fill="F9FAFB"/>
            <w:tcMar>
              <w:top w:w="80" w:type="dxa"/>
              <w:left w:w="120" w:type="dxa"/>
              <w:bottom w:w="80" w:type="dxa"/>
              <w:right w:w="120" w:type="dxa"/>
            </w:tcMar>
          </w:tcPr>
          <w:p w14:paraId="259D74A6" w14:textId="77777777" w:rsidR="00154BA7" w:rsidRDefault="00000000">
            <w:r>
              <w:rPr>
                <w:sz w:val="19"/>
              </w:rPr>
              <w:lastRenderedPageBreak/>
              <w:t>Clock Frequency</w:t>
            </w:r>
          </w:p>
        </w:tc>
        <w:tc>
          <w:tcPr>
            <w:tcW w:w="4680" w:type="dxa"/>
            <w:shd w:val="clear" w:color="auto" w:fill="F9FAFB"/>
            <w:tcMar>
              <w:top w:w="80" w:type="dxa"/>
              <w:left w:w="120" w:type="dxa"/>
              <w:bottom w:w="80" w:type="dxa"/>
              <w:right w:w="120" w:type="dxa"/>
            </w:tcMar>
          </w:tcPr>
          <w:p w14:paraId="2490C3EC" w14:textId="77777777" w:rsidR="00154BA7" w:rsidRDefault="00000000">
            <w:r>
              <w:rPr>
                <w:sz w:val="19"/>
              </w:rPr>
              <w:t>2.50 GHz Base Clock / 4.40 GHz Max Turbo Frequency</w:t>
            </w:r>
          </w:p>
        </w:tc>
      </w:tr>
      <w:tr w:rsidR="00154BA7" w14:paraId="03341AC3" w14:textId="77777777">
        <w:trPr>
          <w:jc w:val="center"/>
        </w:trPr>
        <w:tc>
          <w:tcPr>
            <w:tcW w:w="4680" w:type="dxa"/>
            <w:shd w:val="clear" w:color="auto" w:fill="FFFFFF"/>
            <w:tcMar>
              <w:top w:w="80" w:type="dxa"/>
              <w:left w:w="120" w:type="dxa"/>
              <w:bottom w:w="80" w:type="dxa"/>
              <w:right w:w="120" w:type="dxa"/>
            </w:tcMar>
          </w:tcPr>
          <w:p w14:paraId="31EA8332" w14:textId="77777777" w:rsidR="00154BA7" w:rsidRDefault="00000000">
            <w:r>
              <w:rPr>
                <w:sz w:val="19"/>
              </w:rPr>
              <w:t>System Memory (RAM)</w:t>
            </w:r>
          </w:p>
        </w:tc>
        <w:tc>
          <w:tcPr>
            <w:tcW w:w="4680" w:type="dxa"/>
            <w:shd w:val="clear" w:color="auto" w:fill="FFFFFF"/>
            <w:tcMar>
              <w:top w:w="80" w:type="dxa"/>
              <w:left w:w="120" w:type="dxa"/>
              <w:bottom w:w="80" w:type="dxa"/>
              <w:right w:w="120" w:type="dxa"/>
            </w:tcMar>
          </w:tcPr>
          <w:p w14:paraId="0CB7D35C" w14:textId="77777777" w:rsidR="00154BA7" w:rsidRDefault="00000000">
            <w:r>
              <w:rPr>
                <w:sz w:val="19"/>
              </w:rPr>
              <w:t>16.0 GB DDR4 / 3200 MHz Dual-Channel</w:t>
            </w:r>
          </w:p>
        </w:tc>
      </w:tr>
      <w:tr w:rsidR="00154BA7" w14:paraId="6E717D59" w14:textId="77777777">
        <w:trPr>
          <w:jc w:val="center"/>
        </w:trPr>
        <w:tc>
          <w:tcPr>
            <w:tcW w:w="4680" w:type="dxa"/>
            <w:shd w:val="clear" w:color="auto" w:fill="F9FAFB"/>
            <w:tcMar>
              <w:top w:w="80" w:type="dxa"/>
              <w:left w:w="120" w:type="dxa"/>
              <w:bottom w:w="80" w:type="dxa"/>
              <w:right w:w="120" w:type="dxa"/>
            </w:tcMar>
          </w:tcPr>
          <w:p w14:paraId="00F35002" w14:textId="77777777" w:rsidR="00154BA7" w:rsidRDefault="00000000">
            <w:r>
              <w:rPr>
                <w:sz w:val="19"/>
              </w:rPr>
              <w:t>GPU</w:t>
            </w:r>
          </w:p>
        </w:tc>
        <w:tc>
          <w:tcPr>
            <w:tcW w:w="4680" w:type="dxa"/>
            <w:shd w:val="clear" w:color="auto" w:fill="F9FAFB"/>
            <w:tcMar>
              <w:top w:w="80" w:type="dxa"/>
              <w:left w:w="120" w:type="dxa"/>
              <w:bottom w:w="80" w:type="dxa"/>
              <w:right w:w="120" w:type="dxa"/>
            </w:tcMar>
          </w:tcPr>
          <w:p w14:paraId="115113CE" w14:textId="77777777" w:rsidR="00154BA7" w:rsidRDefault="00000000">
            <w:r>
              <w:rPr>
                <w:sz w:val="19"/>
              </w:rPr>
              <w:t>NVIDIA GeForce RTX 3050 Laptop GPU (4095 MB GDDR6, Compute Capability 8.6, 16 SMs)</w:t>
            </w:r>
          </w:p>
        </w:tc>
      </w:tr>
      <w:tr w:rsidR="00154BA7" w14:paraId="13ABE079" w14:textId="77777777">
        <w:trPr>
          <w:jc w:val="center"/>
        </w:trPr>
        <w:tc>
          <w:tcPr>
            <w:tcW w:w="4680" w:type="dxa"/>
            <w:shd w:val="clear" w:color="auto" w:fill="FFFFFF"/>
            <w:tcMar>
              <w:top w:w="80" w:type="dxa"/>
              <w:left w:w="120" w:type="dxa"/>
              <w:bottom w:w="80" w:type="dxa"/>
              <w:right w:w="120" w:type="dxa"/>
            </w:tcMar>
          </w:tcPr>
          <w:p w14:paraId="12E2C344" w14:textId="77777777" w:rsidR="00154BA7" w:rsidRDefault="00000000">
            <w:r>
              <w:rPr>
                <w:sz w:val="19"/>
              </w:rPr>
              <w:t>Host Operating System</w:t>
            </w:r>
          </w:p>
        </w:tc>
        <w:tc>
          <w:tcPr>
            <w:tcW w:w="4680" w:type="dxa"/>
            <w:shd w:val="clear" w:color="auto" w:fill="FFFFFF"/>
            <w:tcMar>
              <w:top w:w="80" w:type="dxa"/>
              <w:left w:w="120" w:type="dxa"/>
              <w:bottom w:w="80" w:type="dxa"/>
              <w:right w:w="120" w:type="dxa"/>
            </w:tcMar>
          </w:tcPr>
          <w:p w14:paraId="2069BE07" w14:textId="77777777" w:rsidR="00154BA7" w:rsidRDefault="00000000">
            <w:r>
              <w:rPr>
                <w:sz w:val="19"/>
              </w:rPr>
              <w:t>Microsoft Windows 11 Home 64-bit</w:t>
            </w:r>
          </w:p>
        </w:tc>
      </w:tr>
      <w:tr w:rsidR="00154BA7" w14:paraId="69959946" w14:textId="77777777">
        <w:trPr>
          <w:jc w:val="center"/>
        </w:trPr>
        <w:tc>
          <w:tcPr>
            <w:tcW w:w="4680" w:type="dxa"/>
            <w:shd w:val="clear" w:color="auto" w:fill="F9FAFB"/>
            <w:tcMar>
              <w:top w:w="80" w:type="dxa"/>
              <w:left w:w="120" w:type="dxa"/>
              <w:bottom w:w="80" w:type="dxa"/>
              <w:right w:w="120" w:type="dxa"/>
            </w:tcMar>
          </w:tcPr>
          <w:p w14:paraId="43CF31D6" w14:textId="77777777" w:rsidR="00154BA7" w:rsidRDefault="00000000">
            <w:r>
              <w:rPr>
                <w:sz w:val="19"/>
              </w:rPr>
              <w:t>HPC Runtime Subsystem</w:t>
            </w:r>
          </w:p>
        </w:tc>
        <w:tc>
          <w:tcPr>
            <w:tcW w:w="4680" w:type="dxa"/>
            <w:shd w:val="clear" w:color="auto" w:fill="F9FAFB"/>
            <w:tcMar>
              <w:top w:w="80" w:type="dxa"/>
              <w:left w:w="120" w:type="dxa"/>
              <w:bottom w:w="80" w:type="dxa"/>
              <w:right w:w="120" w:type="dxa"/>
            </w:tcMar>
          </w:tcPr>
          <w:p w14:paraId="7EB7BB33" w14:textId="77777777" w:rsidR="00154BA7" w:rsidRDefault="00000000">
            <w:r>
              <w:rPr>
                <w:sz w:val="19"/>
              </w:rPr>
              <w:t>WSL2 Ubuntu 24.04 LTS (Linux Kernel 6.6.87 x86_64)</w:t>
            </w:r>
          </w:p>
        </w:tc>
      </w:tr>
      <w:tr w:rsidR="00154BA7" w14:paraId="2AF9CF26" w14:textId="77777777">
        <w:trPr>
          <w:jc w:val="center"/>
        </w:trPr>
        <w:tc>
          <w:tcPr>
            <w:tcW w:w="4680" w:type="dxa"/>
            <w:shd w:val="clear" w:color="auto" w:fill="FFFFFF"/>
            <w:tcMar>
              <w:top w:w="80" w:type="dxa"/>
              <w:left w:w="120" w:type="dxa"/>
              <w:bottom w:w="80" w:type="dxa"/>
              <w:right w:w="120" w:type="dxa"/>
            </w:tcMar>
          </w:tcPr>
          <w:p w14:paraId="2B25F51D" w14:textId="77777777" w:rsidR="00154BA7" w:rsidRDefault="00000000">
            <w:r>
              <w:rPr>
                <w:sz w:val="19"/>
              </w:rPr>
              <w:t>CUDA Toolkit</w:t>
            </w:r>
          </w:p>
        </w:tc>
        <w:tc>
          <w:tcPr>
            <w:tcW w:w="4680" w:type="dxa"/>
            <w:shd w:val="clear" w:color="auto" w:fill="FFFFFF"/>
            <w:tcMar>
              <w:top w:w="80" w:type="dxa"/>
              <w:left w:w="120" w:type="dxa"/>
              <w:bottom w:w="80" w:type="dxa"/>
              <w:right w:w="120" w:type="dxa"/>
            </w:tcMar>
          </w:tcPr>
          <w:p w14:paraId="6A39157A" w14:textId="77777777" w:rsidR="00154BA7" w:rsidRDefault="00000000">
            <w:r>
              <w:rPr>
                <w:sz w:val="19"/>
              </w:rPr>
              <w:t>NVIDIA CUDA Toolkit (</w:t>
            </w:r>
            <w:proofErr w:type="spellStart"/>
            <w:r>
              <w:rPr>
                <w:sz w:val="19"/>
              </w:rPr>
              <w:t>nvcc</w:t>
            </w:r>
            <w:proofErr w:type="spellEnd"/>
            <w:r>
              <w:rPr>
                <w:sz w:val="19"/>
              </w:rPr>
              <w:t xml:space="preserve"> compiler)</w:t>
            </w:r>
          </w:p>
        </w:tc>
      </w:tr>
      <w:tr w:rsidR="00154BA7" w14:paraId="240333D8" w14:textId="77777777">
        <w:trPr>
          <w:jc w:val="center"/>
        </w:trPr>
        <w:tc>
          <w:tcPr>
            <w:tcW w:w="4680" w:type="dxa"/>
            <w:shd w:val="clear" w:color="auto" w:fill="F9FAFB"/>
            <w:tcMar>
              <w:top w:w="80" w:type="dxa"/>
              <w:left w:w="120" w:type="dxa"/>
              <w:bottom w:w="80" w:type="dxa"/>
              <w:right w:w="120" w:type="dxa"/>
            </w:tcMar>
          </w:tcPr>
          <w:p w14:paraId="4C8CB8E0" w14:textId="77777777" w:rsidR="00154BA7" w:rsidRDefault="00000000">
            <w:r>
              <w:rPr>
                <w:sz w:val="19"/>
              </w:rPr>
              <w:t>Compilers &amp; Standards</w:t>
            </w:r>
          </w:p>
        </w:tc>
        <w:tc>
          <w:tcPr>
            <w:tcW w:w="4680" w:type="dxa"/>
            <w:shd w:val="clear" w:color="auto" w:fill="F9FAFB"/>
            <w:tcMar>
              <w:top w:w="80" w:type="dxa"/>
              <w:left w:w="120" w:type="dxa"/>
              <w:bottom w:w="80" w:type="dxa"/>
              <w:right w:w="120" w:type="dxa"/>
            </w:tcMar>
          </w:tcPr>
          <w:p w14:paraId="4D9D3B92" w14:textId="77777777" w:rsidR="00154BA7" w:rsidRDefault="00000000">
            <w:r>
              <w:rPr>
                <w:sz w:val="19"/>
              </w:rPr>
              <w:t xml:space="preserve">GCC 15.2.0 / </w:t>
            </w:r>
            <w:proofErr w:type="spellStart"/>
            <w:r>
              <w:rPr>
                <w:sz w:val="19"/>
              </w:rPr>
              <w:t>nvcc</w:t>
            </w:r>
            <w:proofErr w:type="spellEnd"/>
            <w:r>
              <w:rPr>
                <w:sz w:val="19"/>
              </w:rPr>
              <w:t xml:space="preserve"> (-O3 -</w:t>
            </w:r>
            <w:proofErr w:type="spellStart"/>
            <w:r>
              <w:rPr>
                <w:sz w:val="19"/>
              </w:rPr>
              <w:t>lm</w:t>
            </w:r>
            <w:proofErr w:type="spellEnd"/>
            <w:r>
              <w:rPr>
                <w:sz w:val="19"/>
              </w:rPr>
              <w:t xml:space="preserve"> -</w:t>
            </w:r>
            <w:proofErr w:type="spellStart"/>
            <w:r>
              <w:rPr>
                <w:sz w:val="19"/>
              </w:rPr>
              <w:t>Xcompiler</w:t>
            </w:r>
            <w:proofErr w:type="spellEnd"/>
            <w:r>
              <w:rPr>
                <w:sz w:val="19"/>
              </w:rPr>
              <w:t xml:space="preserve"> -</w:t>
            </w:r>
            <w:proofErr w:type="spellStart"/>
            <w:r>
              <w:rPr>
                <w:sz w:val="19"/>
              </w:rPr>
              <w:t>fopenmp</w:t>
            </w:r>
            <w:proofErr w:type="spellEnd"/>
            <w:r>
              <w:rPr>
                <w:sz w:val="19"/>
              </w:rPr>
              <w:t>)</w:t>
            </w:r>
          </w:p>
        </w:tc>
      </w:tr>
    </w:tbl>
    <w:p w14:paraId="29E8BD36" w14:textId="77777777" w:rsidR="00154BA7" w:rsidRDefault="00000000">
      <w:pPr>
        <w:pStyle w:val="Heading1"/>
      </w:pPr>
      <w:r>
        <w:rPr>
          <w:color w:val="1B365D"/>
        </w:rPr>
        <w:t>3. Theory: CUDA Programming Model</w:t>
      </w:r>
    </w:p>
    <w:p w14:paraId="60AF8EFE" w14:textId="77777777" w:rsidR="00154BA7" w:rsidRDefault="00000000">
      <w:pPr>
        <w:pStyle w:val="Heading2"/>
      </w:pPr>
      <w:r>
        <w:t>3.1 Host and Device</w:t>
      </w:r>
    </w:p>
    <w:p w14:paraId="4A0D7FF6" w14:textId="77777777" w:rsidR="00154BA7" w:rsidRDefault="00000000">
      <w:r>
        <w:t>In CUDA programming, the Host refers to the CPU and its main memory (RAM), while the Device refers to the GPU and its dedicated high-bandwidth memory (VRAM). The host program controls the overall application flow, allocates memory on both host and device, transfers data between them, and launches GPU kernels.</w:t>
      </w:r>
    </w:p>
    <w:p w14:paraId="02F2EA78" w14:textId="77777777" w:rsidR="00154BA7" w:rsidRDefault="00000000">
      <w:pPr>
        <w:pStyle w:val="Heading2"/>
      </w:pPr>
      <w:r>
        <w:t>3.2 CUDA Kernel</w:t>
      </w:r>
    </w:p>
    <w:p w14:paraId="3C19B8DD" w14:textId="77777777" w:rsidR="00154BA7" w:rsidRDefault="00000000">
      <w:r>
        <w:t xml:space="preserve">A CUDA kernel is a function that runs on the GPU and is executed by many threads in parallel. A kernel is declared with __global__ qualifier and launched from host code using the &lt;&lt;&lt;blocks, </w:t>
      </w:r>
      <w:proofErr w:type="spellStart"/>
      <w:r>
        <w:t>threads_per_block</w:t>
      </w:r>
      <w:proofErr w:type="spellEnd"/>
      <w:r>
        <w:t>&gt;&gt;&gt; syntax. Each thread executes the same kernel code but operates on different data elements identified by its unique thread index.</w:t>
      </w:r>
    </w:p>
    <w:tbl>
      <w:tblPr>
        <w:tblW w:w="0" w:type="auto"/>
        <w:jc w:val="center"/>
        <w:tblLook w:val="04A0" w:firstRow="1" w:lastRow="0" w:firstColumn="1" w:lastColumn="0" w:noHBand="0" w:noVBand="1"/>
      </w:tblPr>
      <w:tblGrid>
        <w:gridCol w:w="9360"/>
      </w:tblGrid>
      <w:tr w:rsidR="00154BA7" w14:paraId="40C3F9A4" w14:textId="77777777">
        <w:trPr>
          <w:jc w:val="center"/>
        </w:trPr>
        <w:tc>
          <w:tcPr>
            <w:tcW w:w="9360" w:type="dxa"/>
            <w:shd w:val="clear" w:color="auto" w:fill="F4F6F9"/>
            <w:tcMar>
              <w:top w:w="120" w:type="dxa"/>
              <w:left w:w="180" w:type="dxa"/>
              <w:bottom w:w="120" w:type="dxa"/>
              <w:right w:w="180" w:type="dxa"/>
            </w:tcMar>
          </w:tcPr>
          <w:p w14:paraId="41D5C3C3" w14:textId="77777777" w:rsidR="00154BA7" w:rsidRDefault="00000000">
            <w:pPr>
              <w:spacing w:before="80" w:after="80" w:line="264" w:lineRule="auto"/>
            </w:pPr>
            <w:r>
              <w:rPr>
                <w:rFonts w:ascii="Consolas" w:hAnsi="Consolas"/>
                <w:color w:val="24292E"/>
                <w:sz w:val="17"/>
              </w:rPr>
              <w:t xml:space="preserve">__global__ void </w:t>
            </w:r>
            <w:proofErr w:type="spellStart"/>
            <w:r>
              <w:rPr>
                <w:rFonts w:ascii="Consolas" w:hAnsi="Consolas"/>
                <w:color w:val="24292E"/>
                <w:sz w:val="17"/>
              </w:rPr>
              <w:t>kernel_name</w:t>
            </w:r>
            <w:proofErr w:type="spellEnd"/>
            <w:r>
              <w:rPr>
                <w:rFonts w:ascii="Consolas" w:hAnsi="Consolas"/>
                <w:color w:val="24292E"/>
                <w:sz w:val="17"/>
              </w:rPr>
              <w:t>(</w:t>
            </w:r>
            <w:proofErr w:type="spellStart"/>
            <w:r>
              <w:rPr>
                <w:rFonts w:ascii="Consolas" w:hAnsi="Consolas"/>
                <w:color w:val="24292E"/>
                <w:sz w:val="17"/>
              </w:rPr>
              <w:t>args</w:t>
            </w:r>
            <w:proofErr w:type="spellEnd"/>
            <w:r>
              <w:rPr>
                <w:rFonts w:ascii="Consolas" w:hAnsi="Consolas"/>
                <w:color w:val="24292E"/>
                <w:sz w:val="17"/>
              </w:rPr>
              <w:t>) {</w:t>
            </w:r>
            <w:r>
              <w:rPr>
                <w:rFonts w:ascii="Consolas" w:hAnsi="Consolas"/>
                <w:color w:val="24292E"/>
                <w:sz w:val="17"/>
              </w:rPr>
              <w:br/>
              <w:t xml:space="preserve">    // GPU code</w:t>
            </w:r>
            <w:r>
              <w:rPr>
                <w:rFonts w:ascii="Consolas" w:hAnsi="Consolas"/>
                <w:color w:val="24292E"/>
                <w:sz w:val="17"/>
              </w:rPr>
              <w:br/>
              <w:t>}</w:t>
            </w:r>
            <w:r>
              <w:rPr>
                <w:rFonts w:ascii="Consolas" w:hAnsi="Consolas"/>
                <w:color w:val="24292E"/>
                <w:sz w:val="17"/>
              </w:rPr>
              <w:br/>
            </w:r>
            <w:proofErr w:type="spellStart"/>
            <w:r>
              <w:rPr>
                <w:rFonts w:ascii="Consolas" w:hAnsi="Consolas"/>
                <w:color w:val="24292E"/>
                <w:sz w:val="17"/>
              </w:rPr>
              <w:t>kernel_name</w:t>
            </w:r>
            <w:proofErr w:type="spellEnd"/>
            <w:r>
              <w:rPr>
                <w:rFonts w:ascii="Consolas" w:hAnsi="Consolas"/>
                <w:color w:val="24292E"/>
                <w:sz w:val="17"/>
              </w:rPr>
              <w:t>&lt;&lt;&lt;</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threads_per_block</w:t>
            </w:r>
            <w:proofErr w:type="spellEnd"/>
            <w:r>
              <w:rPr>
                <w:rFonts w:ascii="Consolas" w:hAnsi="Consolas"/>
                <w:color w:val="24292E"/>
                <w:sz w:val="17"/>
              </w:rPr>
              <w:t>&gt;&gt;&gt;(</w:t>
            </w:r>
            <w:proofErr w:type="spellStart"/>
            <w:r>
              <w:rPr>
                <w:rFonts w:ascii="Consolas" w:hAnsi="Consolas"/>
                <w:color w:val="24292E"/>
                <w:sz w:val="17"/>
              </w:rPr>
              <w:t>args</w:t>
            </w:r>
            <w:proofErr w:type="spellEnd"/>
            <w:r>
              <w:rPr>
                <w:rFonts w:ascii="Consolas" w:hAnsi="Consolas"/>
                <w:color w:val="24292E"/>
                <w:sz w:val="17"/>
              </w:rPr>
              <w:t>);</w:t>
            </w:r>
          </w:p>
        </w:tc>
      </w:tr>
    </w:tbl>
    <w:p w14:paraId="394CCE56" w14:textId="77777777" w:rsidR="00154BA7" w:rsidRDefault="00000000">
      <w:pPr>
        <w:pStyle w:val="Heading2"/>
      </w:pPr>
      <w:r>
        <w:t>3.3 Thread Hierarchy</w:t>
      </w:r>
    </w:p>
    <w:p w14:paraId="52949734" w14:textId="77777777" w:rsidR="00154BA7" w:rsidRDefault="00000000">
      <w:r>
        <w:t>CUDA organizes threads into a two-level hierarchy:</w:t>
      </w:r>
      <w:r>
        <w:br/>
        <w:t xml:space="preserve">• Thread: The basic unit of execution. Each thread has a unique </w:t>
      </w:r>
      <w:proofErr w:type="spellStart"/>
      <w:r>
        <w:t>threadIdx</w:t>
      </w:r>
      <w:proofErr w:type="spellEnd"/>
      <w:r>
        <w:t xml:space="preserve"> within its block.</w:t>
      </w:r>
      <w:r>
        <w:br/>
        <w:t xml:space="preserve">• Block: A group of threads that can cooperate via shared memory and synchronization barriers. Identified by </w:t>
      </w:r>
      <w:proofErr w:type="spellStart"/>
      <w:r>
        <w:t>blockIdx</w:t>
      </w:r>
      <w:proofErr w:type="spellEnd"/>
      <w:r>
        <w:t>.</w:t>
      </w:r>
      <w:r>
        <w:br/>
        <w:t xml:space="preserve">• Grid: A collection of blocks that execute the same kernel. The grid encompasses all threads launched </w:t>
      </w:r>
      <w:r>
        <w:lastRenderedPageBreak/>
        <w:t>by a single kernel call.</w:t>
      </w:r>
      <w:r>
        <w:br/>
      </w:r>
      <w:r>
        <w:br/>
        <w:t>The global thread ID for a 1D grid is computed as:</w:t>
      </w:r>
      <w:r>
        <w:br/>
        <w:t xml:space="preserve">  </w:t>
      </w:r>
      <w:proofErr w:type="spellStart"/>
      <w:r>
        <w:t>globalId</w:t>
      </w:r>
      <w:proofErr w:type="spellEnd"/>
      <w:r>
        <w:t xml:space="preserve"> = </w:t>
      </w:r>
      <w:proofErr w:type="spellStart"/>
      <w:r>
        <w:t>blockIdx.x</w:t>
      </w:r>
      <w:proofErr w:type="spellEnd"/>
      <w:r>
        <w:t xml:space="preserve"> × </w:t>
      </w:r>
      <w:proofErr w:type="spellStart"/>
      <w:r>
        <w:t>blockDim.x</w:t>
      </w:r>
      <w:proofErr w:type="spellEnd"/>
      <w:r>
        <w:t xml:space="preserve"> + </w:t>
      </w:r>
      <w:proofErr w:type="spellStart"/>
      <w:r>
        <w:t>threadIdx.x</w:t>
      </w:r>
      <w:proofErr w:type="spellEnd"/>
      <w:r>
        <w:br/>
      </w:r>
      <w:r>
        <w:br/>
        <w:t>This calculation is fundamental for mapping threads to data elements in data-parallel computations.</w:t>
      </w:r>
    </w:p>
    <w:p w14:paraId="29797731" w14:textId="77777777" w:rsidR="00154BA7" w:rsidRDefault="00000000">
      <w:pPr>
        <w:pStyle w:val="Heading2"/>
      </w:pPr>
      <w:r>
        <w:t>3.4 CUDA Memory Management</w:t>
      </w:r>
    </w:p>
    <w:p w14:paraId="33DE495A" w14:textId="77777777" w:rsidR="00154BA7" w:rsidRDefault="00000000">
      <w:r>
        <w:t xml:space="preserve">• </w:t>
      </w:r>
      <w:proofErr w:type="spellStart"/>
      <w:proofErr w:type="gramStart"/>
      <w:r>
        <w:t>cudaMalloc</w:t>
      </w:r>
      <w:proofErr w:type="spellEnd"/>
      <w:r>
        <w:t>(</w:t>
      </w:r>
      <w:proofErr w:type="gramEnd"/>
      <w:r>
        <w:t>void **</w:t>
      </w:r>
      <w:proofErr w:type="spellStart"/>
      <w:r>
        <w:t>devPtr</w:t>
      </w:r>
      <w:proofErr w:type="spellEnd"/>
      <w:r>
        <w:t xml:space="preserve">, </w:t>
      </w:r>
      <w:proofErr w:type="spellStart"/>
      <w:r>
        <w:t>size_t</w:t>
      </w:r>
      <w:proofErr w:type="spellEnd"/>
      <w:r>
        <w:t xml:space="preserve"> size): Allocates memory on the GPU device.</w:t>
      </w:r>
      <w:r>
        <w:br/>
        <w:t xml:space="preserve">• </w:t>
      </w:r>
      <w:proofErr w:type="spellStart"/>
      <w:proofErr w:type="gramStart"/>
      <w:r>
        <w:t>cudaMemcpy</w:t>
      </w:r>
      <w:proofErr w:type="spellEnd"/>
      <w:r>
        <w:t>(</w:t>
      </w:r>
      <w:proofErr w:type="spellStart"/>
      <w:proofErr w:type="gramEnd"/>
      <w:r>
        <w:t>dst</w:t>
      </w:r>
      <w:proofErr w:type="spellEnd"/>
      <w:r>
        <w:t xml:space="preserve">, </w:t>
      </w:r>
      <w:proofErr w:type="spellStart"/>
      <w:r>
        <w:t>src</w:t>
      </w:r>
      <w:proofErr w:type="spellEnd"/>
      <w:r>
        <w:t xml:space="preserve">, size, kind): Transfers data between host and device. Direction specified by </w:t>
      </w:r>
      <w:proofErr w:type="spellStart"/>
      <w:r>
        <w:t>cudaMemcpyHostToDevice</w:t>
      </w:r>
      <w:proofErr w:type="spellEnd"/>
      <w:r>
        <w:t xml:space="preserve"> or </w:t>
      </w:r>
      <w:proofErr w:type="spellStart"/>
      <w:r>
        <w:t>cudaMemcpyDeviceToHost</w:t>
      </w:r>
      <w:proofErr w:type="spellEnd"/>
      <w:r>
        <w:t>.</w:t>
      </w:r>
      <w:r>
        <w:br/>
        <w:t xml:space="preserve">• </w:t>
      </w:r>
      <w:proofErr w:type="spellStart"/>
      <w:proofErr w:type="gramStart"/>
      <w:r>
        <w:t>cudaFree</w:t>
      </w:r>
      <w:proofErr w:type="spellEnd"/>
      <w:r>
        <w:t>(</w:t>
      </w:r>
      <w:proofErr w:type="gramEnd"/>
      <w:r>
        <w:t>void *</w:t>
      </w:r>
      <w:proofErr w:type="spellStart"/>
      <w:r>
        <w:t>devPtr</w:t>
      </w:r>
      <w:proofErr w:type="spellEnd"/>
      <w:r>
        <w:t>): Deallocates GPU device memory.</w:t>
      </w:r>
      <w:r>
        <w:br/>
      </w:r>
      <w:r>
        <w:br/>
        <w:t>Data movement pipeline:</w:t>
      </w:r>
      <w:r>
        <w:br/>
        <w:t xml:space="preserve">  Host Memory → </w:t>
      </w:r>
      <w:proofErr w:type="spellStart"/>
      <w:r>
        <w:t>cudaMemcpy</w:t>
      </w:r>
      <w:proofErr w:type="spellEnd"/>
      <w:r>
        <w:t xml:space="preserve">(H2D) → Device Memory → Kernel Execution → Device Result → </w:t>
      </w:r>
      <w:proofErr w:type="spellStart"/>
      <w:r>
        <w:t>cudaMemcpy</w:t>
      </w:r>
      <w:proofErr w:type="spellEnd"/>
      <w:r>
        <w:t>(D2H) → Host Result</w:t>
      </w:r>
    </w:p>
    <w:p w14:paraId="71B0BE29" w14:textId="77777777" w:rsidR="00154BA7" w:rsidRDefault="00000000">
      <w:pPr>
        <w:pStyle w:val="Heading2"/>
      </w:pPr>
      <w:r>
        <w:t>3.5 Boundary Checking</w:t>
      </w:r>
    </w:p>
    <w:p w14:paraId="247C1B24" w14:textId="77777777" w:rsidR="00154BA7" w:rsidRDefault="00000000">
      <w:r>
        <w:t xml:space="preserve">When the total number of data elements N is not an exact multiple of the block size, more threads are launched than needed. The boundary check 'if (id &lt; N)' prevents out-of-bounds memory access. Number of blocks = </w:t>
      </w:r>
      <w:proofErr w:type="gramStart"/>
      <w:r>
        <w:t>ceil(</w:t>
      </w:r>
      <w:proofErr w:type="gramEnd"/>
      <w:r>
        <w:t xml:space="preserve">N / </w:t>
      </w:r>
      <w:proofErr w:type="spellStart"/>
      <w:r>
        <w:t>threads_per_block</w:t>
      </w:r>
      <w:proofErr w:type="spellEnd"/>
      <w:r>
        <w:t>).</w:t>
      </w:r>
    </w:p>
    <w:p w14:paraId="4829EB73" w14:textId="77777777" w:rsidR="00154BA7" w:rsidRDefault="00000000">
      <w:pPr>
        <w:pStyle w:val="Heading1"/>
      </w:pPr>
      <w:r>
        <w:rPr>
          <w:color w:val="1B365D"/>
        </w:rPr>
        <w:t>4. Task Implementations</w:t>
      </w:r>
    </w:p>
    <w:p w14:paraId="0B3A7D89" w14:textId="77777777" w:rsidR="00154BA7" w:rsidRDefault="00000000">
      <w:pPr>
        <w:pStyle w:val="Heading2"/>
      </w:pPr>
      <w:r>
        <w:t>Task 1: Explore the GPU Environment</w:t>
      </w:r>
    </w:p>
    <w:p w14:paraId="5DEEB3AE" w14:textId="77777777" w:rsidR="00154BA7" w:rsidRDefault="00000000">
      <w:r>
        <w:t xml:space="preserve">A CUDA program queries the GPU device properties using </w:t>
      </w:r>
      <w:proofErr w:type="spellStart"/>
      <w:proofErr w:type="gramStart"/>
      <w:r>
        <w:t>cudaGetDeviceProperties</w:t>
      </w:r>
      <w:proofErr w:type="spellEnd"/>
      <w:r>
        <w:t>(</w:t>
      </w:r>
      <w:proofErr w:type="gramEnd"/>
      <w:r>
        <w:t>) to report GPU name, memory, compute capability, SM count, thread limits, and more.</w:t>
      </w:r>
    </w:p>
    <w:p w14:paraId="296FFBEB" w14:textId="77777777" w:rsidR="00154BA7" w:rsidRDefault="00000000">
      <w:pPr>
        <w:pStyle w:val="Heading3"/>
      </w:pPr>
      <w:r>
        <w:t>Source Code:</w:t>
      </w:r>
    </w:p>
    <w:tbl>
      <w:tblPr>
        <w:tblW w:w="0" w:type="auto"/>
        <w:jc w:val="center"/>
        <w:tblLook w:val="04A0" w:firstRow="1" w:lastRow="0" w:firstColumn="1" w:lastColumn="0" w:noHBand="0" w:noVBand="1"/>
      </w:tblPr>
      <w:tblGrid>
        <w:gridCol w:w="9360"/>
      </w:tblGrid>
      <w:tr w:rsidR="00154BA7" w14:paraId="177D329A" w14:textId="77777777">
        <w:trPr>
          <w:jc w:val="center"/>
        </w:trPr>
        <w:tc>
          <w:tcPr>
            <w:tcW w:w="9360" w:type="dxa"/>
            <w:shd w:val="clear" w:color="auto" w:fill="F4F6F9"/>
            <w:tcMar>
              <w:top w:w="120" w:type="dxa"/>
              <w:left w:w="180" w:type="dxa"/>
              <w:bottom w:w="120" w:type="dxa"/>
              <w:right w:w="180" w:type="dxa"/>
            </w:tcMar>
          </w:tcPr>
          <w:p w14:paraId="48203AD1"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 ==============================================================================</w:t>
            </w:r>
            <w:r>
              <w:rPr>
                <w:rFonts w:ascii="Consolas" w:hAnsi="Consolas"/>
                <w:color w:val="24292E"/>
                <w:sz w:val="17"/>
              </w:rPr>
              <w:br/>
              <w:t xml:space="preserve"> * HPC Experiment 9 - Task 1: Explore the GPU Environment</w:t>
            </w:r>
            <w:r>
              <w:rPr>
                <w:rFonts w:ascii="Consolas" w:hAnsi="Consolas"/>
                <w:color w:val="24292E"/>
                <w:sz w:val="17"/>
              </w:rPr>
              <w:br/>
              <w:t xml:space="preserve"> * ==============================================================================</w:t>
            </w:r>
            <w:r>
              <w:rPr>
                <w:rFonts w:ascii="Consolas" w:hAnsi="Consolas"/>
                <w:color w:val="24292E"/>
                <w:sz w:val="17"/>
              </w:rPr>
              <w:br/>
              <w:t xml:space="preserve"> * Course: High Performance Computing (HPC)</w:t>
            </w:r>
            <w:r>
              <w:rPr>
                <w:rFonts w:ascii="Consolas" w:hAnsi="Consolas"/>
                <w:color w:val="24292E"/>
                <w:sz w:val="17"/>
              </w:rPr>
              <w:br/>
              <w:t xml:space="preserve"> * Student: Aditya | PRN: 23510080</w:t>
            </w:r>
            <w:r>
              <w:rPr>
                <w:rFonts w:ascii="Consolas" w:hAnsi="Consolas"/>
                <w:color w:val="24292E"/>
                <w:sz w:val="17"/>
              </w:rPr>
              <w:br/>
              <w:t xml:space="preserve"> *</w:t>
            </w:r>
            <w:r>
              <w:rPr>
                <w:rFonts w:ascii="Consolas" w:hAnsi="Consolas"/>
                <w:color w:val="24292E"/>
                <w:sz w:val="17"/>
              </w:rPr>
              <w:br/>
              <w:t xml:space="preserve"> * Description:</w:t>
            </w:r>
            <w:r>
              <w:rPr>
                <w:rFonts w:ascii="Consolas" w:hAnsi="Consolas"/>
                <w:color w:val="24292E"/>
                <w:sz w:val="17"/>
              </w:rPr>
              <w:br/>
              <w:t xml:space="preserve"> *   Queries and displays comprehensive GPU device properties using the</w:t>
            </w:r>
            <w:r>
              <w:rPr>
                <w:rFonts w:ascii="Consolas" w:hAnsi="Consolas"/>
                <w:color w:val="24292E"/>
                <w:sz w:val="17"/>
              </w:rPr>
              <w:br/>
              <w:t xml:space="preserve"> *   CUDA Runtime API (</w:t>
            </w:r>
            <w:proofErr w:type="spellStart"/>
            <w:r>
              <w:rPr>
                <w:rFonts w:ascii="Consolas" w:hAnsi="Consolas"/>
                <w:color w:val="24292E"/>
                <w:sz w:val="17"/>
              </w:rPr>
              <w:t>cudaGetDeviceProperties</w:t>
            </w:r>
            <w:proofErr w:type="spellEnd"/>
            <w:r>
              <w:rPr>
                <w:rFonts w:ascii="Consolas" w:hAnsi="Consolas"/>
                <w:color w:val="24292E"/>
                <w:sz w:val="17"/>
              </w:rPr>
              <w:t>). Reports GPU name, memory,</w:t>
            </w:r>
            <w:r>
              <w:rPr>
                <w:rFonts w:ascii="Consolas" w:hAnsi="Consolas"/>
                <w:color w:val="24292E"/>
                <w:sz w:val="17"/>
              </w:rPr>
              <w:br/>
              <w:t xml:space="preserve"> *   compute capability, SM count, max threads/block, max grid dimensions,</w:t>
            </w:r>
            <w:r>
              <w:rPr>
                <w:rFonts w:ascii="Consolas" w:hAnsi="Consolas"/>
                <w:color w:val="24292E"/>
                <w:sz w:val="17"/>
              </w:rPr>
              <w:br/>
              <w:t xml:space="preserve"> *   warp size, clock rates, and memory bus width.</w:t>
            </w:r>
            <w:r>
              <w:rPr>
                <w:rFonts w:ascii="Consolas" w:hAnsi="Consolas"/>
                <w:color w:val="24292E"/>
                <w:sz w:val="17"/>
              </w:rPr>
              <w:br/>
              <w:t xml:space="preserve">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#include &lt;</w:t>
            </w:r>
            <w:proofErr w:type="spellStart"/>
            <w:r>
              <w:rPr>
                <w:rFonts w:ascii="Consolas" w:hAnsi="Consolas"/>
                <w:color w:val="24292E"/>
                <w:sz w:val="17"/>
              </w:rPr>
              <w:t>stdio.h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lastRenderedPageBreak/>
              <w:t>#include &lt;</w:t>
            </w:r>
            <w:proofErr w:type="spellStart"/>
            <w:r>
              <w:rPr>
                <w:rFonts w:ascii="Consolas" w:hAnsi="Consolas"/>
                <w:color w:val="24292E"/>
                <w:sz w:val="17"/>
              </w:rPr>
              <w:t>cuda_runtime.h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br/>
              <w:t xml:space="preserve">int main(int </w:t>
            </w:r>
            <w:proofErr w:type="spellStart"/>
            <w:r>
              <w:rPr>
                <w:rFonts w:ascii="Consolas" w:hAnsi="Consolas"/>
                <w:color w:val="24292E"/>
                <w:sz w:val="17"/>
              </w:rPr>
              <w:t>argc</w:t>
            </w:r>
            <w:proofErr w:type="spellEnd"/>
            <w:r>
              <w:rPr>
                <w:rFonts w:ascii="Consolas" w:hAnsi="Consolas"/>
                <w:color w:val="24292E"/>
                <w:sz w:val="17"/>
              </w:rPr>
              <w:t>, char *</w:t>
            </w:r>
            <w:proofErr w:type="spellStart"/>
            <w:r>
              <w:rPr>
                <w:rFonts w:ascii="Consolas" w:hAnsi="Consolas"/>
                <w:color w:val="24292E"/>
                <w:sz w:val="17"/>
              </w:rPr>
              <w:t>argv</w:t>
            </w:r>
            <w:proofErr w:type="spellEnd"/>
            <w:r>
              <w:rPr>
                <w:rFonts w:ascii="Consolas" w:hAnsi="Consolas"/>
                <w:color w:val="24292E"/>
                <w:sz w:val="17"/>
              </w:rPr>
              <w:t>[]) {</w:t>
            </w:r>
            <w:r>
              <w:rPr>
                <w:rFonts w:ascii="Consolas" w:hAnsi="Consolas"/>
                <w:color w:val="24292E"/>
                <w:sz w:val="17"/>
              </w:rPr>
              <w:br/>
              <w:t xml:space="preserve">    int </w:t>
            </w:r>
            <w:proofErr w:type="spellStart"/>
            <w:r>
              <w:rPr>
                <w:rFonts w:ascii="Consolas" w:hAnsi="Consolas"/>
                <w:color w:val="24292E"/>
                <w:sz w:val="17"/>
              </w:rPr>
              <w:t>benchmark_mode</w:t>
            </w:r>
            <w:proofErr w:type="spellEnd"/>
            <w:r>
              <w:rPr>
                <w:rFonts w:ascii="Consolas" w:hAnsi="Consolas"/>
                <w:color w:val="24292E"/>
                <w:sz w:val="17"/>
              </w:rPr>
              <w:t xml:space="preserve"> = 0;</w:t>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1) </w:t>
            </w:r>
            <w:proofErr w:type="spellStart"/>
            <w:r>
              <w:rPr>
                <w:rFonts w:ascii="Consolas" w:hAnsi="Consolas"/>
                <w:color w:val="24292E"/>
                <w:sz w:val="17"/>
              </w:rPr>
              <w:t>benchmark_mode</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[1]);</w:t>
            </w:r>
            <w:r>
              <w:rPr>
                <w:rFonts w:ascii="Consolas" w:hAnsi="Consolas"/>
                <w:color w:val="24292E"/>
                <w:sz w:val="17"/>
              </w:rPr>
              <w:br/>
            </w:r>
            <w:r>
              <w:rPr>
                <w:rFonts w:ascii="Consolas" w:hAnsi="Consolas"/>
                <w:color w:val="24292E"/>
                <w:sz w:val="17"/>
              </w:rPr>
              <w:br/>
              <w:t xml:space="preserve">    int </w:t>
            </w:r>
            <w:proofErr w:type="spellStart"/>
            <w:r>
              <w:rPr>
                <w:rFonts w:ascii="Consolas" w:hAnsi="Consolas"/>
                <w:color w:val="24292E"/>
                <w:sz w:val="17"/>
              </w:rPr>
              <w:t>deviceCount</w:t>
            </w:r>
            <w:proofErr w:type="spellEnd"/>
            <w:r>
              <w:rPr>
                <w:rFonts w:ascii="Consolas" w:hAnsi="Consolas"/>
                <w:color w:val="24292E"/>
                <w:sz w:val="17"/>
              </w:rPr>
              <w:t xml:space="preserve"> = 0;</w:t>
            </w:r>
            <w:r>
              <w:rPr>
                <w:rFonts w:ascii="Consolas" w:hAnsi="Consolas"/>
                <w:color w:val="24292E"/>
                <w:sz w:val="17"/>
              </w:rPr>
              <w:br/>
              <w:t xml:space="preserve">    </w:t>
            </w:r>
            <w:proofErr w:type="spellStart"/>
            <w:r>
              <w:rPr>
                <w:rFonts w:ascii="Consolas" w:hAnsi="Consolas"/>
                <w:color w:val="24292E"/>
                <w:sz w:val="17"/>
              </w:rPr>
              <w:t>cudaGetDeviceCount</w:t>
            </w:r>
            <w:proofErr w:type="spellEnd"/>
            <w:r>
              <w:rPr>
                <w:rFonts w:ascii="Consolas" w:hAnsi="Consolas"/>
                <w:color w:val="24292E"/>
                <w:sz w:val="17"/>
              </w:rPr>
              <w:t>(&amp;</w:t>
            </w:r>
            <w:proofErr w:type="spellStart"/>
            <w:r>
              <w:rPr>
                <w:rFonts w:ascii="Consolas" w:hAnsi="Consolas"/>
                <w:color w:val="24292E"/>
                <w:sz w:val="17"/>
              </w:rPr>
              <w:t>deviceCount</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deviceCount</w:t>
            </w:r>
            <w:proofErr w:type="spellEnd"/>
            <w:r>
              <w:rPr>
                <w:rFonts w:ascii="Consolas" w:hAnsi="Consolas"/>
                <w:color w:val="24292E"/>
                <w:sz w:val="17"/>
              </w:rPr>
              <w:t xml:space="preserve"> == 0) {</w:t>
            </w:r>
            <w:r>
              <w:rPr>
                <w:rFonts w:ascii="Consolas" w:hAnsi="Consolas"/>
                <w:color w:val="24292E"/>
                <w:sz w:val="17"/>
              </w:rPr>
              <w:br/>
              <w:t xml:space="preserve">        </w:t>
            </w:r>
            <w:proofErr w:type="spellStart"/>
            <w:r>
              <w:rPr>
                <w:rFonts w:ascii="Consolas" w:hAnsi="Consolas"/>
                <w:color w:val="24292E"/>
                <w:sz w:val="17"/>
              </w:rPr>
              <w:t>fprintf</w:t>
            </w:r>
            <w:proofErr w:type="spellEnd"/>
            <w:r>
              <w:rPr>
                <w:rFonts w:ascii="Consolas" w:hAnsi="Consolas"/>
                <w:color w:val="24292E"/>
                <w:sz w:val="17"/>
              </w:rPr>
              <w:t>(stderr, "Error: No CUDA-capable GPU detected.\n");</w:t>
            </w:r>
            <w:r>
              <w:rPr>
                <w:rFonts w:ascii="Consolas" w:hAnsi="Consolas"/>
                <w:color w:val="24292E"/>
                <w:sz w:val="17"/>
              </w:rPr>
              <w:br/>
              <w:t xml:space="preserve">        return 1;</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for (int dev = 0; dev &lt; </w:t>
            </w:r>
            <w:proofErr w:type="spellStart"/>
            <w:r>
              <w:rPr>
                <w:rFonts w:ascii="Consolas" w:hAnsi="Consolas"/>
                <w:color w:val="24292E"/>
                <w:sz w:val="17"/>
              </w:rPr>
              <w:t>deviceCount</w:t>
            </w:r>
            <w:proofErr w:type="spellEnd"/>
            <w:r>
              <w:rPr>
                <w:rFonts w:ascii="Consolas" w:hAnsi="Consolas"/>
                <w:color w:val="24292E"/>
                <w:sz w:val="17"/>
              </w:rPr>
              <w:t>; dev++) {</w:t>
            </w:r>
            <w:r>
              <w:rPr>
                <w:rFonts w:ascii="Consolas" w:hAnsi="Consolas"/>
                <w:color w:val="24292E"/>
                <w:sz w:val="17"/>
              </w:rPr>
              <w:br/>
              <w:t xml:space="preserve">        </w:t>
            </w:r>
            <w:proofErr w:type="spellStart"/>
            <w:r>
              <w:rPr>
                <w:rFonts w:ascii="Consolas" w:hAnsi="Consolas"/>
                <w:color w:val="24292E"/>
                <w:sz w:val="17"/>
              </w:rPr>
              <w:t>cudaDeviceProp</w:t>
            </w:r>
            <w:proofErr w:type="spellEnd"/>
            <w:r>
              <w:rPr>
                <w:rFonts w:ascii="Consolas" w:hAnsi="Consolas"/>
                <w:color w:val="24292E"/>
                <w:sz w:val="17"/>
              </w:rPr>
              <w:t xml:space="preserve"> prop;</w:t>
            </w:r>
            <w:r>
              <w:rPr>
                <w:rFonts w:ascii="Consolas" w:hAnsi="Consolas"/>
                <w:color w:val="24292E"/>
                <w:sz w:val="17"/>
              </w:rPr>
              <w:br/>
              <w:t xml:space="preserve">        </w:t>
            </w:r>
            <w:proofErr w:type="spellStart"/>
            <w:r>
              <w:rPr>
                <w:rFonts w:ascii="Consolas" w:hAnsi="Consolas"/>
                <w:color w:val="24292E"/>
                <w:sz w:val="17"/>
              </w:rPr>
              <w:t>cudaGetDeviceProperties</w:t>
            </w:r>
            <w:proofErr w:type="spellEnd"/>
            <w:r>
              <w:rPr>
                <w:rFonts w:ascii="Consolas" w:hAnsi="Consolas"/>
                <w:color w:val="24292E"/>
                <w:sz w:val="17"/>
              </w:rPr>
              <w:t>(&amp;prop, dev);</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("DATA_GPU_INFO|%s|%</w:t>
            </w:r>
            <w:proofErr w:type="spellStart"/>
            <w:r>
              <w:rPr>
                <w:rFonts w:ascii="Consolas" w:hAnsi="Consolas"/>
                <w:color w:val="24292E"/>
                <w:sz w:val="17"/>
              </w:rPr>
              <w:t>d.%d</w:t>
            </w:r>
            <w:proofErr w:type="spellEnd"/>
            <w:r>
              <w:rPr>
                <w:rFonts w:ascii="Consolas" w:hAnsi="Consolas"/>
                <w:color w:val="24292E"/>
                <w:sz w:val="17"/>
              </w:rPr>
              <w:t>|%d|%d|%d|%</w:t>
            </w:r>
            <w:proofErr w:type="spellStart"/>
            <w:r>
              <w:rPr>
                <w:rFonts w:ascii="Consolas" w:hAnsi="Consolas"/>
                <w:color w:val="24292E"/>
                <w:sz w:val="17"/>
              </w:rPr>
              <w:t>lu</w:t>
            </w:r>
            <w:proofErr w:type="spellEnd"/>
            <w:r>
              <w:rPr>
                <w:rFonts w:ascii="Consolas" w:hAnsi="Consolas"/>
                <w:color w:val="24292E"/>
                <w:sz w:val="17"/>
              </w:rPr>
              <w:t>|%d|%d|%d\n",</w:t>
            </w:r>
            <w:r>
              <w:rPr>
                <w:rFonts w:ascii="Consolas" w:hAnsi="Consolas"/>
                <w:color w:val="24292E"/>
                <w:sz w:val="17"/>
              </w:rPr>
              <w:br/>
              <w:t xml:space="preserve">                   prop.name, </w:t>
            </w:r>
            <w:proofErr w:type="spellStart"/>
            <w:r>
              <w:rPr>
                <w:rFonts w:ascii="Consolas" w:hAnsi="Consolas"/>
                <w:color w:val="24292E"/>
                <w:sz w:val="17"/>
              </w:rPr>
              <w:t>prop.major</w:t>
            </w:r>
            <w:proofErr w:type="spellEnd"/>
            <w:r>
              <w:rPr>
                <w:rFonts w:ascii="Consolas" w:hAnsi="Consolas"/>
                <w:color w:val="24292E"/>
                <w:sz w:val="17"/>
              </w:rPr>
              <w:t xml:space="preserve">, </w:t>
            </w:r>
            <w:proofErr w:type="spellStart"/>
            <w:r>
              <w:rPr>
                <w:rFonts w:ascii="Consolas" w:hAnsi="Consolas"/>
                <w:color w:val="24292E"/>
                <w:sz w:val="17"/>
              </w:rPr>
              <w:t>prop.minor</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prop.multiProcessorCount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prop.maxThreadsPerBlock</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prop.maxThreadsPerMultiProcessor</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prop.totalGlobalMem</w:t>
            </w:r>
            <w:proofErr w:type="spellEnd"/>
            <w:r>
              <w:rPr>
                <w:rFonts w:ascii="Consolas" w:hAnsi="Consolas"/>
                <w:color w:val="24292E"/>
                <w:sz w:val="17"/>
              </w:rPr>
              <w:t xml:space="preserve"> / (1024 * 1024),</w:t>
            </w:r>
            <w:r>
              <w:rPr>
                <w:rFonts w:ascii="Consolas" w:hAnsi="Consolas"/>
                <w:color w:val="24292E"/>
                <w:sz w:val="17"/>
              </w:rPr>
              <w:br/>
              <w:t xml:space="preserve">                   </w:t>
            </w:r>
            <w:proofErr w:type="spellStart"/>
            <w:r>
              <w:rPr>
                <w:rFonts w:ascii="Consolas" w:hAnsi="Consolas"/>
                <w:color w:val="24292E"/>
                <w:sz w:val="17"/>
              </w:rPr>
              <w:t>prop.maxGridSize</w:t>
            </w:r>
            <w:proofErr w:type="spellEnd"/>
            <w:r>
              <w:rPr>
                <w:rFonts w:ascii="Consolas" w:hAnsi="Consolas"/>
                <w:color w:val="24292E"/>
                <w:sz w:val="17"/>
              </w:rPr>
              <w:t xml:space="preserve">[0], </w:t>
            </w:r>
            <w:proofErr w:type="spellStart"/>
            <w:r>
              <w:rPr>
                <w:rFonts w:ascii="Consolas" w:hAnsi="Consolas"/>
                <w:color w:val="24292E"/>
                <w:sz w:val="17"/>
              </w:rPr>
              <w:t>prop.maxGridSize</w:t>
            </w:r>
            <w:proofErr w:type="spellEnd"/>
            <w:r>
              <w:rPr>
                <w:rFonts w:ascii="Consolas" w:hAnsi="Consolas"/>
                <w:color w:val="24292E"/>
                <w:sz w:val="17"/>
              </w:rPr>
              <w:t xml:space="preserve">[1], </w:t>
            </w:r>
            <w:proofErr w:type="spellStart"/>
            <w:r>
              <w:rPr>
                <w:rFonts w:ascii="Consolas" w:hAnsi="Consolas"/>
                <w:color w:val="24292E"/>
                <w:sz w:val="17"/>
              </w:rPr>
              <w:t>prop.maxGridSize</w:t>
            </w:r>
            <w:proofErr w:type="spellEnd"/>
            <w:r>
              <w:rPr>
                <w:rFonts w:ascii="Consolas" w:hAnsi="Consolas"/>
                <w:color w:val="24292E"/>
                <w:sz w:val="17"/>
              </w:rPr>
              <w:t>[2]);</w:t>
            </w:r>
            <w:r>
              <w:rPr>
                <w:rFonts w:ascii="Consolas" w:hAnsi="Consolas"/>
                <w:color w:val="24292E"/>
                <w:sz w:val="17"/>
              </w:rPr>
              <w:br/>
              <w:t xml:space="preserve">        } else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Task 1: GPU Environment Information — Device %d\n", dev);</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GPU Name                  : %s\n", prop.name);</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Compute Capability        : %</w:t>
            </w:r>
            <w:proofErr w:type="spellStart"/>
            <w:r>
              <w:rPr>
                <w:rFonts w:ascii="Consolas" w:hAnsi="Consolas"/>
                <w:color w:val="24292E"/>
                <w:sz w:val="17"/>
              </w:rPr>
              <w:t>d.%d</w:t>
            </w:r>
            <w:proofErr w:type="spellEnd"/>
            <w:r>
              <w:rPr>
                <w:rFonts w:ascii="Consolas" w:hAnsi="Consolas"/>
                <w:color w:val="24292E"/>
                <w:sz w:val="17"/>
              </w:rPr>
              <w:t xml:space="preserve">\n", </w:t>
            </w:r>
            <w:proofErr w:type="spellStart"/>
            <w:r>
              <w:rPr>
                <w:rFonts w:ascii="Consolas" w:hAnsi="Consolas"/>
                <w:color w:val="24292E"/>
                <w:sz w:val="17"/>
              </w:rPr>
              <w:t>prop.major</w:t>
            </w:r>
            <w:proofErr w:type="spellEnd"/>
            <w:r>
              <w:rPr>
                <w:rFonts w:ascii="Consolas" w:hAnsi="Consolas"/>
                <w:color w:val="24292E"/>
                <w:sz w:val="17"/>
              </w:rPr>
              <w:t xml:space="preserve">, </w:t>
            </w:r>
            <w:proofErr w:type="spellStart"/>
            <w:r>
              <w:rPr>
                <w:rFonts w:ascii="Consolas" w:hAnsi="Consolas"/>
                <w:color w:val="24292E"/>
                <w:sz w:val="17"/>
              </w:rPr>
              <w:t>prop.minor</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Total Global Memory       : %</w:t>
            </w:r>
            <w:proofErr w:type="spellStart"/>
            <w:r>
              <w:rPr>
                <w:rFonts w:ascii="Consolas" w:hAnsi="Consolas"/>
                <w:color w:val="24292E"/>
                <w:sz w:val="17"/>
              </w:rPr>
              <w:t>lu</w:t>
            </w:r>
            <w:proofErr w:type="spellEnd"/>
            <w:r>
              <w:rPr>
                <w:rFonts w:ascii="Consolas" w:hAnsi="Consolas"/>
                <w:color w:val="24292E"/>
                <w:sz w:val="17"/>
              </w:rPr>
              <w:t xml:space="preserve"> MB (%.2f GB)\n",</w:t>
            </w:r>
            <w:r>
              <w:rPr>
                <w:rFonts w:ascii="Consolas" w:hAnsi="Consolas"/>
                <w:color w:val="24292E"/>
                <w:sz w:val="17"/>
              </w:rPr>
              <w:br/>
              <w:t xml:space="preserve">                   </w:t>
            </w:r>
            <w:proofErr w:type="spellStart"/>
            <w:r>
              <w:rPr>
                <w:rFonts w:ascii="Consolas" w:hAnsi="Consolas"/>
                <w:color w:val="24292E"/>
                <w:sz w:val="17"/>
              </w:rPr>
              <w:t>prop.totalGlobalMem</w:t>
            </w:r>
            <w:proofErr w:type="spellEnd"/>
            <w:r>
              <w:rPr>
                <w:rFonts w:ascii="Consolas" w:hAnsi="Consolas"/>
                <w:color w:val="24292E"/>
                <w:sz w:val="17"/>
              </w:rPr>
              <w:t xml:space="preserve"> / (1024 * 1024),</w:t>
            </w:r>
            <w:r>
              <w:rPr>
                <w:rFonts w:ascii="Consolas" w:hAnsi="Consolas"/>
                <w:color w:val="24292E"/>
                <w:sz w:val="17"/>
              </w:rPr>
              <w:br/>
              <w:t xml:space="preserve">                   </w:t>
            </w:r>
            <w:proofErr w:type="spellStart"/>
            <w:r>
              <w:rPr>
                <w:rFonts w:ascii="Consolas" w:hAnsi="Consolas"/>
                <w:color w:val="24292E"/>
                <w:sz w:val="17"/>
              </w:rPr>
              <w:t>prop.totalGlobalMem</w:t>
            </w:r>
            <w:proofErr w:type="spellEnd"/>
            <w:r>
              <w:rPr>
                <w:rFonts w:ascii="Consolas" w:hAnsi="Consolas"/>
                <w:color w:val="24292E"/>
                <w:sz w:val="17"/>
              </w:rPr>
              <w:t xml:space="preserve"> / (1024.0 * 1024.0 * 1024.0));</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Number of SMs             : %d\n", </w:t>
            </w:r>
            <w:proofErr w:type="spellStart"/>
            <w:r>
              <w:rPr>
                <w:rFonts w:ascii="Consolas" w:hAnsi="Consolas"/>
                <w:color w:val="24292E"/>
                <w:sz w:val="17"/>
              </w:rPr>
              <w:t>prop.multiProcessorCount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Max Threads per Block     : %d\n", </w:t>
            </w:r>
            <w:proofErr w:type="spellStart"/>
            <w:r>
              <w:rPr>
                <w:rFonts w:ascii="Consolas" w:hAnsi="Consolas"/>
                <w:color w:val="24292E"/>
                <w:sz w:val="17"/>
              </w:rPr>
              <w:t>prop.maxThreadsPerBlock</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Max Threads per SM        : %d\n", </w:t>
            </w:r>
            <w:proofErr w:type="spellStart"/>
            <w:r>
              <w:rPr>
                <w:rFonts w:ascii="Consolas" w:hAnsi="Consolas"/>
                <w:color w:val="24292E"/>
                <w:sz w:val="17"/>
              </w:rPr>
              <w:t>prop.maxThreadsPerMultiProcessor</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Warp Size                 : %d\n", </w:t>
            </w:r>
            <w:proofErr w:type="spellStart"/>
            <w:r>
              <w:rPr>
                <w:rFonts w:ascii="Consolas" w:hAnsi="Consolas"/>
                <w:color w:val="24292E"/>
                <w:sz w:val="17"/>
              </w:rPr>
              <w:t>prop.warpSize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Max Block Dimensions      : (%d, %d, %d)\n",</w:t>
            </w:r>
            <w:r>
              <w:rPr>
                <w:rFonts w:ascii="Consolas" w:hAnsi="Consolas"/>
                <w:color w:val="24292E"/>
                <w:sz w:val="17"/>
              </w:rPr>
              <w:br/>
              <w:t xml:space="preserve">                   </w:t>
            </w:r>
            <w:proofErr w:type="spellStart"/>
            <w:r>
              <w:rPr>
                <w:rFonts w:ascii="Consolas" w:hAnsi="Consolas"/>
                <w:color w:val="24292E"/>
                <w:sz w:val="17"/>
              </w:rPr>
              <w:t>prop.maxThreadsDim</w:t>
            </w:r>
            <w:proofErr w:type="spellEnd"/>
            <w:r>
              <w:rPr>
                <w:rFonts w:ascii="Consolas" w:hAnsi="Consolas"/>
                <w:color w:val="24292E"/>
                <w:sz w:val="17"/>
              </w:rPr>
              <w:t xml:space="preserve">[0], </w:t>
            </w:r>
            <w:proofErr w:type="spellStart"/>
            <w:r>
              <w:rPr>
                <w:rFonts w:ascii="Consolas" w:hAnsi="Consolas"/>
                <w:color w:val="24292E"/>
                <w:sz w:val="17"/>
              </w:rPr>
              <w:t>prop.maxThreadsDim</w:t>
            </w:r>
            <w:proofErr w:type="spellEnd"/>
            <w:r>
              <w:rPr>
                <w:rFonts w:ascii="Consolas" w:hAnsi="Consolas"/>
                <w:color w:val="24292E"/>
                <w:sz w:val="17"/>
              </w:rPr>
              <w:t xml:space="preserve">[1], </w:t>
            </w:r>
            <w:proofErr w:type="spellStart"/>
            <w:r>
              <w:rPr>
                <w:rFonts w:ascii="Consolas" w:hAnsi="Consolas"/>
                <w:color w:val="24292E"/>
                <w:sz w:val="17"/>
              </w:rPr>
              <w:t>prop.maxThreadsDim</w:t>
            </w:r>
            <w:proofErr w:type="spellEnd"/>
            <w:r>
              <w:rPr>
                <w:rFonts w:ascii="Consolas" w:hAnsi="Consolas"/>
                <w:color w:val="24292E"/>
                <w:sz w:val="17"/>
              </w:rPr>
              <w:t>[2]);</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Max Grid Dimensions       : (%d, %d, %d)\n",</w:t>
            </w:r>
            <w:r>
              <w:rPr>
                <w:rFonts w:ascii="Consolas" w:hAnsi="Consolas"/>
                <w:color w:val="24292E"/>
                <w:sz w:val="17"/>
              </w:rPr>
              <w:br/>
              <w:t xml:space="preserve">                   </w:t>
            </w:r>
            <w:proofErr w:type="spellStart"/>
            <w:r>
              <w:rPr>
                <w:rFonts w:ascii="Consolas" w:hAnsi="Consolas"/>
                <w:color w:val="24292E"/>
                <w:sz w:val="17"/>
              </w:rPr>
              <w:t>prop.maxGridSize</w:t>
            </w:r>
            <w:proofErr w:type="spellEnd"/>
            <w:r>
              <w:rPr>
                <w:rFonts w:ascii="Consolas" w:hAnsi="Consolas"/>
                <w:color w:val="24292E"/>
                <w:sz w:val="17"/>
              </w:rPr>
              <w:t xml:space="preserve">[0], </w:t>
            </w:r>
            <w:proofErr w:type="spellStart"/>
            <w:r>
              <w:rPr>
                <w:rFonts w:ascii="Consolas" w:hAnsi="Consolas"/>
                <w:color w:val="24292E"/>
                <w:sz w:val="17"/>
              </w:rPr>
              <w:t>prop.maxGridSize</w:t>
            </w:r>
            <w:proofErr w:type="spellEnd"/>
            <w:r>
              <w:rPr>
                <w:rFonts w:ascii="Consolas" w:hAnsi="Consolas"/>
                <w:color w:val="24292E"/>
                <w:sz w:val="17"/>
              </w:rPr>
              <w:t xml:space="preserve">[1], </w:t>
            </w:r>
            <w:proofErr w:type="spellStart"/>
            <w:r>
              <w:rPr>
                <w:rFonts w:ascii="Consolas" w:hAnsi="Consolas"/>
                <w:color w:val="24292E"/>
                <w:sz w:val="17"/>
              </w:rPr>
              <w:t>prop.maxGridSize</w:t>
            </w:r>
            <w:proofErr w:type="spellEnd"/>
            <w:r>
              <w:rPr>
                <w:rFonts w:ascii="Consolas" w:hAnsi="Consolas"/>
                <w:color w:val="24292E"/>
                <w:sz w:val="17"/>
              </w:rPr>
              <w:t>[2]);</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Memory Bus Width          : %d bits\n", </w:t>
            </w:r>
            <w:proofErr w:type="spellStart"/>
            <w:r>
              <w:rPr>
                <w:rFonts w:ascii="Consolas" w:hAnsi="Consolas"/>
                <w:color w:val="24292E"/>
                <w:sz w:val="17"/>
              </w:rPr>
              <w:t>prop.memoryBusWidth</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L2 Cache Size             : %d KB\n", prop.l2CacheSize / 1024);</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Shared Memory per Block   : %</w:t>
            </w:r>
            <w:proofErr w:type="spellStart"/>
            <w:r>
              <w:rPr>
                <w:rFonts w:ascii="Consolas" w:hAnsi="Consolas"/>
                <w:color w:val="24292E"/>
                <w:sz w:val="17"/>
              </w:rPr>
              <w:t>lu</w:t>
            </w:r>
            <w:proofErr w:type="spellEnd"/>
            <w:r>
              <w:rPr>
                <w:rFonts w:ascii="Consolas" w:hAnsi="Consolas"/>
                <w:color w:val="24292E"/>
                <w:sz w:val="17"/>
              </w:rPr>
              <w:t xml:space="preserve"> KB\n", </w:t>
            </w:r>
            <w:proofErr w:type="spellStart"/>
            <w:r>
              <w:rPr>
                <w:rFonts w:ascii="Consolas" w:hAnsi="Consolas"/>
                <w:color w:val="24292E"/>
                <w:sz w:val="17"/>
              </w:rPr>
              <w:t>prop.sharedMemPerBlock</w:t>
            </w:r>
            <w:proofErr w:type="spellEnd"/>
            <w:r>
              <w:rPr>
                <w:rFonts w:ascii="Consolas" w:hAnsi="Consolas"/>
                <w:color w:val="24292E"/>
                <w:sz w:val="17"/>
              </w:rPr>
              <w:t xml:space="preserve"> / 1024);</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Total Constant Memory     : %</w:t>
            </w:r>
            <w:proofErr w:type="spellStart"/>
            <w:r>
              <w:rPr>
                <w:rFonts w:ascii="Consolas" w:hAnsi="Consolas"/>
                <w:color w:val="24292E"/>
                <w:sz w:val="17"/>
              </w:rPr>
              <w:t>lu</w:t>
            </w:r>
            <w:proofErr w:type="spellEnd"/>
            <w:r>
              <w:rPr>
                <w:rFonts w:ascii="Consolas" w:hAnsi="Consolas"/>
                <w:color w:val="24292E"/>
                <w:sz w:val="17"/>
              </w:rPr>
              <w:t xml:space="preserve"> KB\n", </w:t>
            </w:r>
            <w:proofErr w:type="spellStart"/>
            <w:r>
              <w:rPr>
                <w:rFonts w:ascii="Consolas" w:hAnsi="Consolas"/>
                <w:color w:val="24292E"/>
                <w:sz w:val="17"/>
              </w:rPr>
              <w:t>prop.totalConstMem</w:t>
            </w:r>
            <w:proofErr w:type="spellEnd"/>
            <w:r>
              <w:rPr>
                <w:rFonts w:ascii="Consolas" w:hAnsi="Consolas"/>
                <w:color w:val="24292E"/>
                <w:sz w:val="17"/>
              </w:rPr>
              <w:t xml:space="preserve"> / 1024);</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Device Can Map Host Memory: %s\n", </w:t>
            </w:r>
            <w:proofErr w:type="spellStart"/>
            <w:r>
              <w:rPr>
                <w:rFonts w:ascii="Consolas" w:hAnsi="Consolas"/>
                <w:color w:val="24292E"/>
                <w:sz w:val="17"/>
              </w:rPr>
              <w:t>prop.canMapHostMemory</w:t>
            </w:r>
            <w:proofErr w:type="spellEnd"/>
            <w:r>
              <w:rPr>
                <w:rFonts w:ascii="Consolas" w:hAnsi="Consolas"/>
                <w:color w:val="24292E"/>
                <w:sz w:val="17"/>
              </w:rPr>
              <w:t xml:space="preserve"> ? "Yes</w:t>
            </w:r>
            <w:proofErr w:type="gramStart"/>
            <w:r>
              <w:rPr>
                <w:rFonts w:ascii="Consolas" w:hAnsi="Consolas"/>
                <w:color w:val="24292E"/>
                <w:sz w:val="17"/>
              </w:rPr>
              <w:t>" :</w:t>
            </w:r>
            <w:proofErr w:type="gramEnd"/>
            <w:r>
              <w:rPr>
                <w:rFonts w:ascii="Consolas" w:hAnsi="Consolas"/>
                <w:color w:val="24292E"/>
                <w:sz w:val="17"/>
              </w:rPr>
              <w:t xml:space="preserve"> "No");</w:t>
            </w:r>
            <w:r>
              <w:rPr>
                <w:rFonts w:ascii="Consolas" w:hAnsi="Consolas"/>
                <w:color w:val="24292E"/>
                <w:sz w:val="17"/>
              </w:rPr>
              <w:br/>
              <w:t xml:space="preserve">            </w:t>
            </w:r>
            <w:proofErr w:type="spellStart"/>
            <w:proofErr w:type="gramStart"/>
            <w:r>
              <w:rPr>
                <w:rFonts w:ascii="Consolas" w:hAnsi="Consolas"/>
                <w:color w:val="24292E"/>
                <w:sz w:val="17"/>
              </w:rPr>
              <w:t>printf</w:t>
            </w:r>
            <w:proofErr w:type="spellEnd"/>
            <w:r>
              <w:rPr>
                <w:rFonts w:ascii="Consolas" w:hAnsi="Consolas"/>
                <w:color w:val="24292E"/>
                <w:sz w:val="17"/>
              </w:rPr>
              <w:t>("  Concurrent</w:t>
            </w:r>
            <w:proofErr w:type="gramEnd"/>
            <w:r>
              <w:rPr>
                <w:rFonts w:ascii="Consolas" w:hAnsi="Consolas"/>
                <w:color w:val="24292E"/>
                <w:sz w:val="17"/>
              </w:rPr>
              <w:t xml:space="preserve"> Kernels      </w:t>
            </w:r>
            <w:proofErr w:type="gramStart"/>
            <w:r>
              <w:rPr>
                <w:rFonts w:ascii="Consolas" w:hAnsi="Consolas"/>
                <w:color w:val="24292E"/>
                <w:sz w:val="17"/>
              </w:rPr>
              <w:t xml:space="preserve">  :</w:t>
            </w:r>
            <w:proofErr w:type="gramEnd"/>
            <w:r>
              <w:rPr>
                <w:rFonts w:ascii="Consolas" w:hAnsi="Consolas"/>
                <w:color w:val="24292E"/>
                <w:sz w:val="17"/>
              </w:rPr>
              <w:t xml:space="preserve"> %s\n", </w:t>
            </w:r>
            <w:proofErr w:type="spellStart"/>
            <w:proofErr w:type="gramStart"/>
            <w:r>
              <w:rPr>
                <w:rFonts w:ascii="Consolas" w:hAnsi="Consolas"/>
                <w:color w:val="24292E"/>
                <w:sz w:val="17"/>
              </w:rPr>
              <w:t>prop.concurrentKernels</w:t>
            </w:r>
            <w:proofErr w:type="spellEnd"/>
            <w:proofErr w:type="gramEnd"/>
            <w:r>
              <w:rPr>
                <w:rFonts w:ascii="Consolas" w:hAnsi="Consolas"/>
                <w:color w:val="24292E"/>
                <w:sz w:val="17"/>
              </w:rPr>
              <w:t xml:space="preserve"> ? "Yes</w:t>
            </w:r>
            <w:proofErr w:type="gramStart"/>
            <w:r>
              <w:rPr>
                <w:rFonts w:ascii="Consolas" w:hAnsi="Consolas"/>
                <w:color w:val="24292E"/>
                <w:sz w:val="17"/>
              </w:rPr>
              <w:t>" :</w:t>
            </w:r>
            <w:proofErr w:type="gramEnd"/>
            <w:r>
              <w:rPr>
                <w:rFonts w:ascii="Consolas" w:hAnsi="Consolas"/>
                <w:color w:val="24292E"/>
                <w:sz w:val="17"/>
              </w:rPr>
              <w:t xml:space="preserve"> "No");</w:t>
            </w:r>
            <w:r>
              <w:rPr>
                <w:rFonts w:ascii="Consolas" w:hAnsi="Consolas"/>
                <w:color w:val="24292E"/>
                <w:sz w:val="17"/>
              </w:rPr>
              <w:br/>
              <w:t xml:space="preserve">            </w:t>
            </w:r>
            <w:proofErr w:type="spellStart"/>
            <w:proofErr w:type="gramStart"/>
            <w:r>
              <w:rPr>
                <w:rFonts w:ascii="Consolas" w:hAnsi="Consolas"/>
                <w:color w:val="24292E"/>
                <w:sz w:val="17"/>
              </w:rPr>
              <w:t>printf</w:t>
            </w:r>
            <w:proofErr w:type="spellEnd"/>
            <w:r>
              <w:rPr>
                <w:rFonts w:ascii="Consolas" w:hAnsi="Consolas"/>
                <w:color w:val="24292E"/>
                <w:sz w:val="17"/>
              </w:rPr>
              <w:t>("  ECC</w:t>
            </w:r>
            <w:proofErr w:type="gramEnd"/>
            <w:r>
              <w:rPr>
                <w:rFonts w:ascii="Consolas" w:hAnsi="Consolas"/>
                <w:color w:val="24292E"/>
                <w:sz w:val="17"/>
              </w:rPr>
              <w:t xml:space="preserve"> Enabled             </w:t>
            </w:r>
            <w:proofErr w:type="gramStart"/>
            <w:r>
              <w:rPr>
                <w:rFonts w:ascii="Consolas" w:hAnsi="Consolas"/>
                <w:color w:val="24292E"/>
                <w:sz w:val="17"/>
              </w:rPr>
              <w:t xml:space="preserve">  :</w:t>
            </w:r>
            <w:proofErr w:type="gramEnd"/>
            <w:r>
              <w:rPr>
                <w:rFonts w:ascii="Consolas" w:hAnsi="Consolas"/>
                <w:color w:val="24292E"/>
                <w:sz w:val="17"/>
              </w:rPr>
              <w:t xml:space="preserve"> %s\n", </w:t>
            </w:r>
            <w:proofErr w:type="spellStart"/>
            <w:proofErr w:type="gramStart"/>
            <w:r>
              <w:rPr>
                <w:rFonts w:ascii="Consolas" w:hAnsi="Consolas"/>
                <w:color w:val="24292E"/>
                <w:sz w:val="17"/>
              </w:rPr>
              <w:t>prop.ECCEnabled</w:t>
            </w:r>
            <w:proofErr w:type="spellEnd"/>
            <w:proofErr w:type="gramEnd"/>
            <w:r>
              <w:rPr>
                <w:rFonts w:ascii="Consolas" w:hAnsi="Consolas"/>
                <w:color w:val="24292E"/>
                <w:sz w:val="17"/>
              </w:rPr>
              <w:t xml:space="preserve"> ? "Yes</w:t>
            </w:r>
            <w:proofErr w:type="gramStart"/>
            <w:r>
              <w:rPr>
                <w:rFonts w:ascii="Consolas" w:hAnsi="Consolas"/>
                <w:color w:val="24292E"/>
                <w:sz w:val="17"/>
              </w:rPr>
              <w:t>" :</w:t>
            </w:r>
            <w:proofErr w:type="gramEnd"/>
            <w:r>
              <w:rPr>
                <w:rFonts w:ascii="Consolas" w:hAnsi="Consolas"/>
                <w:color w:val="24292E"/>
                <w:sz w:val="17"/>
              </w:rPr>
              <w:t xml:space="preserve"> "No");</w:t>
            </w:r>
            <w:r>
              <w:rPr>
                <w:rFonts w:ascii="Consolas" w:hAnsi="Consolas"/>
                <w:color w:val="24292E"/>
                <w:sz w:val="17"/>
              </w:rPr>
              <w:br/>
              <w:t xml:space="preserve">            </w:t>
            </w:r>
            <w:proofErr w:type="spellStart"/>
            <w:proofErr w:type="gramStart"/>
            <w:r>
              <w:rPr>
                <w:rFonts w:ascii="Consolas" w:hAnsi="Consolas"/>
                <w:color w:val="24292E"/>
                <w:sz w:val="17"/>
              </w:rPr>
              <w:t>printf</w:t>
            </w:r>
            <w:proofErr w:type="spellEnd"/>
            <w:r>
              <w:rPr>
                <w:rFonts w:ascii="Consolas" w:hAnsi="Consolas"/>
                <w:color w:val="24292E"/>
                <w:sz w:val="17"/>
              </w:rPr>
              <w:t>("  Unified</w:t>
            </w:r>
            <w:proofErr w:type="gramEnd"/>
            <w:r>
              <w:rPr>
                <w:rFonts w:ascii="Consolas" w:hAnsi="Consolas"/>
                <w:color w:val="24292E"/>
                <w:sz w:val="17"/>
              </w:rPr>
              <w:t xml:space="preserve"> Addressing      </w:t>
            </w:r>
            <w:proofErr w:type="gramStart"/>
            <w:r>
              <w:rPr>
                <w:rFonts w:ascii="Consolas" w:hAnsi="Consolas"/>
                <w:color w:val="24292E"/>
                <w:sz w:val="17"/>
              </w:rPr>
              <w:t xml:space="preserve">  :</w:t>
            </w:r>
            <w:proofErr w:type="gramEnd"/>
            <w:r>
              <w:rPr>
                <w:rFonts w:ascii="Consolas" w:hAnsi="Consolas"/>
                <w:color w:val="24292E"/>
                <w:sz w:val="17"/>
              </w:rPr>
              <w:t xml:space="preserve"> %s\n", </w:t>
            </w:r>
            <w:proofErr w:type="spellStart"/>
            <w:proofErr w:type="gramStart"/>
            <w:r>
              <w:rPr>
                <w:rFonts w:ascii="Consolas" w:hAnsi="Consolas"/>
                <w:color w:val="24292E"/>
                <w:sz w:val="17"/>
              </w:rPr>
              <w:t>prop.unifiedAddressing</w:t>
            </w:r>
            <w:proofErr w:type="spellEnd"/>
            <w:proofErr w:type="gramEnd"/>
            <w:r>
              <w:rPr>
                <w:rFonts w:ascii="Consolas" w:hAnsi="Consolas"/>
                <w:color w:val="24292E"/>
                <w:sz w:val="17"/>
              </w:rPr>
              <w:t xml:space="preserve"> ? "Yes" : "No");</w:t>
            </w:r>
            <w:r>
              <w:rPr>
                <w:rFonts w:ascii="Consolas" w:hAnsi="Consolas"/>
                <w:color w:val="24292E"/>
                <w:sz w:val="17"/>
              </w:rPr>
              <w:br/>
              <w:t xml:space="preserve">            printf("====================================================================\n");</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return 0;</w:t>
            </w:r>
            <w:r>
              <w:rPr>
                <w:rFonts w:ascii="Consolas" w:hAnsi="Consolas"/>
                <w:color w:val="24292E"/>
                <w:sz w:val="17"/>
              </w:rPr>
              <w:br/>
              <w:t>}</w:t>
            </w:r>
            <w:r>
              <w:rPr>
                <w:rFonts w:ascii="Consolas" w:hAnsi="Consolas"/>
                <w:color w:val="24292E"/>
                <w:sz w:val="17"/>
              </w:rPr>
              <w:br/>
            </w:r>
          </w:p>
        </w:tc>
      </w:tr>
    </w:tbl>
    <w:p w14:paraId="390B0D25" w14:textId="77777777" w:rsidR="00154BA7" w:rsidRDefault="00000000">
      <w:pPr>
        <w:pStyle w:val="Heading3"/>
      </w:pPr>
      <w:r>
        <w:lastRenderedPageBreak/>
        <w:t>Sample Output:</w:t>
      </w:r>
    </w:p>
    <w:tbl>
      <w:tblPr>
        <w:tblW w:w="0" w:type="auto"/>
        <w:jc w:val="center"/>
        <w:tblLook w:val="04A0" w:firstRow="1" w:lastRow="0" w:firstColumn="1" w:lastColumn="0" w:noHBand="0" w:noVBand="1"/>
      </w:tblPr>
      <w:tblGrid>
        <w:gridCol w:w="9360"/>
      </w:tblGrid>
      <w:tr w:rsidR="00154BA7" w14:paraId="5101E237" w14:textId="77777777">
        <w:trPr>
          <w:jc w:val="center"/>
        </w:trPr>
        <w:tc>
          <w:tcPr>
            <w:tcW w:w="9360" w:type="dxa"/>
            <w:shd w:val="clear" w:color="auto" w:fill="F4F6F9"/>
            <w:tcMar>
              <w:top w:w="120" w:type="dxa"/>
              <w:left w:w="180" w:type="dxa"/>
              <w:bottom w:w="120" w:type="dxa"/>
              <w:right w:w="180" w:type="dxa"/>
            </w:tcMar>
          </w:tcPr>
          <w:p w14:paraId="78041E0D"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Task 1: GPU Environment Information â€” Device 0</w:t>
            </w:r>
            <w:r>
              <w:rPr>
                <w:rFonts w:ascii="Consolas" w:hAnsi="Consolas"/>
                <w:color w:val="24292E"/>
                <w:sz w:val="17"/>
              </w:rPr>
              <w:br/>
              <w:t>====================================================================</w:t>
            </w:r>
            <w:r>
              <w:rPr>
                <w:rFonts w:ascii="Consolas" w:hAnsi="Consolas"/>
                <w:color w:val="24292E"/>
                <w:sz w:val="17"/>
              </w:rPr>
              <w:br/>
              <w:t xml:space="preserve">  GPU Name                  : NVIDIA GeForce RTX 3050 Laptop GPU</w:t>
            </w:r>
            <w:r>
              <w:rPr>
                <w:rFonts w:ascii="Consolas" w:hAnsi="Consolas"/>
                <w:color w:val="24292E"/>
                <w:sz w:val="17"/>
              </w:rPr>
              <w:br/>
              <w:t xml:space="preserve">  Compute Capability        : 8.6</w:t>
            </w:r>
            <w:r>
              <w:rPr>
                <w:rFonts w:ascii="Consolas" w:hAnsi="Consolas"/>
                <w:color w:val="24292E"/>
                <w:sz w:val="17"/>
              </w:rPr>
              <w:br/>
              <w:t xml:space="preserve">  Total Global Memory       : 4095 MB (4.00 GB)</w:t>
            </w:r>
            <w:r>
              <w:rPr>
                <w:rFonts w:ascii="Consolas" w:hAnsi="Consolas"/>
                <w:color w:val="24292E"/>
                <w:sz w:val="17"/>
              </w:rPr>
              <w:br/>
              <w:t xml:space="preserve">  Number of SMs             : 16</w:t>
            </w:r>
            <w:r>
              <w:rPr>
                <w:rFonts w:ascii="Consolas" w:hAnsi="Consolas"/>
                <w:color w:val="24292E"/>
                <w:sz w:val="17"/>
              </w:rPr>
              <w:br/>
              <w:t xml:space="preserve">  Max Threads per Block     : 1024</w:t>
            </w:r>
            <w:r>
              <w:rPr>
                <w:rFonts w:ascii="Consolas" w:hAnsi="Consolas"/>
                <w:color w:val="24292E"/>
                <w:sz w:val="17"/>
              </w:rPr>
              <w:br/>
              <w:t xml:space="preserve">  Max Threads per SM        : 1536</w:t>
            </w:r>
            <w:r>
              <w:rPr>
                <w:rFonts w:ascii="Consolas" w:hAnsi="Consolas"/>
                <w:color w:val="24292E"/>
                <w:sz w:val="17"/>
              </w:rPr>
              <w:br/>
              <w:t xml:space="preserve">  Warp Size                 : 32</w:t>
            </w:r>
            <w:r>
              <w:rPr>
                <w:rFonts w:ascii="Consolas" w:hAnsi="Consolas"/>
                <w:color w:val="24292E"/>
                <w:sz w:val="17"/>
              </w:rPr>
              <w:br/>
              <w:t xml:space="preserve">  Max Block Dimensions      : (1024, 1024, 64)</w:t>
            </w:r>
            <w:r>
              <w:rPr>
                <w:rFonts w:ascii="Consolas" w:hAnsi="Consolas"/>
                <w:color w:val="24292E"/>
                <w:sz w:val="17"/>
              </w:rPr>
              <w:br/>
              <w:t xml:space="preserve">  Max Grid Dimensions       : (2147483647, 65535, 65535)</w:t>
            </w:r>
            <w:r>
              <w:rPr>
                <w:rFonts w:ascii="Consolas" w:hAnsi="Consolas"/>
                <w:color w:val="24292E"/>
                <w:sz w:val="17"/>
              </w:rPr>
              <w:br/>
              <w:t xml:space="preserve">  Memory Bus Width          : 128 bits</w:t>
            </w:r>
            <w:r>
              <w:rPr>
                <w:rFonts w:ascii="Consolas" w:hAnsi="Consolas"/>
                <w:color w:val="24292E"/>
                <w:sz w:val="17"/>
              </w:rPr>
              <w:br/>
              <w:t xml:space="preserve">  L2 Cache Size             : 1536 KB</w:t>
            </w:r>
            <w:r>
              <w:rPr>
                <w:rFonts w:ascii="Consolas" w:hAnsi="Consolas"/>
                <w:color w:val="24292E"/>
                <w:sz w:val="17"/>
              </w:rPr>
              <w:br/>
              <w:t xml:space="preserve">  Shared Memory per Block   : 48 KB</w:t>
            </w:r>
            <w:r>
              <w:rPr>
                <w:rFonts w:ascii="Consolas" w:hAnsi="Consolas"/>
                <w:color w:val="24292E"/>
                <w:sz w:val="17"/>
              </w:rPr>
              <w:br/>
              <w:t xml:space="preserve">  Total Constant Memory     : 64 KB</w:t>
            </w:r>
            <w:r>
              <w:rPr>
                <w:rFonts w:ascii="Consolas" w:hAnsi="Consolas"/>
                <w:color w:val="24292E"/>
                <w:sz w:val="17"/>
              </w:rPr>
              <w:br/>
              <w:t xml:space="preserve">  Device Can Map Host Memory: Yes</w:t>
            </w:r>
            <w:r>
              <w:rPr>
                <w:rFonts w:ascii="Consolas" w:hAnsi="Consolas"/>
                <w:color w:val="24292E"/>
                <w:sz w:val="17"/>
              </w:rPr>
              <w:br/>
              <w:t xml:space="preserve">  Concurrent Kernels        : Yes</w:t>
            </w:r>
            <w:r>
              <w:rPr>
                <w:rFonts w:ascii="Consolas" w:hAnsi="Consolas"/>
                <w:color w:val="24292E"/>
                <w:sz w:val="17"/>
              </w:rPr>
              <w:br/>
              <w:t xml:space="preserve">  ECC Enabled               : No</w:t>
            </w:r>
            <w:r>
              <w:rPr>
                <w:rFonts w:ascii="Consolas" w:hAnsi="Consolas"/>
                <w:color w:val="24292E"/>
                <w:sz w:val="17"/>
              </w:rPr>
              <w:br/>
              <w:t xml:space="preserve">  Unified Addressing        : Yes</w:t>
            </w:r>
            <w:r>
              <w:rPr>
                <w:rFonts w:ascii="Consolas" w:hAnsi="Consolas"/>
                <w:color w:val="24292E"/>
                <w:sz w:val="17"/>
              </w:rPr>
              <w:br/>
              <w:t>====================================================================</w:t>
            </w:r>
          </w:p>
        </w:tc>
      </w:tr>
    </w:tbl>
    <w:p w14:paraId="50503DCF" w14:textId="77777777" w:rsidR="00154BA7" w:rsidRDefault="00000000">
      <w:pPr>
        <w:pStyle w:val="Heading3"/>
      </w:pPr>
      <w:r>
        <w:t>GPU Properties Summary:</w:t>
      </w:r>
    </w:p>
    <w:tbl>
      <w:tblPr>
        <w:tblW w:w="0" w:type="auto"/>
        <w:jc w:val="center"/>
        <w:tblLook w:val="04A0" w:firstRow="1" w:lastRow="0" w:firstColumn="1" w:lastColumn="0" w:noHBand="0" w:noVBand="1"/>
      </w:tblPr>
      <w:tblGrid>
        <w:gridCol w:w="4680"/>
        <w:gridCol w:w="4680"/>
      </w:tblGrid>
      <w:tr w:rsidR="00154BA7" w14:paraId="06726526" w14:textId="77777777">
        <w:trPr>
          <w:jc w:val="center"/>
        </w:trPr>
        <w:tc>
          <w:tcPr>
            <w:tcW w:w="4680" w:type="dxa"/>
            <w:shd w:val="clear" w:color="auto" w:fill="1B365D"/>
            <w:tcMar>
              <w:top w:w="100" w:type="dxa"/>
              <w:left w:w="150" w:type="dxa"/>
              <w:bottom w:w="100" w:type="dxa"/>
              <w:right w:w="150" w:type="dxa"/>
            </w:tcMar>
          </w:tcPr>
          <w:p w14:paraId="31600245" w14:textId="77777777" w:rsidR="00154BA7" w:rsidRDefault="00000000">
            <w:pPr>
              <w:jc w:val="center"/>
            </w:pPr>
            <w:r>
              <w:rPr>
                <w:b/>
                <w:color w:val="FFFFFF"/>
                <w:sz w:val="19"/>
              </w:rPr>
              <w:t>Parameter</w:t>
            </w:r>
          </w:p>
        </w:tc>
        <w:tc>
          <w:tcPr>
            <w:tcW w:w="4680" w:type="dxa"/>
            <w:shd w:val="clear" w:color="auto" w:fill="1B365D"/>
            <w:tcMar>
              <w:top w:w="100" w:type="dxa"/>
              <w:left w:w="150" w:type="dxa"/>
              <w:bottom w:w="100" w:type="dxa"/>
              <w:right w:w="150" w:type="dxa"/>
            </w:tcMar>
          </w:tcPr>
          <w:p w14:paraId="4B43E343" w14:textId="77777777" w:rsidR="00154BA7" w:rsidRDefault="00000000">
            <w:pPr>
              <w:jc w:val="center"/>
            </w:pPr>
            <w:r>
              <w:rPr>
                <w:b/>
                <w:color w:val="FFFFFF"/>
                <w:sz w:val="19"/>
              </w:rPr>
              <w:t>Value</w:t>
            </w:r>
          </w:p>
        </w:tc>
      </w:tr>
      <w:tr w:rsidR="00154BA7" w14:paraId="53349E9E" w14:textId="77777777">
        <w:trPr>
          <w:jc w:val="center"/>
        </w:trPr>
        <w:tc>
          <w:tcPr>
            <w:tcW w:w="4680" w:type="dxa"/>
            <w:shd w:val="clear" w:color="auto" w:fill="FFFFFF"/>
            <w:tcMar>
              <w:top w:w="80" w:type="dxa"/>
              <w:left w:w="120" w:type="dxa"/>
              <w:bottom w:w="80" w:type="dxa"/>
              <w:right w:w="120" w:type="dxa"/>
            </w:tcMar>
          </w:tcPr>
          <w:p w14:paraId="6D9F142E" w14:textId="77777777" w:rsidR="00154BA7" w:rsidRDefault="00000000">
            <w:r>
              <w:rPr>
                <w:sz w:val="19"/>
              </w:rPr>
              <w:t>GPU Name</w:t>
            </w:r>
          </w:p>
        </w:tc>
        <w:tc>
          <w:tcPr>
            <w:tcW w:w="4680" w:type="dxa"/>
            <w:shd w:val="clear" w:color="auto" w:fill="FFFFFF"/>
            <w:tcMar>
              <w:top w:w="80" w:type="dxa"/>
              <w:left w:w="120" w:type="dxa"/>
              <w:bottom w:w="80" w:type="dxa"/>
              <w:right w:w="120" w:type="dxa"/>
            </w:tcMar>
          </w:tcPr>
          <w:p w14:paraId="0AD61D74" w14:textId="77777777" w:rsidR="00154BA7" w:rsidRDefault="00000000">
            <w:r>
              <w:rPr>
                <w:sz w:val="19"/>
              </w:rPr>
              <w:t>NVIDIA GeForce RTX 3050 Laptop GPU</w:t>
            </w:r>
          </w:p>
        </w:tc>
      </w:tr>
      <w:tr w:rsidR="00154BA7" w14:paraId="3659C4B0" w14:textId="77777777">
        <w:trPr>
          <w:jc w:val="center"/>
        </w:trPr>
        <w:tc>
          <w:tcPr>
            <w:tcW w:w="4680" w:type="dxa"/>
            <w:shd w:val="clear" w:color="auto" w:fill="F9FAFB"/>
            <w:tcMar>
              <w:top w:w="80" w:type="dxa"/>
              <w:left w:w="120" w:type="dxa"/>
              <w:bottom w:w="80" w:type="dxa"/>
              <w:right w:w="120" w:type="dxa"/>
            </w:tcMar>
          </w:tcPr>
          <w:p w14:paraId="24B5E513" w14:textId="77777777" w:rsidR="00154BA7" w:rsidRDefault="00000000">
            <w:r>
              <w:rPr>
                <w:sz w:val="19"/>
              </w:rPr>
              <w:t>Total GPU Memory</w:t>
            </w:r>
          </w:p>
        </w:tc>
        <w:tc>
          <w:tcPr>
            <w:tcW w:w="4680" w:type="dxa"/>
            <w:shd w:val="clear" w:color="auto" w:fill="F9FAFB"/>
            <w:tcMar>
              <w:top w:w="80" w:type="dxa"/>
              <w:left w:w="120" w:type="dxa"/>
              <w:bottom w:w="80" w:type="dxa"/>
              <w:right w:w="120" w:type="dxa"/>
            </w:tcMar>
          </w:tcPr>
          <w:p w14:paraId="7121BCED" w14:textId="77777777" w:rsidR="00154BA7" w:rsidRDefault="00000000">
            <w:r>
              <w:rPr>
                <w:sz w:val="19"/>
              </w:rPr>
              <w:t>4095 MB</w:t>
            </w:r>
          </w:p>
        </w:tc>
      </w:tr>
      <w:tr w:rsidR="00154BA7" w14:paraId="5CECE5AC" w14:textId="77777777">
        <w:trPr>
          <w:jc w:val="center"/>
        </w:trPr>
        <w:tc>
          <w:tcPr>
            <w:tcW w:w="4680" w:type="dxa"/>
            <w:shd w:val="clear" w:color="auto" w:fill="FFFFFF"/>
            <w:tcMar>
              <w:top w:w="80" w:type="dxa"/>
              <w:left w:w="120" w:type="dxa"/>
              <w:bottom w:w="80" w:type="dxa"/>
              <w:right w:w="120" w:type="dxa"/>
            </w:tcMar>
          </w:tcPr>
          <w:p w14:paraId="2CDB5FB1" w14:textId="77777777" w:rsidR="00154BA7" w:rsidRDefault="00000000">
            <w:r>
              <w:rPr>
                <w:sz w:val="19"/>
              </w:rPr>
              <w:t>CUDA Compute Capability</w:t>
            </w:r>
          </w:p>
        </w:tc>
        <w:tc>
          <w:tcPr>
            <w:tcW w:w="4680" w:type="dxa"/>
            <w:shd w:val="clear" w:color="auto" w:fill="FFFFFF"/>
            <w:tcMar>
              <w:top w:w="80" w:type="dxa"/>
              <w:left w:w="120" w:type="dxa"/>
              <w:bottom w:w="80" w:type="dxa"/>
              <w:right w:w="120" w:type="dxa"/>
            </w:tcMar>
          </w:tcPr>
          <w:p w14:paraId="76F2D546" w14:textId="77777777" w:rsidR="00154BA7" w:rsidRDefault="00000000">
            <w:r>
              <w:rPr>
                <w:sz w:val="19"/>
              </w:rPr>
              <w:t>8.6</w:t>
            </w:r>
          </w:p>
        </w:tc>
      </w:tr>
      <w:tr w:rsidR="00154BA7" w14:paraId="708E01B6" w14:textId="77777777">
        <w:trPr>
          <w:jc w:val="center"/>
        </w:trPr>
        <w:tc>
          <w:tcPr>
            <w:tcW w:w="4680" w:type="dxa"/>
            <w:shd w:val="clear" w:color="auto" w:fill="F9FAFB"/>
            <w:tcMar>
              <w:top w:w="80" w:type="dxa"/>
              <w:left w:w="120" w:type="dxa"/>
              <w:bottom w:w="80" w:type="dxa"/>
              <w:right w:w="120" w:type="dxa"/>
            </w:tcMar>
          </w:tcPr>
          <w:p w14:paraId="0733F272" w14:textId="77777777" w:rsidR="00154BA7" w:rsidRDefault="00000000">
            <w:r>
              <w:rPr>
                <w:sz w:val="19"/>
              </w:rPr>
              <w:t>Number of SMs</w:t>
            </w:r>
          </w:p>
        </w:tc>
        <w:tc>
          <w:tcPr>
            <w:tcW w:w="4680" w:type="dxa"/>
            <w:shd w:val="clear" w:color="auto" w:fill="F9FAFB"/>
            <w:tcMar>
              <w:top w:w="80" w:type="dxa"/>
              <w:left w:w="120" w:type="dxa"/>
              <w:bottom w:w="80" w:type="dxa"/>
              <w:right w:w="120" w:type="dxa"/>
            </w:tcMar>
          </w:tcPr>
          <w:p w14:paraId="6EE8B5A9" w14:textId="77777777" w:rsidR="00154BA7" w:rsidRDefault="00000000">
            <w:r>
              <w:rPr>
                <w:sz w:val="19"/>
              </w:rPr>
              <w:t>16</w:t>
            </w:r>
          </w:p>
        </w:tc>
      </w:tr>
      <w:tr w:rsidR="00154BA7" w14:paraId="5E508140" w14:textId="77777777">
        <w:trPr>
          <w:jc w:val="center"/>
        </w:trPr>
        <w:tc>
          <w:tcPr>
            <w:tcW w:w="4680" w:type="dxa"/>
            <w:shd w:val="clear" w:color="auto" w:fill="FFFFFF"/>
            <w:tcMar>
              <w:top w:w="80" w:type="dxa"/>
              <w:left w:w="120" w:type="dxa"/>
              <w:bottom w:w="80" w:type="dxa"/>
              <w:right w:w="120" w:type="dxa"/>
            </w:tcMar>
          </w:tcPr>
          <w:p w14:paraId="12E4A3EC" w14:textId="77777777" w:rsidR="00154BA7" w:rsidRDefault="00000000">
            <w:r>
              <w:rPr>
                <w:sz w:val="19"/>
              </w:rPr>
              <w:t>Max Threads per Block</w:t>
            </w:r>
          </w:p>
        </w:tc>
        <w:tc>
          <w:tcPr>
            <w:tcW w:w="4680" w:type="dxa"/>
            <w:shd w:val="clear" w:color="auto" w:fill="FFFFFF"/>
            <w:tcMar>
              <w:top w:w="80" w:type="dxa"/>
              <w:left w:w="120" w:type="dxa"/>
              <w:bottom w:w="80" w:type="dxa"/>
              <w:right w:w="120" w:type="dxa"/>
            </w:tcMar>
          </w:tcPr>
          <w:p w14:paraId="68715180" w14:textId="77777777" w:rsidR="00154BA7" w:rsidRDefault="00000000">
            <w:r>
              <w:rPr>
                <w:sz w:val="19"/>
              </w:rPr>
              <w:t>1024</w:t>
            </w:r>
          </w:p>
        </w:tc>
      </w:tr>
      <w:tr w:rsidR="00154BA7" w14:paraId="60864E8A" w14:textId="77777777">
        <w:trPr>
          <w:jc w:val="center"/>
        </w:trPr>
        <w:tc>
          <w:tcPr>
            <w:tcW w:w="4680" w:type="dxa"/>
            <w:shd w:val="clear" w:color="auto" w:fill="F9FAFB"/>
            <w:tcMar>
              <w:top w:w="80" w:type="dxa"/>
              <w:left w:w="120" w:type="dxa"/>
              <w:bottom w:w="80" w:type="dxa"/>
              <w:right w:w="120" w:type="dxa"/>
            </w:tcMar>
          </w:tcPr>
          <w:p w14:paraId="517B67B7" w14:textId="77777777" w:rsidR="00154BA7" w:rsidRDefault="00000000">
            <w:r>
              <w:rPr>
                <w:sz w:val="19"/>
              </w:rPr>
              <w:t>Max Grid Dimensions</w:t>
            </w:r>
          </w:p>
        </w:tc>
        <w:tc>
          <w:tcPr>
            <w:tcW w:w="4680" w:type="dxa"/>
            <w:shd w:val="clear" w:color="auto" w:fill="F9FAFB"/>
            <w:tcMar>
              <w:top w:w="80" w:type="dxa"/>
              <w:left w:w="120" w:type="dxa"/>
              <w:bottom w:w="80" w:type="dxa"/>
              <w:right w:w="120" w:type="dxa"/>
            </w:tcMar>
          </w:tcPr>
          <w:p w14:paraId="0646ADCD" w14:textId="77777777" w:rsidR="00154BA7" w:rsidRDefault="00000000">
            <w:r>
              <w:rPr>
                <w:sz w:val="19"/>
              </w:rPr>
              <w:t>(2147483647, 65535, 65535)</w:t>
            </w:r>
          </w:p>
        </w:tc>
      </w:tr>
      <w:tr w:rsidR="00154BA7" w14:paraId="7D1B864C" w14:textId="77777777">
        <w:trPr>
          <w:jc w:val="center"/>
        </w:trPr>
        <w:tc>
          <w:tcPr>
            <w:tcW w:w="4680" w:type="dxa"/>
            <w:shd w:val="clear" w:color="auto" w:fill="FFFFFF"/>
            <w:tcMar>
              <w:top w:w="80" w:type="dxa"/>
              <w:left w:w="120" w:type="dxa"/>
              <w:bottom w:w="80" w:type="dxa"/>
              <w:right w:w="120" w:type="dxa"/>
            </w:tcMar>
          </w:tcPr>
          <w:p w14:paraId="1B7FDF66" w14:textId="77777777" w:rsidR="00154BA7" w:rsidRDefault="00000000">
            <w:r>
              <w:rPr>
                <w:sz w:val="19"/>
              </w:rPr>
              <w:t>Max Threads per SM</w:t>
            </w:r>
          </w:p>
        </w:tc>
        <w:tc>
          <w:tcPr>
            <w:tcW w:w="4680" w:type="dxa"/>
            <w:shd w:val="clear" w:color="auto" w:fill="FFFFFF"/>
            <w:tcMar>
              <w:top w:w="80" w:type="dxa"/>
              <w:left w:w="120" w:type="dxa"/>
              <w:bottom w:w="80" w:type="dxa"/>
              <w:right w:w="120" w:type="dxa"/>
            </w:tcMar>
          </w:tcPr>
          <w:p w14:paraId="13AA08AD" w14:textId="77777777" w:rsidR="00154BA7" w:rsidRDefault="00000000">
            <w:r>
              <w:rPr>
                <w:sz w:val="19"/>
              </w:rPr>
              <w:t>1536</w:t>
            </w:r>
          </w:p>
        </w:tc>
      </w:tr>
    </w:tbl>
    <w:p w14:paraId="23FC0D51" w14:textId="77777777" w:rsidR="00154BA7" w:rsidRDefault="00000000">
      <w:pPr>
        <w:pStyle w:val="Heading2"/>
      </w:pPr>
      <w:r>
        <w:t>Task 2: First CUDA Program — Hello from GPU</w:t>
      </w:r>
    </w:p>
    <w:p w14:paraId="1797B212" w14:textId="77777777" w:rsidR="00154BA7" w:rsidRDefault="00000000">
      <w:r>
        <w:t>A kernel is launched where every thread prints 'Hello from GPU Thread &lt;id&gt;'. Tested with four configurations: (1,8), (1,16), (2,8), (4,8).</w:t>
      </w:r>
    </w:p>
    <w:p w14:paraId="3197279E" w14:textId="77777777" w:rsidR="00154BA7" w:rsidRDefault="00000000">
      <w:pPr>
        <w:pStyle w:val="Heading3"/>
      </w:pPr>
      <w:r>
        <w:lastRenderedPageBreak/>
        <w:t>Source Code:</w:t>
      </w:r>
    </w:p>
    <w:tbl>
      <w:tblPr>
        <w:tblW w:w="0" w:type="auto"/>
        <w:jc w:val="center"/>
        <w:tblLook w:val="04A0" w:firstRow="1" w:lastRow="0" w:firstColumn="1" w:lastColumn="0" w:noHBand="0" w:noVBand="1"/>
      </w:tblPr>
      <w:tblGrid>
        <w:gridCol w:w="9360"/>
      </w:tblGrid>
      <w:tr w:rsidR="00154BA7" w14:paraId="03E35F94" w14:textId="77777777">
        <w:trPr>
          <w:jc w:val="center"/>
        </w:trPr>
        <w:tc>
          <w:tcPr>
            <w:tcW w:w="9360" w:type="dxa"/>
            <w:shd w:val="clear" w:color="auto" w:fill="F4F6F9"/>
            <w:tcMar>
              <w:top w:w="120" w:type="dxa"/>
              <w:left w:w="180" w:type="dxa"/>
              <w:bottom w:w="120" w:type="dxa"/>
              <w:right w:w="180" w:type="dxa"/>
            </w:tcMar>
          </w:tcPr>
          <w:p w14:paraId="0ED7B264"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 ==============================================================================</w:t>
            </w:r>
            <w:r>
              <w:rPr>
                <w:rFonts w:ascii="Consolas" w:hAnsi="Consolas"/>
                <w:color w:val="24292E"/>
                <w:sz w:val="17"/>
              </w:rPr>
              <w:br/>
              <w:t xml:space="preserve"> * HPC Experiment 9 - Task 2: First CUDA Program — Hello from GPU</w:t>
            </w:r>
            <w:r>
              <w:rPr>
                <w:rFonts w:ascii="Consolas" w:hAnsi="Consolas"/>
                <w:color w:val="24292E"/>
                <w:sz w:val="17"/>
              </w:rPr>
              <w:br/>
              <w:t xml:space="preserve"> * ==============================================================================</w:t>
            </w:r>
            <w:r>
              <w:rPr>
                <w:rFonts w:ascii="Consolas" w:hAnsi="Consolas"/>
                <w:color w:val="24292E"/>
                <w:sz w:val="17"/>
              </w:rPr>
              <w:br/>
              <w:t xml:space="preserve"> * Course: High Performance Computing (HPC)</w:t>
            </w:r>
            <w:r>
              <w:rPr>
                <w:rFonts w:ascii="Consolas" w:hAnsi="Consolas"/>
                <w:color w:val="24292E"/>
                <w:sz w:val="17"/>
              </w:rPr>
              <w:br/>
              <w:t xml:space="preserve"> * Student: Aditya | PRN: 23510080</w:t>
            </w:r>
            <w:r>
              <w:rPr>
                <w:rFonts w:ascii="Consolas" w:hAnsi="Consolas"/>
                <w:color w:val="24292E"/>
                <w:sz w:val="17"/>
              </w:rPr>
              <w:br/>
              <w:t xml:space="preserve"> *</w:t>
            </w:r>
            <w:r>
              <w:rPr>
                <w:rFonts w:ascii="Consolas" w:hAnsi="Consolas"/>
                <w:color w:val="24292E"/>
                <w:sz w:val="17"/>
              </w:rPr>
              <w:br/>
              <w:t xml:space="preserve"> * Description:</w:t>
            </w:r>
            <w:r>
              <w:rPr>
                <w:rFonts w:ascii="Consolas" w:hAnsi="Consolas"/>
                <w:color w:val="24292E"/>
                <w:sz w:val="17"/>
              </w:rPr>
              <w:br/>
              <w:t xml:space="preserve"> *   Launches a CUDA kernel where every thread prints a greeting message.</w:t>
            </w:r>
            <w:r>
              <w:rPr>
                <w:rFonts w:ascii="Consolas" w:hAnsi="Consolas"/>
                <w:color w:val="24292E"/>
                <w:sz w:val="17"/>
              </w:rPr>
              <w:br/>
              <w:t xml:space="preserve"> *   Demonstrates thread indexing with different block/thread configurations:</w:t>
            </w:r>
            <w:r>
              <w:rPr>
                <w:rFonts w:ascii="Consolas" w:hAnsi="Consolas"/>
                <w:color w:val="24292E"/>
                <w:sz w:val="17"/>
              </w:rPr>
              <w:br/>
              <w:t xml:space="preserve"> *     - 1 block, 8 threads</w:t>
            </w:r>
            <w:r>
              <w:rPr>
                <w:rFonts w:ascii="Consolas" w:hAnsi="Consolas"/>
                <w:color w:val="24292E"/>
                <w:sz w:val="17"/>
              </w:rPr>
              <w:br/>
              <w:t xml:space="preserve"> *     - 1 block, 16 threads</w:t>
            </w:r>
            <w:r>
              <w:rPr>
                <w:rFonts w:ascii="Consolas" w:hAnsi="Consolas"/>
                <w:color w:val="24292E"/>
                <w:sz w:val="17"/>
              </w:rPr>
              <w:br/>
              <w:t xml:space="preserve"> *     - 2 blocks, 8 threads per block</w:t>
            </w:r>
            <w:r>
              <w:rPr>
                <w:rFonts w:ascii="Consolas" w:hAnsi="Consolas"/>
                <w:color w:val="24292E"/>
                <w:sz w:val="17"/>
              </w:rPr>
              <w:br/>
              <w:t xml:space="preserve"> *     - 4 blocks, 8 threads per block</w:t>
            </w:r>
            <w:r>
              <w:rPr>
                <w:rFonts w:ascii="Consolas" w:hAnsi="Consolas"/>
                <w:color w:val="24292E"/>
                <w:sz w:val="17"/>
              </w:rPr>
              <w:br/>
              <w:t xml:space="preserve">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#include &lt;</w:t>
            </w:r>
            <w:proofErr w:type="spellStart"/>
            <w:r>
              <w:rPr>
                <w:rFonts w:ascii="Consolas" w:hAnsi="Consolas"/>
                <w:color w:val="24292E"/>
                <w:sz w:val="17"/>
              </w:rPr>
              <w:t>stdio.h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cuda_runtime.h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br/>
              <w:t xml:space="preserve">__global__ void </w:t>
            </w:r>
            <w:proofErr w:type="spellStart"/>
            <w:r>
              <w:rPr>
                <w:rFonts w:ascii="Consolas" w:hAnsi="Consolas"/>
                <w:color w:val="24292E"/>
                <w:sz w:val="17"/>
              </w:rPr>
              <w:t>helloKernel</w:t>
            </w:r>
            <w:proofErr w:type="spellEnd"/>
            <w:r>
              <w:rPr>
                <w:rFonts w:ascii="Consolas" w:hAnsi="Consolas"/>
                <w:color w:val="24292E"/>
                <w:sz w:val="17"/>
              </w:rPr>
              <w:t>() {</w:t>
            </w:r>
            <w:r>
              <w:rPr>
                <w:rFonts w:ascii="Consolas" w:hAnsi="Consolas"/>
                <w:color w:val="24292E"/>
                <w:sz w:val="17"/>
              </w:rPr>
              <w:br/>
              <w:t xml:space="preserve">    int </w:t>
            </w:r>
            <w:proofErr w:type="spellStart"/>
            <w:r>
              <w:rPr>
                <w:rFonts w:ascii="Consolas" w:hAnsi="Consolas"/>
                <w:color w:val="24292E"/>
                <w:sz w:val="17"/>
              </w:rPr>
              <w:t>globalId</w:t>
            </w:r>
            <w:proofErr w:type="spellEnd"/>
            <w:r>
              <w:rPr>
                <w:rFonts w:ascii="Consolas" w:hAnsi="Consolas"/>
                <w:color w:val="24292E"/>
                <w:sz w:val="17"/>
              </w:rPr>
              <w:t xml:space="preserve">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("Hello from GPU Thread %d (Block %d, Thread %d)\n",</w:t>
            </w:r>
            <w:r>
              <w:rPr>
                <w:rFonts w:ascii="Consolas" w:hAnsi="Consolas"/>
                <w:color w:val="24292E"/>
                <w:sz w:val="17"/>
              </w:rPr>
              <w:br/>
              <w:t xml:space="preserve">           </w:t>
            </w:r>
            <w:proofErr w:type="spellStart"/>
            <w:r>
              <w:rPr>
                <w:rFonts w:ascii="Consolas" w:hAnsi="Consolas"/>
                <w:color w:val="24292E"/>
                <w:sz w:val="17"/>
              </w:rPr>
              <w:t>globalId</w:t>
            </w:r>
            <w:proofErr w:type="spellEnd"/>
            <w:r>
              <w:rPr>
                <w:rFonts w:ascii="Consolas" w:hAnsi="Consolas"/>
                <w:color w:val="24292E"/>
                <w:sz w:val="17"/>
              </w:rPr>
              <w:t xml:space="preserve">, </w:t>
            </w:r>
            <w:proofErr w:type="spellStart"/>
            <w:r>
              <w:rPr>
                <w:rFonts w:ascii="Consolas" w:hAnsi="Consolas"/>
                <w:color w:val="24292E"/>
                <w:sz w:val="17"/>
              </w:rPr>
              <w:t>blockIdx.x</w:t>
            </w:r>
            <w:proofErr w:type="spellEnd"/>
            <w:r>
              <w:rPr>
                <w:rFonts w:ascii="Consolas" w:hAnsi="Consolas"/>
                <w:color w:val="24292E"/>
                <w:sz w:val="17"/>
              </w:rPr>
              <w:t xml:space="preserve">,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w:t>
            </w:r>
            <w:r>
              <w:rPr>
                <w:rFonts w:ascii="Consolas" w:hAnsi="Consolas"/>
                <w:color w:val="24292E"/>
                <w:sz w:val="17"/>
              </w:rPr>
              <w:br/>
            </w:r>
            <w:r>
              <w:rPr>
                <w:rFonts w:ascii="Consolas" w:hAnsi="Consolas"/>
                <w:color w:val="24292E"/>
                <w:sz w:val="17"/>
              </w:rPr>
              <w:br/>
              <w:t xml:space="preserve">int main(int </w:t>
            </w:r>
            <w:proofErr w:type="spellStart"/>
            <w:r>
              <w:rPr>
                <w:rFonts w:ascii="Consolas" w:hAnsi="Consolas"/>
                <w:color w:val="24292E"/>
                <w:sz w:val="17"/>
              </w:rPr>
              <w:t>argc</w:t>
            </w:r>
            <w:proofErr w:type="spellEnd"/>
            <w:r>
              <w:rPr>
                <w:rFonts w:ascii="Consolas" w:hAnsi="Consolas"/>
                <w:color w:val="24292E"/>
                <w:sz w:val="17"/>
              </w:rPr>
              <w:t>, char *</w:t>
            </w:r>
            <w:proofErr w:type="spellStart"/>
            <w:r>
              <w:rPr>
                <w:rFonts w:ascii="Consolas" w:hAnsi="Consolas"/>
                <w:color w:val="24292E"/>
                <w:sz w:val="17"/>
              </w:rPr>
              <w:t>argv</w:t>
            </w:r>
            <w:proofErr w:type="spellEnd"/>
            <w:r>
              <w:rPr>
                <w:rFonts w:ascii="Consolas" w:hAnsi="Consolas"/>
                <w:color w:val="24292E"/>
                <w:sz w:val="17"/>
              </w:rPr>
              <w:t>[]) {</w:t>
            </w:r>
            <w:r>
              <w:rPr>
                <w:rFonts w:ascii="Consolas" w:hAnsi="Consolas"/>
                <w:color w:val="24292E"/>
                <w:sz w:val="17"/>
              </w:rPr>
              <w:br/>
              <w:t xml:space="preserve">    int </w:t>
            </w:r>
            <w:proofErr w:type="spellStart"/>
            <w:r>
              <w:rPr>
                <w:rFonts w:ascii="Consolas" w:hAnsi="Consolas"/>
                <w:color w:val="24292E"/>
                <w:sz w:val="17"/>
              </w:rPr>
              <w:t>benchmark_mode</w:t>
            </w:r>
            <w:proofErr w:type="spellEnd"/>
            <w:r>
              <w:rPr>
                <w:rFonts w:ascii="Consolas" w:hAnsi="Consolas"/>
                <w:color w:val="24292E"/>
                <w:sz w:val="17"/>
              </w:rPr>
              <w:t xml:space="preserve"> = 0;</w:t>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1) </w:t>
            </w:r>
            <w:proofErr w:type="spellStart"/>
            <w:r>
              <w:rPr>
                <w:rFonts w:ascii="Consolas" w:hAnsi="Consolas"/>
                <w:color w:val="24292E"/>
                <w:sz w:val="17"/>
              </w:rPr>
              <w:t>benchmark_mode</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[1]);</w:t>
            </w:r>
            <w:r>
              <w:rPr>
                <w:rFonts w:ascii="Consolas" w:hAnsi="Consolas"/>
                <w:color w:val="24292E"/>
                <w:sz w:val="17"/>
              </w:rPr>
              <w:br/>
            </w:r>
            <w:r>
              <w:rPr>
                <w:rFonts w:ascii="Consolas" w:hAnsi="Consolas"/>
                <w:color w:val="24292E"/>
                <w:sz w:val="17"/>
              </w:rPr>
              <w:br/>
              <w:t xml:space="preserve">    /* Configuration table: (blocks, </w:t>
            </w:r>
            <w:proofErr w:type="spellStart"/>
            <w:r>
              <w:rPr>
                <w:rFonts w:ascii="Consolas" w:hAnsi="Consolas"/>
                <w:color w:val="24292E"/>
                <w:sz w:val="17"/>
              </w:rPr>
              <w:t>threads_per_block</w:t>
            </w:r>
            <w:proofErr w:type="spellEnd"/>
            <w:r>
              <w:rPr>
                <w:rFonts w:ascii="Consolas" w:hAnsi="Consolas"/>
                <w:color w:val="24292E"/>
                <w:sz w:val="17"/>
              </w:rPr>
              <w:t>) */</w:t>
            </w:r>
            <w:r>
              <w:rPr>
                <w:rFonts w:ascii="Consolas" w:hAnsi="Consolas"/>
                <w:color w:val="24292E"/>
                <w:sz w:val="17"/>
              </w:rPr>
              <w:br/>
              <w:t xml:space="preserve">    int configs[][2] = {</w:t>
            </w:r>
            <w:r>
              <w:rPr>
                <w:rFonts w:ascii="Consolas" w:hAnsi="Consolas"/>
                <w:color w:val="24292E"/>
                <w:sz w:val="17"/>
              </w:rPr>
              <w:br/>
              <w:t xml:space="preserve">        {1,  8},</w:t>
            </w:r>
            <w:r>
              <w:rPr>
                <w:rFonts w:ascii="Consolas" w:hAnsi="Consolas"/>
                <w:color w:val="24292E"/>
                <w:sz w:val="17"/>
              </w:rPr>
              <w:br/>
              <w:t xml:space="preserve">        {1, 16},</w:t>
            </w:r>
            <w:r>
              <w:rPr>
                <w:rFonts w:ascii="Consolas" w:hAnsi="Consolas"/>
                <w:color w:val="24292E"/>
                <w:sz w:val="17"/>
              </w:rPr>
              <w:br/>
              <w:t xml:space="preserve">        {2,  8},</w:t>
            </w:r>
            <w:r>
              <w:rPr>
                <w:rFonts w:ascii="Consolas" w:hAnsi="Consolas"/>
                <w:color w:val="24292E"/>
                <w:sz w:val="17"/>
              </w:rPr>
              <w:br/>
              <w:t xml:space="preserve">        {4,  8}</w:t>
            </w:r>
            <w:r>
              <w:rPr>
                <w:rFonts w:ascii="Consolas" w:hAnsi="Consolas"/>
                <w:color w:val="24292E"/>
                <w:sz w:val="17"/>
              </w:rPr>
              <w:br/>
              <w:t xml:space="preserve">    };</w:t>
            </w:r>
            <w:r>
              <w:rPr>
                <w:rFonts w:ascii="Consolas" w:hAnsi="Consolas"/>
                <w:color w:val="24292E"/>
                <w:sz w:val="17"/>
              </w:rPr>
              <w:br/>
              <w:t xml:space="preserve">    int </w:t>
            </w:r>
            <w:proofErr w:type="spellStart"/>
            <w:r>
              <w:rPr>
                <w:rFonts w:ascii="Consolas" w:hAnsi="Consolas"/>
                <w:color w:val="24292E"/>
                <w:sz w:val="17"/>
              </w:rPr>
              <w:t>num_configs</w:t>
            </w:r>
            <w:proofErr w:type="spellEnd"/>
            <w:r>
              <w:rPr>
                <w:rFonts w:ascii="Consolas" w:hAnsi="Consolas"/>
                <w:color w:val="24292E"/>
                <w:sz w:val="17"/>
              </w:rPr>
              <w:t xml:space="preserve"> = </w:t>
            </w:r>
            <w:proofErr w:type="spellStart"/>
            <w:r>
              <w:rPr>
                <w:rFonts w:ascii="Consolas" w:hAnsi="Consolas"/>
                <w:color w:val="24292E"/>
                <w:sz w:val="17"/>
              </w:rPr>
              <w:t>sizeof</w:t>
            </w:r>
            <w:proofErr w:type="spellEnd"/>
            <w:r>
              <w:rPr>
                <w:rFonts w:ascii="Consolas" w:hAnsi="Consolas"/>
                <w:color w:val="24292E"/>
                <w:sz w:val="17"/>
              </w:rPr>
              <w:t xml:space="preserve">(configs) / </w:t>
            </w:r>
            <w:proofErr w:type="spellStart"/>
            <w:r>
              <w:rPr>
                <w:rFonts w:ascii="Consolas" w:hAnsi="Consolas"/>
                <w:color w:val="24292E"/>
                <w:sz w:val="17"/>
              </w:rPr>
              <w:t>sizeof</w:t>
            </w:r>
            <w:proofErr w:type="spellEnd"/>
            <w:r>
              <w:rPr>
                <w:rFonts w:ascii="Consolas" w:hAnsi="Consolas"/>
                <w:color w:val="24292E"/>
                <w:sz w:val="17"/>
              </w:rPr>
              <w:t>(configs[0]);</w:t>
            </w:r>
            <w:r>
              <w:rPr>
                <w:rFonts w:ascii="Consolas" w:hAnsi="Consolas"/>
                <w:color w:val="24292E"/>
                <w:sz w:val="17"/>
              </w:rPr>
              <w:br/>
            </w:r>
            <w:r>
              <w:rPr>
                <w:rFonts w:ascii="Consolas" w:hAnsi="Consolas"/>
                <w:color w:val="24292E"/>
                <w:sz w:val="17"/>
              </w:rPr>
              <w:br/>
              <w:t xml:space="preserve">    for (int c = 0; c &lt; </w:t>
            </w:r>
            <w:proofErr w:type="spellStart"/>
            <w:r>
              <w:rPr>
                <w:rFonts w:ascii="Consolas" w:hAnsi="Consolas"/>
                <w:color w:val="24292E"/>
                <w:sz w:val="17"/>
              </w:rPr>
              <w:t>num_configs</w:t>
            </w:r>
            <w:proofErr w:type="spellEnd"/>
            <w:r>
              <w:rPr>
                <w:rFonts w:ascii="Consolas" w:hAnsi="Consolas"/>
                <w:color w:val="24292E"/>
                <w:sz w:val="17"/>
              </w:rPr>
              <w:t xml:space="preserve">; </w:t>
            </w:r>
            <w:proofErr w:type="spellStart"/>
            <w:r>
              <w:rPr>
                <w:rFonts w:ascii="Consolas" w:hAnsi="Consolas"/>
                <w:color w:val="24292E"/>
                <w:sz w:val="17"/>
              </w:rPr>
              <w:t>c++</w:t>
            </w:r>
            <w:proofErr w:type="spellEnd"/>
            <w:r>
              <w:rPr>
                <w:rFonts w:ascii="Consolas" w:hAnsi="Consolas"/>
                <w:color w:val="24292E"/>
                <w:sz w:val="17"/>
              </w:rPr>
              <w:t>) {</w:t>
            </w:r>
            <w:r>
              <w:rPr>
                <w:rFonts w:ascii="Consolas" w:hAnsi="Consolas"/>
                <w:color w:val="24292E"/>
                <w:sz w:val="17"/>
              </w:rPr>
              <w:br/>
              <w:t xml:space="preserve">        int blocks = configs[c][0];</w:t>
            </w:r>
            <w:r>
              <w:rPr>
                <w:rFonts w:ascii="Consolas" w:hAnsi="Consolas"/>
                <w:color w:val="24292E"/>
                <w:sz w:val="17"/>
              </w:rPr>
              <w:br/>
              <w:t xml:space="preserve">        int threads = configs[c][1];</w:t>
            </w:r>
            <w:r>
              <w:rPr>
                <w:rFonts w:ascii="Consolas" w:hAnsi="Consolas"/>
                <w:color w:val="24292E"/>
                <w:sz w:val="17"/>
              </w:rPr>
              <w:br/>
              <w:t xml:space="preserve">        int total = blocks * threads;</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Configuration: %d block(s), %d threads/block = %d total threads\n",</w:t>
            </w:r>
            <w:r>
              <w:rPr>
                <w:rFonts w:ascii="Consolas" w:hAnsi="Consolas"/>
                <w:color w:val="24292E"/>
                <w:sz w:val="17"/>
              </w:rPr>
              <w:br/>
              <w:t xml:space="preserve">                   blocks, threads, total);</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fflush</w:t>
            </w:r>
            <w:proofErr w:type="spellEnd"/>
            <w:r>
              <w:rPr>
                <w:rFonts w:ascii="Consolas" w:hAnsi="Consolas"/>
                <w:color w:val="24292E"/>
                <w:sz w:val="17"/>
              </w:rPr>
              <w:t>(</w:t>
            </w:r>
            <w:proofErr w:type="spellStart"/>
            <w:r>
              <w:rPr>
                <w:rFonts w:ascii="Consolas" w:hAnsi="Consolas"/>
                <w:color w:val="24292E"/>
                <w:sz w:val="17"/>
              </w:rPr>
              <w:t>stdout</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helloKernel</w:t>
            </w:r>
            <w:proofErr w:type="spellEnd"/>
            <w:r>
              <w:rPr>
                <w:rFonts w:ascii="Consolas" w:hAnsi="Consolas"/>
                <w:color w:val="24292E"/>
                <w:sz w:val="17"/>
              </w:rPr>
              <w:t>&lt;&lt;&lt;blocks, threads&gt;&gt;&gt;();</w:t>
            </w:r>
            <w:r>
              <w:rPr>
                <w:rFonts w:ascii="Consolas" w:hAnsi="Consolas"/>
                <w:color w:val="24292E"/>
                <w:sz w:val="17"/>
              </w:rPr>
              <w:br/>
              <w:t xml:space="preserve">        </w:t>
            </w:r>
            <w:proofErr w:type="spellStart"/>
            <w:r>
              <w:rPr>
                <w:rFonts w:ascii="Consolas" w:hAnsi="Consolas"/>
                <w:color w:val="24292E"/>
                <w:sz w:val="17"/>
              </w:rPr>
              <w:t>cudaDeviceSynchronize</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r>
            <w:r>
              <w:rPr>
                <w:rFonts w:ascii="Consolas" w:hAnsi="Consolas"/>
                <w:color w:val="24292E"/>
                <w:sz w:val="17"/>
              </w:rPr>
              <w:lastRenderedPageBreak/>
              <w:t xml:space="preserve">            </w:t>
            </w:r>
            <w:proofErr w:type="spellStart"/>
            <w:r>
              <w:rPr>
                <w:rFonts w:ascii="Consolas" w:hAnsi="Consolas"/>
                <w:color w:val="24292E"/>
                <w:sz w:val="17"/>
              </w:rPr>
              <w:t>printf</w:t>
            </w:r>
            <w:proofErr w:type="spellEnd"/>
            <w:r>
              <w:rPr>
                <w:rFonts w:ascii="Consolas" w:hAnsi="Consolas"/>
                <w:color w:val="24292E"/>
                <w:sz w:val="17"/>
              </w:rPr>
              <w:t>("DATA_HELLO|%d|%d|%d\n", blocks, threads, total);</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return 0;</w:t>
            </w:r>
            <w:r>
              <w:rPr>
                <w:rFonts w:ascii="Consolas" w:hAnsi="Consolas"/>
                <w:color w:val="24292E"/>
                <w:sz w:val="17"/>
              </w:rPr>
              <w:br/>
              <w:t>}</w:t>
            </w:r>
            <w:r>
              <w:rPr>
                <w:rFonts w:ascii="Consolas" w:hAnsi="Consolas"/>
                <w:color w:val="24292E"/>
                <w:sz w:val="17"/>
              </w:rPr>
              <w:br/>
            </w:r>
          </w:p>
        </w:tc>
      </w:tr>
    </w:tbl>
    <w:p w14:paraId="44D65B8D" w14:textId="77777777" w:rsidR="00154BA7" w:rsidRDefault="00000000">
      <w:pPr>
        <w:pStyle w:val="Heading3"/>
      </w:pPr>
      <w:r>
        <w:lastRenderedPageBreak/>
        <w:t>Configuration Results:</w:t>
      </w:r>
    </w:p>
    <w:tbl>
      <w:tblPr>
        <w:tblW w:w="0" w:type="auto"/>
        <w:jc w:val="center"/>
        <w:tblLook w:val="04A0" w:firstRow="1" w:lastRow="0" w:firstColumn="1" w:lastColumn="0" w:noHBand="0" w:noVBand="1"/>
      </w:tblPr>
      <w:tblGrid>
        <w:gridCol w:w="2340"/>
        <w:gridCol w:w="2340"/>
        <w:gridCol w:w="2340"/>
        <w:gridCol w:w="2340"/>
      </w:tblGrid>
      <w:tr w:rsidR="00154BA7" w14:paraId="09886326" w14:textId="77777777">
        <w:trPr>
          <w:jc w:val="center"/>
        </w:trPr>
        <w:tc>
          <w:tcPr>
            <w:tcW w:w="2340" w:type="dxa"/>
            <w:shd w:val="clear" w:color="auto" w:fill="1B365D"/>
            <w:tcMar>
              <w:top w:w="100" w:type="dxa"/>
              <w:left w:w="150" w:type="dxa"/>
              <w:bottom w:w="100" w:type="dxa"/>
              <w:right w:w="150" w:type="dxa"/>
            </w:tcMar>
          </w:tcPr>
          <w:p w14:paraId="6E82FF32" w14:textId="77777777" w:rsidR="00154BA7" w:rsidRDefault="00000000">
            <w:pPr>
              <w:jc w:val="center"/>
            </w:pPr>
            <w:r>
              <w:rPr>
                <w:b/>
                <w:color w:val="FFFFFF"/>
                <w:sz w:val="19"/>
              </w:rPr>
              <w:t>Blocks</w:t>
            </w:r>
          </w:p>
        </w:tc>
        <w:tc>
          <w:tcPr>
            <w:tcW w:w="2340" w:type="dxa"/>
            <w:shd w:val="clear" w:color="auto" w:fill="1B365D"/>
            <w:tcMar>
              <w:top w:w="100" w:type="dxa"/>
              <w:left w:w="150" w:type="dxa"/>
              <w:bottom w:w="100" w:type="dxa"/>
              <w:right w:w="150" w:type="dxa"/>
            </w:tcMar>
          </w:tcPr>
          <w:p w14:paraId="32850C3D" w14:textId="77777777" w:rsidR="00154BA7" w:rsidRDefault="00000000">
            <w:pPr>
              <w:jc w:val="center"/>
            </w:pPr>
            <w:r>
              <w:rPr>
                <w:b/>
                <w:color w:val="FFFFFF"/>
                <w:sz w:val="19"/>
              </w:rPr>
              <w:t>Threads/Block</w:t>
            </w:r>
          </w:p>
        </w:tc>
        <w:tc>
          <w:tcPr>
            <w:tcW w:w="2340" w:type="dxa"/>
            <w:shd w:val="clear" w:color="auto" w:fill="1B365D"/>
            <w:tcMar>
              <w:top w:w="100" w:type="dxa"/>
              <w:left w:w="150" w:type="dxa"/>
              <w:bottom w:w="100" w:type="dxa"/>
              <w:right w:w="150" w:type="dxa"/>
            </w:tcMar>
          </w:tcPr>
          <w:p w14:paraId="3533495E" w14:textId="77777777" w:rsidR="00154BA7" w:rsidRDefault="00000000">
            <w:pPr>
              <w:jc w:val="center"/>
            </w:pPr>
            <w:r>
              <w:rPr>
                <w:b/>
                <w:color w:val="FFFFFF"/>
                <w:sz w:val="19"/>
              </w:rPr>
              <w:t>Total Threads</w:t>
            </w:r>
          </w:p>
        </w:tc>
        <w:tc>
          <w:tcPr>
            <w:tcW w:w="2340" w:type="dxa"/>
            <w:shd w:val="clear" w:color="auto" w:fill="1B365D"/>
            <w:tcMar>
              <w:top w:w="100" w:type="dxa"/>
              <w:left w:w="150" w:type="dxa"/>
              <w:bottom w:w="100" w:type="dxa"/>
              <w:right w:w="150" w:type="dxa"/>
            </w:tcMar>
          </w:tcPr>
          <w:p w14:paraId="0B926063" w14:textId="77777777" w:rsidR="00154BA7" w:rsidRDefault="00000000">
            <w:pPr>
              <w:jc w:val="center"/>
            </w:pPr>
            <w:r>
              <w:rPr>
                <w:b/>
                <w:color w:val="FFFFFF"/>
                <w:sz w:val="19"/>
              </w:rPr>
              <w:t>Output Observation</w:t>
            </w:r>
          </w:p>
        </w:tc>
      </w:tr>
      <w:tr w:rsidR="00154BA7" w14:paraId="78549A79" w14:textId="77777777">
        <w:trPr>
          <w:jc w:val="center"/>
        </w:trPr>
        <w:tc>
          <w:tcPr>
            <w:tcW w:w="2340" w:type="dxa"/>
            <w:shd w:val="clear" w:color="auto" w:fill="FFFFFF"/>
            <w:tcMar>
              <w:top w:w="80" w:type="dxa"/>
              <w:left w:w="120" w:type="dxa"/>
              <w:bottom w:w="80" w:type="dxa"/>
              <w:right w:w="120" w:type="dxa"/>
            </w:tcMar>
          </w:tcPr>
          <w:p w14:paraId="50507096" w14:textId="77777777" w:rsidR="00154BA7" w:rsidRDefault="00000000">
            <w:r>
              <w:rPr>
                <w:sz w:val="19"/>
              </w:rPr>
              <w:t>1</w:t>
            </w:r>
          </w:p>
        </w:tc>
        <w:tc>
          <w:tcPr>
            <w:tcW w:w="2340" w:type="dxa"/>
            <w:shd w:val="clear" w:color="auto" w:fill="FFFFFF"/>
            <w:tcMar>
              <w:top w:w="80" w:type="dxa"/>
              <w:left w:w="120" w:type="dxa"/>
              <w:bottom w:w="80" w:type="dxa"/>
              <w:right w:w="120" w:type="dxa"/>
            </w:tcMar>
          </w:tcPr>
          <w:p w14:paraId="38FC04C8" w14:textId="77777777" w:rsidR="00154BA7" w:rsidRDefault="00000000">
            <w:r>
              <w:rPr>
                <w:sz w:val="19"/>
              </w:rPr>
              <w:t>8</w:t>
            </w:r>
          </w:p>
        </w:tc>
        <w:tc>
          <w:tcPr>
            <w:tcW w:w="2340" w:type="dxa"/>
            <w:shd w:val="clear" w:color="auto" w:fill="FFFFFF"/>
            <w:tcMar>
              <w:top w:w="80" w:type="dxa"/>
              <w:left w:w="120" w:type="dxa"/>
              <w:bottom w:w="80" w:type="dxa"/>
              <w:right w:w="120" w:type="dxa"/>
            </w:tcMar>
          </w:tcPr>
          <w:p w14:paraId="375041C7" w14:textId="77777777" w:rsidR="00154BA7" w:rsidRDefault="00000000">
            <w:r>
              <w:rPr>
                <w:sz w:val="19"/>
              </w:rPr>
              <w:t>8</w:t>
            </w:r>
          </w:p>
        </w:tc>
        <w:tc>
          <w:tcPr>
            <w:tcW w:w="2340" w:type="dxa"/>
            <w:shd w:val="clear" w:color="auto" w:fill="FFFFFF"/>
            <w:tcMar>
              <w:top w:w="80" w:type="dxa"/>
              <w:left w:w="120" w:type="dxa"/>
              <w:bottom w:w="80" w:type="dxa"/>
              <w:right w:w="120" w:type="dxa"/>
            </w:tcMar>
          </w:tcPr>
          <w:p w14:paraId="1CF82FF5" w14:textId="77777777" w:rsidR="00154BA7" w:rsidRDefault="00000000">
            <w:r>
              <w:rPr>
                <w:sz w:val="19"/>
              </w:rPr>
              <w:t>Threads 0–7 print. Single block, linear IDs.</w:t>
            </w:r>
          </w:p>
        </w:tc>
      </w:tr>
      <w:tr w:rsidR="00154BA7" w14:paraId="4A37E8DF" w14:textId="77777777">
        <w:trPr>
          <w:jc w:val="center"/>
        </w:trPr>
        <w:tc>
          <w:tcPr>
            <w:tcW w:w="2340" w:type="dxa"/>
            <w:shd w:val="clear" w:color="auto" w:fill="F9FAFB"/>
            <w:tcMar>
              <w:top w:w="80" w:type="dxa"/>
              <w:left w:w="120" w:type="dxa"/>
              <w:bottom w:w="80" w:type="dxa"/>
              <w:right w:w="120" w:type="dxa"/>
            </w:tcMar>
          </w:tcPr>
          <w:p w14:paraId="60B7174E" w14:textId="77777777" w:rsidR="00154BA7" w:rsidRDefault="00000000">
            <w:r>
              <w:rPr>
                <w:sz w:val="19"/>
              </w:rPr>
              <w:t>1</w:t>
            </w:r>
          </w:p>
        </w:tc>
        <w:tc>
          <w:tcPr>
            <w:tcW w:w="2340" w:type="dxa"/>
            <w:shd w:val="clear" w:color="auto" w:fill="F9FAFB"/>
            <w:tcMar>
              <w:top w:w="80" w:type="dxa"/>
              <w:left w:w="120" w:type="dxa"/>
              <w:bottom w:w="80" w:type="dxa"/>
              <w:right w:w="120" w:type="dxa"/>
            </w:tcMar>
          </w:tcPr>
          <w:p w14:paraId="6B05F535" w14:textId="77777777" w:rsidR="00154BA7" w:rsidRDefault="00000000">
            <w:r>
              <w:rPr>
                <w:sz w:val="19"/>
              </w:rPr>
              <w:t>16</w:t>
            </w:r>
          </w:p>
        </w:tc>
        <w:tc>
          <w:tcPr>
            <w:tcW w:w="2340" w:type="dxa"/>
            <w:shd w:val="clear" w:color="auto" w:fill="F9FAFB"/>
            <w:tcMar>
              <w:top w:w="80" w:type="dxa"/>
              <w:left w:w="120" w:type="dxa"/>
              <w:bottom w:w="80" w:type="dxa"/>
              <w:right w:w="120" w:type="dxa"/>
            </w:tcMar>
          </w:tcPr>
          <w:p w14:paraId="5E9CE558" w14:textId="77777777" w:rsidR="00154BA7" w:rsidRDefault="00000000">
            <w:r>
              <w:rPr>
                <w:sz w:val="19"/>
              </w:rPr>
              <w:t>16</w:t>
            </w:r>
          </w:p>
        </w:tc>
        <w:tc>
          <w:tcPr>
            <w:tcW w:w="2340" w:type="dxa"/>
            <w:shd w:val="clear" w:color="auto" w:fill="F9FAFB"/>
            <w:tcMar>
              <w:top w:w="80" w:type="dxa"/>
              <w:left w:w="120" w:type="dxa"/>
              <w:bottom w:w="80" w:type="dxa"/>
              <w:right w:w="120" w:type="dxa"/>
            </w:tcMar>
          </w:tcPr>
          <w:p w14:paraId="44173ACF" w14:textId="77777777" w:rsidR="00154BA7" w:rsidRDefault="00000000">
            <w:r>
              <w:rPr>
                <w:sz w:val="19"/>
              </w:rPr>
              <w:t>Threads 0–15 print. All in one block.</w:t>
            </w:r>
          </w:p>
        </w:tc>
      </w:tr>
      <w:tr w:rsidR="00154BA7" w14:paraId="336DD655" w14:textId="77777777">
        <w:trPr>
          <w:jc w:val="center"/>
        </w:trPr>
        <w:tc>
          <w:tcPr>
            <w:tcW w:w="2340" w:type="dxa"/>
            <w:shd w:val="clear" w:color="auto" w:fill="FFFFFF"/>
            <w:tcMar>
              <w:top w:w="80" w:type="dxa"/>
              <w:left w:w="120" w:type="dxa"/>
              <w:bottom w:w="80" w:type="dxa"/>
              <w:right w:w="120" w:type="dxa"/>
            </w:tcMar>
          </w:tcPr>
          <w:p w14:paraId="5DED8C66" w14:textId="77777777" w:rsidR="00154BA7" w:rsidRDefault="00000000">
            <w:r>
              <w:rPr>
                <w:sz w:val="19"/>
              </w:rPr>
              <w:t>2</w:t>
            </w:r>
          </w:p>
        </w:tc>
        <w:tc>
          <w:tcPr>
            <w:tcW w:w="2340" w:type="dxa"/>
            <w:shd w:val="clear" w:color="auto" w:fill="FFFFFF"/>
            <w:tcMar>
              <w:top w:w="80" w:type="dxa"/>
              <w:left w:w="120" w:type="dxa"/>
              <w:bottom w:w="80" w:type="dxa"/>
              <w:right w:w="120" w:type="dxa"/>
            </w:tcMar>
          </w:tcPr>
          <w:p w14:paraId="7D3019A4" w14:textId="77777777" w:rsidR="00154BA7" w:rsidRDefault="00000000">
            <w:r>
              <w:rPr>
                <w:sz w:val="19"/>
              </w:rPr>
              <w:t>8</w:t>
            </w:r>
          </w:p>
        </w:tc>
        <w:tc>
          <w:tcPr>
            <w:tcW w:w="2340" w:type="dxa"/>
            <w:shd w:val="clear" w:color="auto" w:fill="FFFFFF"/>
            <w:tcMar>
              <w:top w:w="80" w:type="dxa"/>
              <w:left w:w="120" w:type="dxa"/>
              <w:bottom w:w="80" w:type="dxa"/>
              <w:right w:w="120" w:type="dxa"/>
            </w:tcMar>
          </w:tcPr>
          <w:p w14:paraId="39549AB2" w14:textId="77777777" w:rsidR="00154BA7" w:rsidRDefault="00000000">
            <w:r>
              <w:rPr>
                <w:sz w:val="19"/>
              </w:rPr>
              <w:t>16</w:t>
            </w:r>
          </w:p>
        </w:tc>
        <w:tc>
          <w:tcPr>
            <w:tcW w:w="2340" w:type="dxa"/>
            <w:shd w:val="clear" w:color="auto" w:fill="FFFFFF"/>
            <w:tcMar>
              <w:top w:w="80" w:type="dxa"/>
              <w:left w:w="120" w:type="dxa"/>
              <w:bottom w:w="80" w:type="dxa"/>
              <w:right w:w="120" w:type="dxa"/>
            </w:tcMar>
          </w:tcPr>
          <w:p w14:paraId="7DBF6AB6" w14:textId="77777777" w:rsidR="00154BA7" w:rsidRDefault="00000000">
            <w:r>
              <w:rPr>
                <w:sz w:val="19"/>
              </w:rPr>
              <w:t>Two blocks of 8. Block 0: IDs 0–7, Block 1: IDs 8–15.</w:t>
            </w:r>
          </w:p>
        </w:tc>
      </w:tr>
      <w:tr w:rsidR="00154BA7" w14:paraId="02CB2F2A" w14:textId="77777777">
        <w:trPr>
          <w:jc w:val="center"/>
        </w:trPr>
        <w:tc>
          <w:tcPr>
            <w:tcW w:w="2340" w:type="dxa"/>
            <w:shd w:val="clear" w:color="auto" w:fill="F9FAFB"/>
            <w:tcMar>
              <w:top w:w="80" w:type="dxa"/>
              <w:left w:w="120" w:type="dxa"/>
              <w:bottom w:w="80" w:type="dxa"/>
              <w:right w:w="120" w:type="dxa"/>
            </w:tcMar>
          </w:tcPr>
          <w:p w14:paraId="17C44B6E" w14:textId="77777777" w:rsidR="00154BA7" w:rsidRDefault="00000000">
            <w:r>
              <w:rPr>
                <w:sz w:val="19"/>
              </w:rPr>
              <w:t>4</w:t>
            </w:r>
          </w:p>
        </w:tc>
        <w:tc>
          <w:tcPr>
            <w:tcW w:w="2340" w:type="dxa"/>
            <w:shd w:val="clear" w:color="auto" w:fill="F9FAFB"/>
            <w:tcMar>
              <w:top w:w="80" w:type="dxa"/>
              <w:left w:w="120" w:type="dxa"/>
              <w:bottom w:w="80" w:type="dxa"/>
              <w:right w:w="120" w:type="dxa"/>
            </w:tcMar>
          </w:tcPr>
          <w:p w14:paraId="608E788D" w14:textId="77777777" w:rsidR="00154BA7" w:rsidRDefault="00000000">
            <w:r>
              <w:rPr>
                <w:sz w:val="19"/>
              </w:rPr>
              <w:t>8</w:t>
            </w:r>
          </w:p>
        </w:tc>
        <w:tc>
          <w:tcPr>
            <w:tcW w:w="2340" w:type="dxa"/>
            <w:shd w:val="clear" w:color="auto" w:fill="F9FAFB"/>
            <w:tcMar>
              <w:top w:w="80" w:type="dxa"/>
              <w:left w:w="120" w:type="dxa"/>
              <w:bottom w:w="80" w:type="dxa"/>
              <w:right w:w="120" w:type="dxa"/>
            </w:tcMar>
          </w:tcPr>
          <w:p w14:paraId="54B39EE6" w14:textId="77777777" w:rsidR="00154BA7" w:rsidRDefault="00000000">
            <w:r>
              <w:rPr>
                <w:sz w:val="19"/>
              </w:rPr>
              <w:t>32</w:t>
            </w:r>
          </w:p>
        </w:tc>
        <w:tc>
          <w:tcPr>
            <w:tcW w:w="2340" w:type="dxa"/>
            <w:shd w:val="clear" w:color="auto" w:fill="F9FAFB"/>
            <w:tcMar>
              <w:top w:w="80" w:type="dxa"/>
              <w:left w:w="120" w:type="dxa"/>
              <w:bottom w:w="80" w:type="dxa"/>
              <w:right w:w="120" w:type="dxa"/>
            </w:tcMar>
          </w:tcPr>
          <w:p w14:paraId="09E3CA0E" w14:textId="77777777" w:rsidR="00154BA7" w:rsidRDefault="00000000">
            <w:r>
              <w:rPr>
                <w:sz w:val="19"/>
              </w:rPr>
              <w:t>Four blocks of 8. Global IDs span 0–31 across blocks.</w:t>
            </w:r>
          </w:p>
        </w:tc>
      </w:tr>
    </w:tbl>
    <w:p w14:paraId="47DD1AF3" w14:textId="77777777" w:rsidR="00154BA7" w:rsidRDefault="00000000">
      <w:pPr>
        <w:pStyle w:val="Heading3"/>
      </w:pPr>
      <w:r>
        <w:t>Sample Output:</w:t>
      </w:r>
    </w:p>
    <w:tbl>
      <w:tblPr>
        <w:tblW w:w="0" w:type="auto"/>
        <w:jc w:val="center"/>
        <w:tblLook w:val="04A0" w:firstRow="1" w:lastRow="0" w:firstColumn="1" w:lastColumn="0" w:noHBand="0" w:noVBand="1"/>
      </w:tblPr>
      <w:tblGrid>
        <w:gridCol w:w="9360"/>
      </w:tblGrid>
      <w:tr w:rsidR="00154BA7" w14:paraId="5B983D09" w14:textId="77777777">
        <w:trPr>
          <w:jc w:val="center"/>
        </w:trPr>
        <w:tc>
          <w:tcPr>
            <w:tcW w:w="9360" w:type="dxa"/>
            <w:shd w:val="clear" w:color="auto" w:fill="F4F6F9"/>
            <w:tcMar>
              <w:top w:w="120" w:type="dxa"/>
              <w:left w:w="180" w:type="dxa"/>
              <w:bottom w:w="120" w:type="dxa"/>
              <w:right w:w="180" w:type="dxa"/>
            </w:tcMar>
          </w:tcPr>
          <w:p w14:paraId="085FBB11"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Configuration: 1 block(s), 8 threads/block = 8 total threads</w:t>
            </w:r>
            <w:r>
              <w:rPr>
                <w:rFonts w:ascii="Consolas" w:hAnsi="Consolas"/>
                <w:color w:val="24292E"/>
                <w:sz w:val="17"/>
              </w:rPr>
              <w:br/>
              <w:t>====================================================================</w:t>
            </w:r>
            <w:r>
              <w:rPr>
                <w:rFonts w:ascii="Consolas" w:hAnsi="Consolas"/>
                <w:color w:val="24292E"/>
                <w:sz w:val="17"/>
              </w:rPr>
              <w:br/>
              <w:t>Hello from GPU Thread 0 (Block 0, Thread 0)</w:t>
            </w:r>
            <w:r>
              <w:rPr>
                <w:rFonts w:ascii="Consolas" w:hAnsi="Consolas"/>
                <w:color w:val="24292E"/>
                <w:sz w:val="17"/>
              </w:rPr>
              <w:br/>
              <w:t>Hello from GPU Thread 1 (Block 0, Thread 1)</w:t>
            </w:r>
            <w:r>
              <w:rPr>
                <w:rFonts w:ascii="Consolas" w:hAnsi="Consolas"/>
                <w:color w:val="24292E"/>
                <w:sz w:val="17"/>
              </w:rPr>
              <w:br/>
              <w:t>Hello from GPU Thread 2 (Block 0, Thread 2)</w:t>
            </w:r>
            <w:r>
              <w:rPr>
                <w:rFonts w:ascii="Consolas" w:hAnsi="Consolas"/>
                <w:color w:val="24292E"/>
                <w:sz w:val="17"/>
              </w:rPr>
              <w:br/>
              <w:t>Hello from GPU Thread 3 (Block 0, Thread 3)</w:t>
            </w:r>
            <w:r>
              <w:rPr>
                <w:rFonts w:ascii="Consolas" w:hAnsi="Consolas"/>
                <w:color w:val="24292E"/>
                <w:sz w:val="17"/>
              </w:rPr>
              <w:br/>
              <w:t>Hello from GPU Thread 4 (Block 0, Thread 4)</w:t>
            </w:r>
            <w:r>
              <w:rPr>
                <w:rFonts w:ascii="Consolas" w:hAnsi="Consolas"/>
                <w:color w:val="24292E"/>
                <w:sz w:val="17"/>
              </w:rPr>
              <w:br/>
              <w:t>Hello from GPU Thread 5 (Block 0, Thread 5)</w:t>
            </w:r>
            <w:r>
              <w:rPr>
                <w:rFonts w:ascii="Consolas" w:hAnsi="Consolas"/>
                <w:color w:val="24292E"/>
                <w:sz w:val="17"/>
              </w:rPr>
              <w:br/>
              <w:t>Hello from GPU Thread 6 (Block 0, Thread 6)</w:t>
            </w:r>
            <w:r>
              <w:rPr>
                <w:rFonts w:ascii="Consolas" w:hAnsi="Consolas"/>
                <w:color w:val="24292E"/>
                <w:sz w:val="17"/>
              </w:rPr>
              <w:br/>
              <w:t>Hello from GPU Thread 7 (Block 0, Thread 7)</w:t>
            </w:r>
            <w:r>
              <w:rPr>
                <w:rFonts w:ascii="Consolas" w:hAnsi="Consolas"/>
                <w:color w:val="24292E"/>
                <w:sz w:val="17"/>
              </w:rPr>
              <w:br/>
            </w:r>
            <w:r>
              <w:rPr>
                <w:rFonts w:ascii="Consolas" w:hAnsi="Consolas"/>
                <w:color w:val="24292E"/>
                <w:sz w:val="17"/>
              </w:rPr>
              <w:br/>
              <w:t>====================================================================</w:t>
            </w:r>
            <w:r>
              <w:rPr>
                <w:rFonts w:ascii="Consolas" w:hAnsi="Consolas"/>
                <w:color w:val="24292E"/>
                <w:sz w:val="17"/>
              </w:rPr>
              <w:br/>
              <w:t xml:space="preserve">  Configuration: 1 block(s), 16 threads/block = 16 total threads</w:t>
            </w:r>
            <w:r>
              <w:rPr>
                <w:rFonts w:ascii="Consolas" w:hAnsi="Consolas"/>
                <w:color w:val="24292E"/>
                <w:sz w:val="17"/>
              </w:rPr>
              <w:br/>
              <w:t>====================================================================</w:t>
            </w:r>
            <w:r>
              <w:rPr>
                <w:rFonts w:ascii="Consolas" w:hAnsi="Consolas"/>
                <w:color w:val="24292E"/>
                <w:sz w:val="17"/>
              </w:rPr>
              <w:br/>
              <w:t>Hello from GPU Thread 0 (Block 0, Thread 0)</w:t>
            </w:r>
            <w:r>
              <w:rPr>
                <w:rFonts w:ascii="Consolas" w:hAnsi="Consolas"/>
                <w:color w:val="24292E"/>
                <w:sz w:val="17"/>
              </w:rPr>
              <w:br/>
              <w:t>Hello from GPU Thread 1 (Block 0, Thread 1)</w:t>
            </w:r>
            <w:r>
              <w:rPr>
                <w:rFonts w:ascii="Consolas" w:hAnsi="Consolas"/>
                <w:color w:val="24292E"/>
                <w:sz w:val="17"/>
              </w:rPr>
              <w:br/>
              <w:t>Hello from GPU Thread 2 (Block 0, Thread 2)</w:t>
            </w:r>
            <w:r>
              <w:rPr>
                <w:rFonts w:ascii="Consolas" w:hAnsi="Consolas"/>
                <w:color w:val="24292E"/>
                <w:sz w:val="17"/>
              </w:rPr>
              <w:br/>
              <w:t>Hello from GPU Thread 3 (Block 0, Thread 3)</w:t>
            </w:r>
            <w:r>
              <w:rPr>
                <w:rFonts w:ascii="Consolas" w:hAnsi="Consolas"/>
                <w:color w:val="24292E"/>
                <w:sz w:val="17"/>
              </w:rPr>
              <w:br/>
              <w:t>Hello from GPU Thread 4 (Block 0, Thread 4)</w:t>
            </w:r>
            <w:r>
              <w:rPr>
                <w:rFonts w:ascii="Consolas" w:hAnsi="Consolas"/>
                <w:color w:val="24292E"/>
                <w:sz w:val="17"/>
              </w:rPr>
              <w:br/>
            </w:r>
            <w:r>
              <w:rPr>
                <w:rFonts w:ascii="Consolas" w:hAnsi="Consolas"/>
                <w:color w:val="24292E"/>
                <w:sz w:val="17"/>
              </w:rPr>
              <w:lastRenderedPageBreak/>
              <w:t>Hello from GPU Thread 5 (Block 0, Thread 5)</w:t>
            </w:r>
            <w:r>
              <w:rPr>
                <w:rFonts w:ascii="Consolas" w:hAnsi="Consolas"/>
                <w:color w:val="24292E"/>
                <w:sz w:val="17"/>
              </w:rPr>
              <w:br/>
              <w:t>Hello from GPU Thread 6 (Block 0, Thread 6)</w:t>
            </w:r>
            <w:r>
              <w:rPr>
                <w:rFonts w:ascii="Consolas" w:hAnsi="Consolas"/>
                <w:color w:val="24292E"/>
                <w:sz w:val="17"/>
              </w:rPr>
              <w:br/>
              <w:t>Hello from GPU Thread 7 (Block 0, Thread 7)</w:t>
            </w:r>
            <w:r>
              <w:rPr>
                <w:rFonts w:ascii="Consolas" w:hAnsi="Consolas"/>
                <w:color w:val="24292E"/>
                <w:sz w:val="17"/>
              </w:rPr>
              <w:br/>
              <w:t>Hello from GPU Thread 8 (Block 0, Thread 8)</w:t>
            </w:r>
            <w:r>
              <w:rPr>
                <w:rFonts w:ascii="Consolas" w:hAnsi="Consolas"/>
                <w:color w:val="24292E"/>
                <w:sz w:val="17"/>
              </w:rPr>
              <w:br/>
              <w:t>Hello from GPU Thread 9 (Block 0, Thread 9)</w:t>
            </w:r>
            <w:r>
              <w:rPr>
                <w:rFonts w:ascii="Consolas" w:hAnsi="Consolas"/>
                <w:color w:val="24292E"/>
                <w:sz w:val="17"/>
              </w:rPr>
              <w:br/>
              <w:t>Hello from GPU Thread 10 (Block 0, Thread 10)</w:t>
            </w:r>
            <w:r>
              <w:rPr>
                <w:rFonts w:ascii="Consolas" w:hAnsi="Consolas"/>
                <w:color w:val="24292E"/>
                <w:sz w:val="17"/>
              </w:rPr>
              <w:br/>
              <w:t>Hello from GPU Thread 11 (Block 0, Thread 11)</w:t>
            </w:r>
            <w:r>
              <w:rPr>
                <w:rFonts w:ascii="Consolas" w:hAnsi="Consolas"/>
                <w:color w:val="24292E"/>
                <w:sz w:val="17"/>
              </w:rPr>
              <w:br/>
              <w:t>Hello from GPU Thread 12 (Block 0, Thread 12)</w:t>
            </w:r>
            <w:r>
              <w:rPr>
                <w:rFonts w:ascii="Consolas" w:hAnsi="Consolas"/>
                <w:color w:val="24292E"/>
                <w:sz w:val="17"/>
              </w:rPr>
              <w:br/>
              <w:t>Hello from GPU Thread 13 (Block 0, Thread 13)</w:t>
            </w:r>
            <w:r>
              <w:rPr>
                <w:rFonts w:ascii="Consolas" w:hAnsi="Consolas"/>
                <w:color w:val="24292E"/>
                <w:sz w:val="17"/>
              </w:rPr>
              <w:br/>
              <w:t>Hello from GPU Thread 14 (Block 0, Thread 14)</w:t>
            </w:r>
            <w:r>
              <w:rPr>
                <w:rFonts w:ascii="Consolas" w:hAnsi="Consolas"/>
                <w:color w:val="24292E"/>
                <w:sz w:val="17"/>
              </w:rPr>
              <w:br/>
              <w:t>Hello from GPU Thread 15 (Block 0, Thread 15)</w:t>
            </w:r>
            <w:r>
              <w:rPr>
                <w:rFonts w:ascii="Consolas" w:hAnsi="Consolas"/>
                <w:color w:val="24292E"/>
                <w:sz w:val="17"/>
              </w:rPr>
              <w:br/>
            </w:r>
            <w:r>
              <w:rPr>
                <w:rFonts w:ascii="Consolas" w:hAnsi="Consolas"/>
                <w:color w:val="24292E"/>
                <w:sz w:val="17"/>
              </w:rPr>
              <w:br/>
              <w:t>====================================================================</w:t>
            </w:r>
            <w:r>
              <w:rPr>
                <w:rFonts w:ascii="Consolas" w:hAnsi="Consolas"/>
                <w:color w:val="24292E"/>
                <w:sz w:val="17"/>
              </w:rPr>
              <w:br/>
              <w:t xml:space="preserve">  Configuration: 2 block(s), 8 threads/block = 16 total threads</w:t>
            </w:r>
            <w:r>
              <w:rPr>
                <w:rFonts w:ascii="Consolas" w:hAnsi="Consolas"/>
                <w:color w:val="24292E"/>
                <w:sz w:val="17"/>
              </w:rPr>
              <w:br/>
              <w:t>====================================================================</w:t>
            </w:r>
            <w:r>
              <w:rPr>
                <w:rFonts w:ascii="Consolas" w:hAnsi="Consolas"/>
                <w:color w:val="24292E"/>
                <w:sz w:val="17"/>
              </w:rPr>
              <w:br/>
              <w:t>Hello from GPU Thread 0 (Block 0, Thread 0)</w:t>
            </w:r>
            <w:r>
              <w:rPr>
                <w:rFonts w:ascii="Consolas" w:hAnsi="Consolas"/>
                <w:color w:val="24292E"/>
                <w:sz w:val="17"/>
              </w:rPr>
              <w:br/>
              <w:t>Hello from GPU Thread 1 (Block 0, Thread 1)</w:t>
            </w:r>
            <w:r>
              <w:rPr>
                <w:rFonts w:ascii="Consolas" w:hAnsi="Consolas"/>
                <w:color w:val="24292E"/>
                <w:sz w:val="17"/>
              </w:rPr>
              <w:br/>
              <w:t>Hello from GPU Thread 2 (Block 0, Thread 2)</w:t>
            </w:r>
            <w:r>
              <w:rPr>
                <w:rFonts w:ascii="Consolas" w:hAnsi="Consolas"/>
                <w:color w:val="24292E"/>
                <w:sz w:val="17"/>
              </w:rPr>
              <w:br/>
              <w:t>Hello from GPU Thread 3 (Block 0, Thread 3)</w:t>
            </w:r>
            <w:r>
              <w:rPr>
                <w:rFonts w:ascii="Consolas" w:hAnsi="Consolas"/>
                <w:color w:val="24292E"/>
                <w:sz w:val="17"/>
              </w:rPr>
              <w:br/>
              <w:t>Hello from GPU Thread 4 (Block 0, Thread 4)</w:t>
            </w:r>
            <w:r>
              <w:rPr>
                <w:rFonts w:ascii="Consolas" w:hAnsi="Consolas"/>
                <w:color w:val="24292E"/>
                <w:sz w:val="17"/>
              </w:rPr>
              <w:br/>
              <w:t>Hello from GPU Thread 5 (Block 0, Thread 5)</w:t>
            </w:r>
            <w:r>
              <w:rPr>
                <w:rFonts w:ascii="Consolas" w:hAnsi="Consolas"/>
                <w:color w:val="24292E"/>
                <w:sz w:val="17"/>
              </w:rPr>
              <w:br/>
              <w:t>Hello from GPU Thread 6 (Block 0, Thread 6)</w:t>
            </w:r>
            <w:r>
              <w:rPr>
                <w:rFonts w:ascii="Consolas" w:hAnsi="Consolas"/>
                <w:color w:val="24292E"/>
                <w:sz w:val="17"/>
              </w:rPr>
              <w:br/>
              <w:t>Hello from GPU T</w:t>
            </w:r>
          </w:p>
        </w:tc>
      </w:tr>
    </w:tbl>
    <w:p w14:paraId="7A6A7582" w14:textId="77777777" w:rsidR="00154BA7" w:rsidRDefault="00000000">
      <w:r>
        <w:lastRenderedPageBreak/>
        <w:t xml:space="preserve">Observation: Changing the number of blocks changes the global thread ID values because </w:t>
      </w:r>
      <w:proofErr w:type="spellStart"/>
      <w:r>
        <w:t>globalId</w:t>
      </w:r>
      <w:proofErr w:type="spellEnd"/>
      <w:r>
        <w:t xml:space="preserve"> = </w:t>
      </w:r>
      <w:proofErr w:type="spellStart"/>
      <w:r>
        <w:t>blockIdx.x</w:t>
      </w:r>
      <w:proofErr w:type="spellEnd"/>
      <w:r>
        <w:t xml:space="preserve"> × </w:t>
      </w:r>
      <w:proofErr w:type="spellStart"/>
      <w:r>
        <w:t>blockDim.x</w:t>
      </w:r>
      <w:proofErr w:type="spellEnd"/>
      <w:r>
        <w:t xml:space="preserve"> + </w:t>
      </w:r>
      <w:proofErr w:type="spellStart"/>
      <w:r>
        <w:t>threadIdx.x</w:t>
      </w:r>
      <w:proofErr w:type="spellEnd"/>
      <w:r>
        <w:t>. With more blocks, higher global IDs are generated. Thread IDs within each block (</w:t>
      </w:r>
      <w:proofErr w:type="spellStart"/>
      <w:r>
        <w:t>threadIdx.x</w:t>
      </w:r>
      <w:proofErr w:type="spellEnd"/>
      <w:r>
        <w:t>) always start from 0.</w:t>
      </w:r>
    </w:p>
    <w:p w14:paraId="612AE400" w14:textId="77777777" w:rsidR="00154BA7" w:rsidRDefault="00000000">
      <w:pPr>
        <w:pStyle w:val="Heading2"/>
      </w:pPr>
      <w:r>
        <w:t>Task 3: Understand Thread and Block IDs</w:t>
      </w:r>
    </w:p>
    <w:p w14:paraId="4579C3DE" w14:textId="77777777" w:rsidR="00154BA7" w:rsidRDefault="00000000">
      <w:r>
        <w:t>Displays Block ID (</w:t>
      </w:r>
      <w:proofErr w:type="spellStart"/>
      <w:r>
        <w:t>blockIdx.x</w:t>
      </w:r>
      <w:proofErr w:type="spellEnd"/>
      <w:r>
        <w:t>), Thread ID within Block (</w:t>
      </w:r>
      <w:proofErr w:type="spellStart"/>
      <w:r>
        <w:t>threadIdx.x</w:t>
      </w:r>
      <w:proofErr w:type="spellEnd"/>
      <w:r>
        <w:t>), and Global Thread ID (</w:t>
      </w:r>
      <w:proofErr w:type="spellStart"/>
      <w:r>
        <w:t>blockIdx.x</w:t>
      </w:r>
      <w:proofErr w:type="spellEnd"/>
      <w:r>
        <w:t xml:space="preserve"> × </w:t>
      </w:r>
      <w:proofErr w:type="spellStart"/>
      <w:r>
        <w:t>blockDim.x</w:t>
      </w:r>
      <w:proofErr w:type="spellEnd"/>
      <w:r>
        <w:t xml:space="preserve"> + </w:t>
      </w:r>
      <w:proofErr w:type="spellStart"/>
      <w:r>
        <w:t>threadIdx.x</w:t>
      </w:r>
      <w:proofErr w:type="spellEnd"/>
      <w:r>
        <w:t>) using 2 blocks × 4 threads.</w:t>
      </w:r>
    </w:p>
    <w:p w14:paraId="6B5BFCC1" w14:textId="77777777" w:rsidR="00154BA7" w:rsidRDefault="00000000">
      <w:pPr>
        <w:pStyle w:val="Heading3"/>
      </w:pPr>
      <w:r>
        <w:t>Source Code:</w:t>
      </w:r>
    </w:p>
    <w:tbl>
      <w:tblPr>
        <w:tblW w:w="0" w:type="auto"/>
        <w:jc w:val="center"/>
        <w:tblLook w:val="04A0" w:firstRow="1" w:lastRow="0" w:firstColumn="1" w:lastColumn="0" w:noHBand="0" w:noVBand="1"/>
      </w:tblPr>
      <w:tblGrid>
        <w:gridCol w:w="9360"/>
      </w:tblGrid>
      <w:tr w:rsidR="00154BA7" w14:paraId="6736B47C" w14:textId="77777777">
        <w:trPr>
          <w:jc w:val="center"/>
        </w:trPr>
        <w:tc>
          <w:tcPr>
            <w:tcW w:w="9360" w:type="dxa"/>
            <w:shd w:val="clear" w:color="auto" w:fill="F4F6F9"/>
            <w:tcMar>
              <w:top w:w="120" w:type="dxa"/>
              <w:left w:w="180" w:type="dxa"/>
              <w:bottom w:w="120" w:type="dxa"/>
              <w:right w:w="180" w:type="dxa"/>
            </w:tcMar>
          </w:tcPr>
          <w:p w14:paraId="42FC618A"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 ==============================================================================</w:t>
            </w:r>
            <w:r>
              <w:rPr>
                <w:rFonts w:ascii="Consolas" w:hAnsi="Consolas"/>
                <w:color w:val="24292E"/>
                <w:sz w:val="17"/>
              </w:rPr>
              <w:br/>
              <w:t xml:space="preserve"> * HPC Experiment 9 - Task 3: Understand Thread and Block IDs</w:t>
            </w:r>
            <w:r>
              <w:rPr>
                <w:rFonts w:ascii="Consolas" w:hAnsi="Consolas"/>
                <w:color w:val="24292E"/>
                <w:sz w:val="17"/>
              </w:rPr>
              <w:br/>
              <w:t xml:space="preserve"> * ==============================================================================</w:t>
            </w:r>
            <w:r>
              <w:rPr>
                <w:rFonts w:ascii="Consolas" w:hAnsi="Consolas"/>
                <w:color w:val="24292E"/>
                <w:sz w:val="17"/>
              </w:rPr>
              <w:br/>
              <w:t xml:space="preserve"> * Course: High Performance Computing (HPC)</w:t>
            </w:r>
            <w:r>
              <w:rPr>
                <w:rFonts w:ascii="Consolas" w:hAnsi="Consolas"/>
                <w:color w:val="24292E"/>
                <w:sz w:val="17"/>
              </w:rPr>
              <w:br/>
              <w:t xml:space="preserve"> * Student: Aditya | PRN: 23510080</w:t>
            </w:r>
            <w:r>
              <w:rPr>
                <w:rFonts w:ascii="Consolas" w:hAnsi="Consolas"/>
                <w:color w:val="24292E"/>
                <w:sz w:val="17"/>
              </w:rPr>
              <w:br/>
              <w:t xml:space="preserve"> *</w:t>
            </w:r>
            <w:r>
              <w:rPr>
                <w:rFonts w:ascii="Consolas" w:hAnsi="Consolas"/>
                <w:color w:val="24292E"/>
                <w:sz w:val="17"/>
              </w:rPr>
              <w:br/>
              <w:t xml:space="preserve"> * Description:</w:t>
            </w:r>
            <w:r>
              <w:rPr>
                <w:rFonts w:ascii="Consolas" w:hAnsi="Consolas"/>
                <w:color w:val="24292E"/>
                <w:sz w:val="17"/>
              </w:rPr>
              <w:br/>
              <w:t xml:space="preserve"> *   Demonstrates CUDA thread hierarchy by displaying:</w:t>
            </w:r>
            <w:r>
              <w:rPr>
                <w:rFonts w:ascii="Consolas" w:hAnsi="Consolas"/>
                <w:color w:val="24292E"/>
                <w:sz w:val="17"/>
              </w:rPr>
              <w:br/>
              <w:t xml:space="preserve"> *     - Block ID (</w:t>
            </w:r>
            <w:proofErr w:type="spellStart"/>
            <w:r>
              <w:rPr>
                <w:rFonts w:ascii="Consolas" w:hAnsi="Consolas"/>
                <w:color w:val="24292E"/>
                <w:sz w:val="17"/>
              </w:rPr>
              <w:t>blockIdx.x</w:t>
            </w:r>
            <w:proofErr w:type="spellEnd"/>
            <w:r>
              <w:rPr>
                <w:rFonts w:ascii="Consolas" w:hAnsi="Consolas"/>
                <w:color w:val="24292E"/>
                <w:sz w:val="17"/>
              </w:rPr>
              <w:t>)</w:t>
            </w:r>
            <w:r>
              <w:rPr>
                <w:rFonts w:ascii="Consolas" w:hAnsi="Consolas"/>
                <w:color w:val="24292E"/>
                <w:sz w:val="17"/>
              </w:rPr>
              <w:br/>
              <w:t xml:space="preserve"> *     - Thread ID within block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     - Global Thread ID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   Run with 2 blocks × 4 threads per block.</w:t>
            </w:r>
            <w:r>
              <w:rPr>
                <w:rFonts w:ascii="Consolas" w:hAnsi="Consolas"/>
                <w:color w:val="24292E"/>
                <w:sz w:val="17"/>
              </w:rPr>
              <w:br/>
              <w:t xml:space="preserve">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#include &lt;</w:t>
            </w:r>
            <w:proofErr w:type="spellStart"/>
            <w:r>
              <w:rPr>
                <w:rFonts w:ascii="Consolas" w:hAnsi="Consolas"/>
                <w:color w:val="24292E"/>
                <w:sz w:val="17"/>
              </w:rPr>
              <w:t>stdio.h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cuda_runtime.h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br/>
              <w:t xml:space="preserve">__global__ void </w:t>
            </w:r>
            <w:proofErr w:type="spellStart"/>
            <w:r>
              <w:rPr>
                <w:rFonts w:ascii="Consolas" w:hAnsi="Consolas"/>
                <w:color w:val="24292E"/>
                <w:sz w:val="17"/>
              </w:rPr>
              <w:t>showIdsKernel</w:t>
            </w:r>
            <w:proofErr w:type="spellEnd"/>
            <w:r>
              <w:rPr>
                <w:rFonts w:ascii="Consolas" w:hAnsi="Consolas"/>
                <w:color w:val="24292E"/>
                <w:sz w:val="17"/>
              </w:rPr>
              <w:t>() {</w:t>
            </w:r>
            <w:r>
              <w:rPr>
                <w:rFonts w:ascii="Consolas" w:hAnsi="Consolas"/>
                <w:color w:val="24292E"/>
                <w:sz w:val="17"/>
              </w:rPr>
              <w:br/>
              <w:t xml:space="preserve">    int </w:t>
            </w:r>
            <w:proofErr w:type="spellStart"/>
            <w:r>
              <w:rPr>
                <w:rFonts w:ascii="Consolas" w:hAnsi="Consolas"/>
                <w:color w:val="24292E"/>
                <w:sz w:val="17"/>
              </w:rPr>
              <w:t>blockId</w:t>
            </w:r>
            <w:proofErr w:type="spellEnd"/>
            <w:r>
              <w:rPr>
                <w:rFonts w:ascii="Consolas" w:hAnsi="Consolas"/>
                <w:color w:val="24292E"/>
                <w:sz w:val="17"/>
              </w:rPr>
              <w:t xml:space="preserve">  = </w:t>
            </w:r>
            <w:proofErr w:type="spellStart"/>
            <w:r>
              <w:rPr>
                <w:rFonts w:ascii="Consolas" w:hAnsi="Consolas"/>
                <w:color w:val="24292E"/>
                <w:sz w:val="17"/>
              </w:rPr>
              <w:t>blockIdx.x</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lastRenderedPageBreak/>
              <w:t xml:space="preserve">    int </w:t>
            </w:r>
            <w:proofErr w:type="spellStart"/>
            <w:r>
              <w:rPr>
                <w:rFonts w:ascii="Consolas" w:hAnsi="Consolas"/>
                <w:color w:val="24292E"/>
                <w:sz w:val="17"/>
              </w:rPr>
              <w:t>threadId</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int </w:t>
            </w:r>
            <w:proofErr w:type="spellStart"/>
            <w:r>
              <w:rPr>
                <w:rFonts w:ascii="Consolas" w:hAnsi="Consolas"/>
                <w:color w:val="24292E"/>
                <w:sz w:val="17"/>
              </w:rPr>
              <w:t>globalId</w:t>
            </w:r>
            <w:proofErr w:type="spellEnd"/>
            <w:r>
              <w:rPr>
                <w:rFonts w:ascii="Consolas" w:hAnsi="Consolas"/>
                <w:color w:val="24292E"/>
                <w:sz w:val="17"/>
              </w:rPr>
              <w:t xml:space="preserve">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("Block %d | Thread %d | Global ID %d\n",</w:t>
            </w:r>
            <w:r>
              <w:rPr>
                <w:rFonts w:ascii="Consolas" w:hAnsi="Consolas"/>
                <w:color w:val="24292E"/>
                <w:sz w:val="17"/>
              </w:rPr>
              <w:br/>
              <w:t xml:space="preserve">           </w:t>
            </w:r>
            <w:proofErr w:type="spellStart"/>
            <w:r>
              <w:rPr>
                <w:rFonts w:ascii="Consolas" w:hAnsi="Consolas"/>
                <w:color w:val="24292E"/>
                <w:sz w:val="17"/>
              </w:rPr>
              <w:t>blockId</w:t>
            </w:r>
            <w:proofErr w:type="spellEnd"/>
            <w:r>
              <w:rPr>
                <w:rFonts w:ascii="Consolas" w:hAnsi="Consolas"/>
                <w:color w:val="24292E"/>
                <w:sz w:val="17"/>
              </w:rPr>
              <w:t xml:space="preserve">, </w:t>
            </w:r>
            <w:proofErr w:type="spellStart"/>
            <w:r>
              <w:rPr>
                <w:rFonts w:ascii="Consolas" w:hAnsi="Consolas"/>
                <w:color w:val="24292E"/>
                <w:sz w:val="17"/>
              </w:rPr>
              <w:t>threadId</w:t>
            </w:r>
            <w:proofErr w:type="spellEnd"/>
            <w:r>
              <w:rPr>
                <w:rFonts w:ascii="Consolas" w:hAnsi="Consolas"/>
                <w:color w:val="24292E"/>
                <w:sz w:val="17"/>
              </w:rPr>
              <w:t xml:space="preserve">, </w:t>
            </w:r>
            <w:proofErr w:type="spellStart"/>
            <w:r>
              <w:rPr>
                <w:rFonts w:ascii="Consolas" w:hAnsi="Consolas"/>
                <w:color w:val="24292E"/>
                <w:sz w:val="17"/>
              </w:rPr>
              <w:t>globalId</w:t>
            </w:r>
            <w:proofErr w:type="spellEnd"/>
            <w:r>
              <w:rPr>
                <w:rFonts w:ascii="Consolas" w:hAnsi="Consolas"/>
                <w:color w:val="24292E"/>
                <w:sz w:val="17"/>
              </w:rPr>
              <w:t>);</w:t>
            </w:r>
            <w:r>
              <w:rPr>
                <w:rFonts w:ascii="Consolas" w:hAnsi="Consolas"/>
                <w:color w:val="24292E"/>
                <w:sz w:val="17"/>
              </w:rPr>
              <w:br/>
              <w:t>}</w:t>
            </w:r>
            <w:r>
              <w:rPr>
                <w:rFonts w:ascii="Consolas" w:hAnsi="Consolas"/>
                <w:color w:val="24292E"/>
                <w:sz w:val="17"/>
              </w:rPr>
              <w:br/>
            </w:r>
            <w:r>
              <w:rPr>
                <w:rFonts w:ascii="Consolas" w:hAnsi="Consolas"/>
                <w:color w:val="24292E"/>
                <w:sz w:val="17"/>
              </w:rPr>
              <w:br/>
              <w:t xml:space="preserve">int main(int </w:t>
            </w:r>
            <w:proofErr w:type="spellStart"/>
            <w:r>
              <w:rPr>
                <w:rFonts w:ascii="Consolas" w:hAnsi="Consolas"/>
                <w:color w:val="24292E"/>
                <w:sz w:val="17"/>
              </w:rPr>
              <w:t>argc</w:t>
            </w:r>
            <w:proofErr w:type="spellEnd"/>
            <w:r>
              <w:rPr>
                <w:rFonts w:ascii="Consolas" w:hAnsi="Consolas"/>
                <w:color w:val="24292E"/>
                <w:sz w:val="17"/>
              </w:rPr>
              <w:t>, char *</w:t>
            </w:r>
            <w:proofErr w:type="spellStart"/>
            <w:r>
              <w:rPr>
                <w:rFonts w:ascii="Consolas" w:hAnsi="Consolas"/>
                <w:color w:val="24292E"/>
                <w:sz w:val="17"/>
              </w:rPr>
              <w:t>argv</w:t>
            </w:r>
            <w:proofErr w:type="spellEnd"/>
            <w:r>
              <w:rPr>
                <w:rFonts w:ascii="Consolas" w:hAnsi="Consolas"/>
                <w:color w:val="24292E"/>
                <w:sz w:val="17"/>
              </w:rPr>
              <w:t>[]) {</w:t>
            </w:r>
            <w:r>
              <w:rPr>
                <w:rFonts w:ascii="Consolas" w:hAnsi="Consolas"/>
                <w:color w:val="24292E"/>
                <w:sz w:val="17"/>
              </w:rPr>
              <w:br/>
              <w:t xml:space="preserve">    int </w:t>
            </w:r>
            <w:proofErr w:type="spellStart"/>
            <w:r>
              <w:rPr>
                <w:rFonts w:ascii="Consolas" w:hAnsi="Consolas"/>
                <w:color w:val="24292E"/>
                <w:sz w:val="17"/>
              </w:rPr>
              <w:t>benchmark_mode</w:t>
            </w:r>
            <w:proofErr w:type="spellEnd"/>
            <w:r>
              <w:rPr>
                <w:rFonts w:ascii="Consolas" w:hAnsi="Consolas"/>
                <w:color w:val="24292E"/>
                <w:sz w:val="17"/>
              </w:rPr>
              <w:t xml:space="preserve"> = 0;</w:t>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1) </w:t>
            </w:r>
            <w:proofErr w:type="spellStart"/>
            <w:r>
              <w:rPr>
                <w:rFonts w:ascii="Consolas" w:hAnsi="Consolas"/>
                <w:color w:val="24292E"/>
                <w:sz w:val="17"/>
              </w:rPr>
              <w:t>benchmark_mode</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[1]);</w:t>
            </w:r>
            <w:r>
              <w:rPr>
                <w:rFonts w:ascii="Consolas" w:hAnsi="Consolas"/>
                <w:color w:val="24292E"/>
                <w:sz w:val="17"/>
              </w:rPr>
              <w:br/>
            </w:r>
            <w:r>
              <w:rPr>
                <w:rFonts w:ascii="Consolas" w:hAnsi="Consolas"/>
                <w:color w:val="24292E"/>
                <w:sz w:val="17"/>
              </w:rPr>
              <w:br/>
              <w:t xml:space="preserve">    int blocks  = 2;</w:t>
            </w:r>
            <w:r>
              <w:rPr>
                <w:rFonts w:ascii="Consolas" w:hAnsi="Consolas"/>
                <w:color w:val="24292E"/>
                <w:sz w:val="17"/>
              </w:rPr>
              <w:br/>
              <w:t xml:space="preserve">    int threads = 4;</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Task 3: Thread and Block IDs\n");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Configuration: %d blocks × %d threads/block = %d total threads\n",</w:t>
            </w:r>
            <w:r>
              <w:rPr>
                <w:rFonts w:ascii="Consolas" w:hAnsi="Consolas"/>
                <w:color w:val="24292E"/>
                <w:sz w:val="17"/>
              </w:rPr>
              <w:br/>
              <w:t xml:space="preserve">               blocks, threads, blocks * threads);</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Expected Global IDs: 0 through %d\n\n", blocks * threads - 1);</w:t>
            </w:r>
            <w:r>
              <w:rPr>
                <w:rFonts w:ascii="Consolas" w:hAnsi="Consolas"/>
                <w:color w:val="24292E"/>
                <w:sz w:val="17"/>
              </w:rPr>
              <w:br/>
              <w:t xml:space="preserve">        </w:t>
            </w:r>
            <w:proofErr w:type="spellStart"/>
            <w:r>
              <w:rPr>
                <w:rFonts w:ascii="Consolas" w:hAnsi="Consolas"/>
                <w:color w:val="24292E"/>
                <w:sz w:val="17"/>
              </w:rPr>
              <w:t>fflush</w:t>
            </w:r>
            <w:proofErr w:type="spellEnd"/>
            <w:r>
              <w:rPr>
                <w:rFonts w:ascii="Consolas" w:hAnsi="Consolas"/>
                <w:color w:val="24292E"/>
                <w:sz w:val="17"/>
              </w:rPr>
              <w:t>(</w:t>
            </w:r>
            <w:proofErr w:type="spellStart"/>
            <w:r>
              <w:rPr>
                <w:rFonts w:ascii="Consolas" w:hAnsi="Consolas"/>
                <w:color w:val="24292E"/>
                <w:sz w:val="17"/>
              </w:rPr>
              <w:t>stdout</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showIdsKernel</w:t>
            </w:r>
            <w:proofErr w:type="spellEnd"/>
            <w:r>
              <w:rPr>
                <w:rFonts w:ascii="Consolas" w:hAnsi="Consolas"/>
                <w:color w:val="24292E"/>
                <w:sz w:val="17"/>
              </w:rPr>
              <w:t>&lt;&lt;&lt;blocks, threads&gt;&gt;&gt;();</w:t>
            </w:r>
            <w:r>
              <w:rPr>
                <w:rFonts w:ascii="Consolas" w:hAnsi="Consolas"/>
                <w:color w:val="24292E"/>
                <w:sz w:val="17"/>
              </w:rPr>
              <w:br/>
              <w:t xml:space="preserve">    </w:t>
            </w:r>
            <w:proofErr w:type="spellStart"/>
            <w:r>
              <w:rPr>
                <w:rFonts w:ascii="Consolas" w:hAnsi="Consolas"/>
                <w:color w:val="24292E"/>
                <w:sz w:val="17"/>
              </w:rPr>
              <w:t>cudaDeviceSynchronize</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("DATA_IDS|%d|%d|%d\n", blocks, threads, blocks * threads);</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printf("\n====================================================================\n");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Global ID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 </w:t>
            </w:r>
            <w:proofErr w:type="spellStart"/>
            <w:r>
              <w:rPr>
                <w:rFonts w:ascii="Consolas" w:hAnsi="Consolas"/>
                <w:color w:val="24292E"/>
                <w:sz w:val="17"/>
              </w:rPr>
              <w:t>blockIdx.x</w:t>
            </w:r>
            <w:proofErr w:type="spellEnd"/>
            <w:r>
              <w:rPr>
                <w:rFonts w:ascii="Consolas" w:hAnsi="Consolas"/>
                <w:color w:val="24292E"/>
                <w:sz w:val="17"/>
              </w:rPr>
              <w:t xml:space="preserve"> * %d + </w:t>
            </w:r>
            <w:proofErr w:type="spellStart"/>
            <w:r>
              <w:rPr>
                <w:rFonts w:ascii="Consolas" w:hAnsi="Consolas"/>
                <w:color w:val="24292E"/>
                <w:sz w:val="17"/>
              </w:rPr>
              <w:t>threadIdx.x</w:t>
            </w:r>
            <w:proofErr w:type="spellEnd"/>
            <w:r>
              <w:rPr>
                <w:rFonts w:ascii="Consolas" w:hAnsi="Consolas"/>
                <w:color w:val="24292E"/>
                <w:sz w:val="17"/>
              </w:rPr>
              <w:t>\n", threads);</w:t>
            </w:r>
            <w:r>
              <w:rPr>
                <w:rFonts w:ascii="Consolas" w:hAnsi="Consolas"/>
                <w:color w:val="24292E"/>
                <w:sz w:val="17"/>
              </w:rPr>
              <w:br/>
              <w:t xml:space="preserve">        printf("====================================================================\n");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return 0;</w:t>
            </w:r>
            <w:r>
              <w:rPr>
                <w:rFonts w:ascii="Consolas" w:hAnsi="Consolas"/>
                <w:color w:val="24292E"/>
                <w:sz w:val="17"/>
              </w:rPr>
              <w:br/>
              <w:t>}</w:t>
            </w:r>
            <w:r>
              <w:rPr>
                <w:rFonts w:ascii="Consolas" w:hAnsi="Consolas"/>
                <w:color w:val="24292E"/>
                <w:sz w:val="17"/>
              </w:rPr>
              <w:br/>
            </w:r>
          </w:p>
        </w:tc>
      </w:tr>
    </w:tbl>
    <w:p w14:paraId="38B6F295" w14:textId="77777777" w:rsidR="00154BA7" w:rsidRDefault="00000000">
      <w:pPr>
        <w:pStyle w:val="Heading3"/>
      </w:pPr>
      <w:r>
        <w:lastRenderedPageBreak/>
        <w:t>Expected Output Structure:</w:t>
      </w:r>
    </w:p>
    <w:tbl>
      <w:tblPr>
        <w:tblW w:w="0" w:type="auto"/>
        <w:jc w:val="center"/>
        <w:tblLook w:val="04A0" w:firstRow="1" w:lastRow="0" w:firstColumn="1" w:lastColumn="0" w:noHBand="0" w:noVBand="1"/>
      </w:tblPr>
      <w:tblGrid>
        <w:gridCol w:w="3120"/>
        <w:gridCol w:w="3120"/>
        <w:gridCol w:w="3120"/>
      </w:tblGrid>
      <w:tr w:rsidR="00154BA7" w14:paraId="0613AC1C" w14:textId="77777777">
        <w:trPr>
          <w:jc w:val="center"/>
        </w:trPr>
        <w:tc>
          <w:tcPr>
            <w:tcW w:w="3120" w:type="dxa"/>
            <w:shd w:val="clear" w:color="auto" w:fill="1B365D"/>
            <w:tcMar>
              <w:top w:w="100" w:type="dxa"/>
              <w:left w:w="150" w:type="dxa"/>
              <w:bottom w:w="100" w:type="dxa"/>
              <w:right w:w="150" w:type="dxa"/>
            </w:tcMar>
          </w:tcPr>
          <w:p w14:paraId="5D85096E" w14:textId="77777777" w:rsidR="00154BA7" w:rsidRDefault="00000000">
            <w:pPr>
              <w:jc w:val="center"/>
            </w:pPr>
            <w:r>
              <w:rPr>
                <w:b/>
                <w:color w:val="FFFFFF"/>
                <w:sz w:val="19"/>
              </w:rPr>
              <w:t>Block ID</w:t>
            </w:r>
          </w:p>
        </w:tc>
        <w:tc>
          <w:tcPr>
            <w:tcW w:w="3120" w:type="dxa"/>
            <w:shd w:val="clear" w:color="auto" w:fill="1B365D"/>
            <w:tcMar>
              <w:top w:w="100" w:type="dxa"/>
              <w:left w:w="150" w:type="dxa"/>
              <w:bottom w:w="100" w:type="dxa"/>
              <w:right w:w="150" w:type="dxa"/>
            </w:tcMar>
          </w:tcPr>
          <w:p w14:paraId="53C7AFDB" w14:textId="77777777" w:rsidR="00154BA7" w:rsidRDefault="00000000">
            <w:pPr>
              <w:jc w:val="center"/>
            </w:pPr>
            <w:r>
              <w:rPr>
                <w:b/>
                <w:color w:val="FFFFFF"/>
                <w:sz w:val="19"/>
              </w:rPr>
              <w:t>Thread ID</w:t>
            </w:r>
          </w:p>
        </w:tc>
        <w:tc>
          <w:tcPr>
            <w:tcW w:w="3120" w:type="dxa"/>
            <w:shd w:val="clear" w:color="auto" w:fill="1B365D"/>
            <w:tcMar>
              <w:top w:w="100" w:type="dxa"/>
              <w:left w:w="150" w:type="dxa"/>
              <w:bottom w:w="100" w:type="dxa"/>
              <w:right w:w="150" w:type="dxa"/>
            </w:tcMar>
          </w:tcPr>
          <w:p w14:paraId="2EB237CE" w14:textId="77777777" w:rsidR="00154BA7" w:rsidRDefault="00000000">
            <w:pPr>
              <w:jc w:val="center"/>
            </w:pPr>
            <w:r>
              <w:rPr>
                <w:b/>
                <w:color w:val="FFFFFF"/>
                <w:sz w:val="19"/>
              </w:rPr>
              <w:t>Global ID</w:t>
            </w:r>
          </w:p>
        </w:tc>
      </w:tr>
      <w:tr w:rsidR="00154BA7" w14:paraId="6A5FA1AA" w14:textId="77777777">
        <w:trPr>
          <w:jc w:val="center"/>
        </w:trPr>
        <w:tc>
          <w:tcPr>
            <w:tcW w:w="3120" w:type="dxa"/>
            <w:shd w:val="clear" w:color="auto" w:fill="FFFFFF"/>
            <w:tcMar>
              <w:top w:w="80" w:type="dxa"/>
              <w:left w:w="120" w:type="dxa"/>
              <w:bottom w:w="80" w:type="dxa"/>
              <w:right w:w="120" w:type="dxa"/>
            </w:tcMar>
          </w:tcPr>
          <w:p w14:paraId="3BBE7295" w14:textId="77777777" w:rsidR="00154BA7" w:rsidRDefault="00000000">
            <w:r>
              <w:rPr>
                <w:sz w:val="19"/>
              </w:rPr>
              <w:t>0</w:t>
            </w:r>
          </w:p>
        </w:tc>
        <w:tc>
          <w:tcPr>
            <w:tcW w:w="3120" w:type="dxa"/>
            <w:shd w:val="clear" w:color="auto" w:fill="FFFFFF"/>
            <w:tcMar>
              <w:top w:w="80" w:type="dxa"/>
              <w:left w:w="120" w:type="dxa"/>
              <w:bottom w:w="80" w:type="dxa"/>
              <w:right w:w="120" w:type="dxa"/>
            </w:tcMar>
          </w:tcPr>
          <w:p w14:paraId="143E91C0" w14:textId="77777777" w:rsidR="00154BA7" w:rsidRDefault="00000000">
            <w:r>
              <w:rPr>
                <w:sz w:val="19"/>
              </w:rPr>
              <w:t>0</w:t>
            </w:r>
          </w:p>
        </w:tc>
        <w:tc>
          <w:tcPr>
            <w:tcW w:w="3120" w:type="dxa"/>
            <w:shd w:val="clear" w:color="auto" w:fill="FFFFFF"/>
            <w:tcMar>
              <w:top w:w="80" w:type="dxa"/>
              <w:left w:w="120" w:type="dxa"/>
              <w:bottom w:w="80" w:type="dxa"/>
              <w:right w:w="120" w:type="dxa"/>
            </w:tcMar>
          </w:tcPr>
          <w:p w14:paraId="3F6A4180" w14:textId="77777777" w:rsidR="00154BA7" w:rsidRDefault="00000000">
            <w:r>
              <w:rPr>
                <w:sz w:val="19"/>
              </w:rPr>
              <w:t>0</w:t>
            </w:r>
          </w:p>
        </w:tc>
      </w:tr>
      <w:tr w:rsidR="00154BA7" w14:paraId="2D8712B9" w14:textId="77777777">
        <w:trPr>
          <w:jc w:val="center"/>
        </w:trPr>
        <w:tc>
          <w:tcPr>
            <w:tcW w:w="3120" w:type="dxa"/>
            <w:shd w:val="clear" w:color="auto" w:fill="F9FAFB"/>
            <w:tcMar>
              <w:top w:w="80" w:type="dxa"/>
              <w:left w:w="120" w:type="dxa"/>
              <w:bottom w:w="80" w:type="dxa"/>
              <w:right w:w="120" w:type="dxa"/>
            </w:tcMar>
          </w:tcPr>
          <w:p w14:paraId="71C9F29D" w14:textId="77777777" w:rsidR="00154BA7" w:rsidRDefault="00000000">
            <w:r>
              <w:rPr>
                <w:sz w:val="19"/>
              </w:rPr>
              <w:t>0</w:t>
            </w:r>
          </w:p>
        </w:tc>
        <w:tc>
          <w:tcPr>
            <w:tcW w:w="3120" w:type="dxa"/>
            <w:shd w:val="clear" w:color="auto" w:fill="F9FAFB"/>
            <w:tcMar>
              <w:top w:w="80" w:type="dxa"/>
              <w:left w:w="120" w:type="dxa"/>
              <w:bottom w:w="80" w:type="dxa"/>
              <w:right w:w="120" w:type="dxa"/>
            </w:tcMar>
          </w:tcPr>
          <w:p w14:paraId="6B6D548A" w14:textId="77777777" w:rsidR="00154BA7" w:rsidRDefault="00000000">
            <w:r>
              <w:rPr>
                <w:sz w:val="19"/>
              </w:rPr>
              <w:t>1</w:t>
            </w:r>
          </w:p>
        </w:tc>
        <w:tc>
          <w:tcPr>
            <w:tcW w:w="3120" w:type="dxa"/>
            <w:shd w:val="clear" w:color="auto" w:fill="F9FAFB"/>
            <w:tcMar>
              <w:top w:w="80" w:type="dxa"/>
              <w:left w:w="120" w:type="dxa"/>
              <w:bottom w:w="80" w:type="dxa"/>
              <w:right w:w="120" w:type="dxa"/>
            </w:tcMar>
          </w:tcPr>
          <w:p w14:paraId="5C51145D" w14:textId="77777777" w:rsidR="00154BA7" w:rsidRDefault="00000000">
            <w:r>
              <w:rPr>
                <w:sz w:val="19"/>
              </w:rPr>
              <w:t>1</w:t>
            </w:r>
          </w:p>
        </w:tc>
      </w:tr>
      <w:tr w:rsidR="00154BA7" w14:paraId="68CB036A" w14:textId="77777777">
        <w:trPr>
          <w:jc w:val="center"/>
        </w:trPr>
        <w:tc>
          <w:tcPr>
            <w:tcW w:w="3120" w:type="dxa"/>
            <w:shd w:val="clear" w:color="auto" w:fill="FFFFFF"/>
            <w:tcMar>
              <w:top w:w="80" w:type="dxa"/>
              <w:left w:w="120" w:type="dxa"/>
              <w:bottom w:w="80" w:type="dxa"/>
              <w:right w:w="120" w:type="dxa"/>
            </w:tcMar>
          </w:tcPr>
          <w:p w14:paraId="31E5FC01" w14:textId="77777777" w:rsidR="00154BA7" w:rsidRDefault="00000000">
            <w:r>
              <w:rPr>
                <w:sz w:val="19"/>
              </w:rPr>
              <w:t>0</w:t>
            </w:r>
          </w:p>
        </w:tc>
        <w:tc>
          <w:tcPr>
            <w:tcW w:w="3120" w:type="dxa"/>
            <w:shd w:val="clear" w:color="auto" w:fill="FFFFFF"/>
            <w:tcMar>
              <w:top w:w="80" w:type="dxa"/>
              <w:left w:w="120" w:type="dxa"/>
              <w:bottom w:w="80" w:type="dxa"/>
              <w:right w:w="120" w:type="dxa"/>
            </w:tcMar>
          </w:tcPr>
          <w:p w14:paraId="5F018010" w14:textId="77777777" w:rsidR="00154BA7" w:rsidRDefault="00000000">
            <w:r>
              <w:rPr>
                <w:sz w:val="19"/>
              </w:rPr>
              <w:t>2</w:t>
            </w:r>
          </w:p>
        </w:tc>
        <w:tc>
          <w:tcPr>
            <w:tcW w:w="3120" w:type="dxa"/>
            <w:shd w:val="clear" w:color="auto" w:fill="FFFFFF"/>
            <w:tcMar>
              <w:top w:w="80" w:type="dxa"/>
              <w:left w:w="120" w:type="dxa"/>
              <w:bottom w:w="80" w:type="dxa"/>
              <w:right w:w="120" w:type="dxa"/>
            </w:tcMar>
          </w:tcPr>
          <w:p w14:paraId="579ACD83" w14:textId="77777777" w:rsidR="00154BA7" w:rsidRDefault="00000000">
            <w:r>
              <w:rPr>
                <w:sz w:val="19"/>
              </w:rPr>
              <w:t>2</w:t>
            </w:r>
          </w:p>
        </w:tc>
      </w:tr>
      <w:tr w:rsidR="00154BA7" w14:paraId="18C6604E" w14:textId="77777777">
        <w:trPr>
          <w:jc w:val="center"/>
        </w:trPr>
        <w:tc>
          <w:tcPr>
            <w:tcW w:w="3120" w:type="dxa"/>
            <w:shd w:val="clear" w:color="auto" w:fill="F9FAFB"/>
            <w:tcMar>
              <w:top w:w="80" w:type="dxa"/>
              <w:left w:w="120" w:type="dxa"/>
              <w:bottom w:w="80" w:type="dxa"/>
              <w:right w:w="120" w:type="dxa"/>
            </w:tcMar>
          </w:tcPr>
          <w:p w14:paraId="4F4ED7C4" w14:textId="77777777" w:rsidR="00154BA7" w:rsidRDefault="00000000">
            <w:r>
              <w:rPr>
                <w:sz w:val="19"/>
              </w:rPr>
              <w:lastRenderedPageBreak/>
              <w:t>0</w:t>
            </w:r>
          </w:p>
        </w:tc>
        <w:tc>
          <w:tcPr>
            <w:tcW w:w="3120" w:type="dxa"/>
            <w:shd w:val="clear" w:color="auto" w:fill="F9FAFB"/>
            <w:tcMar>
              <w:top w:w="80" w:type="dxa"/>
              <w:left w:w="120" w:type="dxa"/>
              <w:bottom w:w="80" w:type="dxa"/>
              <w:right w:w="120" w:type="dxa"/>
            </w:tcMar>
          </w:tcPr>
          <w:p w14:paraId="1EB86760" w14:textId="77777777" w:rsidR="00154BA7" w:rsidRDefault="00000000">
            <w:r>
              <w:rPr>
                <w:sz w:val="19"/>
              </w:rPr>
              <w:t>3</w:t>
            </w:r>
          </w:p>
        </w:tc>
        <w:tc>
          <w:tcPr>
            <w:tcW w:w="3120" w:type="dxa"/>
            <w:shd w:val="clear" w:color="auto" w:fill="F9FAFB"/>
            <w:tcMar>
              <w:top w:w="80" w:type="dxa"/>
              <w:left w:w="120" w:type="dxa"/>
              <w:bottom w:w="80" w:type="dxa"/>
              <w:right w:w="120" w:type="dxa"/>
            </w:tcMar>
          </w:tcPr>
          <w:p w14:paraId="23629A4E" w14:textId="77777777" w:rsidR="00154BA7" w:rsidRDefault="00000000">
            <w:r>
              <w:rPr>
                <w:sz w:val="19"/>
              </w:rPr>
              <w:t>3</w:t>
            </w:r>
          </w:p>
        </w:tc>
      </w:tr>
      <w:tr w:rsidR="00154BA7" w14:paraId="68BCD52B" w14:textId="77777777">
        <w:trPr>
          <w:jc w:val="center"/>
        </w:trPr>
        <w:tc>
          <w:tcPr>
            <w:tcW w:w="3120" w:type="dxa"/>
            <w:shd w:val="clear" w:color="auto" w:fill="FFFFFF"/>
            <w:tcMar>
              <w:top w:w="80" w:type="dxa"/>
              <w:left w:w="120" w:type="dxa"/>
              <w:bottom w:w="80" w:type="dxa"/>
              <w:right w:w="120" w:type="dxa"/>
            </w:tcMar>
          </w:tcPr>
          <w:p w14:paraId="0D694C22" w14:textId="77777777" w:rsidR="00154BA7" w:rsidRDefault="00000000">
            <w:r>
              <w:rPr>
                <w:sz w:val="19"/>
              </w:rPr>
              <w:t>1</w:t>
            </w:r>
          </w:p>
        </w:tc>
        <w:tc>
          <w:tcPr>
            <w:tcW w:w="3120" w:type="dxa"/>
            <w:shd w:val="clear" w:color="auto" w:fill="FFFFFF"/>
            <w:tcMar>
              <w:top w:w="80" w:type="dxa"/>
              <w:left w:w="120" w:type="dxa"/>
              <w:bottom w:w="80" w:type="dxa"/>
              <w:right w:w="120" w:type="dxa"/>
            </w:tcMar>
          </w:tcPr>
          <w:p w14:paraId="1B9A65E2" w14:textId="77777777" w:rsidR="00154BA7" w:rsidRDefault="00000000">
            <w:r>
              <w:rPr>
                <w:sz w:val="19"/>
              </w:rPr>
              <w:t>0</w:t>
            </w:r>
          </w:p>
        </w:tc>
        <w:tc>
          <w:tcPr>
            <w:tcW w:w="3120" w:type="dxa"/>
            <w:shd w:val="clear" w:color="auto" w:fill="FFFFFF"/>
            <w:tcMar>
              <w:top w:w="80" w:type="dxa"/>
              <w:left w:w="120" w:type="dxa"/>
              <w:bottom w:w="80" w:type="dxa"/>
              <w:right w:w="120" w:type="dxa"/>
            </w:tcMar>
          </w:tcPr>
          <w:p w14:paraId="0D43450E" w14:textId="77777777" w:rsidR="00154BA7" w:rsidRDefault="00000000">
            <w:r>
              <w:rPr>
                <w:sz w:val="19"/>
              </w:rPr>
              <w:t>4</w:t>
            </w:r>
          </w:p>
        </w:tc>
      </w:tr>
      <w:tr w:rsidR="00154BA7" w14:paraId="334BE7EF" w14:textId="77777777">
        <w:trPr>
          <w:jc w:val="center"/>
        </w:trPr>
        <w:tc>
          <w:tcPr>
            <w:tcW w:w="3120" w:type="dxa"/>
            <w:shd w:val="clear" w:color="auto" w:fill="F9FAFB"/>
            <w:tcMar>
              <w:top w:w="80" w:type="dxa"/>
              <w:left w:w="120" w:type="dxa"/>
              <w:bottom w:w="80" w:type="dxa"/>
              <w:right w:w="120" w:type="dxa"/>
            </w:tcMar>
          </w:tcPr>
          <w:p w14:paraId="2F4ABD78" w14:textId="77777777" w:rsidR="00154BA7" w:rsidRDefault="00000000">
            <w:r>
              <w:rPr>
                <w:sz w:val="19"/>
              </w:rPr>
              <w:t>1</w:t>
            </w:r>
          </w:p>
        </w:tc>
        <w:tc>
          <w:tcPr>
            <w:tcW w:w="3120" w:type="dxa"/>
            <w:shd w:val="clear" w:color="auto" w:fill="F9FAFB"/>
            <w:tcMar>
              <w:top w:w="80" w:type="dxa"/>
              <w:left w:w="120" w:type="dxa"/>
              <w:bottom w:w="80" w:type="dxa"/>
              <w:right w:w="120" w:type="dxa"/>
            </w:tcMar>
          </w:tcPr>
          <w:p w14:paraId="61537F2E" w14:textId="77777777" w:rsidR="00154BA7" w:rsidRDefault="00000000">
            <w:r>
              <w:rPr>
                <w:sz w:val="19"/>
              </w:rPr>
              <w:t>1</w:t>
            </w:r>
          </w:p>
        </w:tc>
        <w:tc>
          <w:tcPr>
            <w:tcW w:w="3120" w:type="dxa"/>
            <w:shd w:val="clear" w:color="auto" w:fill="F9FAFB"/>
            <w:tcMar>
              <w:top w:w="80" w:type="dxa"/>
              <w:left w:w="120" w:type="dxa"/>
              <w:bottom w:w="80" w:type="dxa"/>
              <w:right w:w="120" w:type="dxa"/>
            </w:tcMar>
          </w:tcPr>
          <w:p w14:paraId="5B42F8B4" w14:textId="77777777" w:rsidR="00154BA7" w:rsidRDefault="00000000">
            <w:r>
              <w:rPr>
                <w:sz w:val="19"/>
              </w:rPr>
              <w:t>5</w:t>
            </w:r>
          </w:p>
        </w:tc>
      </w:tr>
      <w:tr w:rsidR="00154BA7" w14:paraId="762F29A1" w14:textId="77777777">
        <w:trPr>
          <w:jc w:val="center"/>
        </w:trPr>
        <w:tc>
          <w:tcPr>
            <w:tcW w:w="3120" w:type="dxa"/>
            <w:shd w:val="clear" w:color="auto" w:fill="FFFFFF"/>
            <w:tcMar>
              <w:top w:w="80" w:type="dxa"/>
              <w:left w:w="120" w:type="dxa"/>
              <w:bottom w:w="80" w:type="dxa"/>
              <w:right w:w="120" w:type="dxa"/>
            </w:tcMar>
          </w:tcPr>
          <w:p w14:paraId="020D8DCD" w14:textId="77777777" w:rsidR="00154BA7" w:rsidRDefault="00000000">
            <w:r>
              <w:rPr>
                <w:sz w:val="19"/>
              </w:rPr>
              <w:t>1</w:t>
            </w:r>
          </w:p>
        </w:tc>
        <w:tc>
          <w:tcPr>
            <w:tcW w:w="3120" w:type="dxa"/>
            <w:shd w:val="clear" w:color="auto" w:fill="FFFFFF"/>
            <w:tcMar>
              <w:top w:w="80" w:type="dxa"/>
              <w:left w:w="120" w:type="dxa"/>
              <w:bottom w:w="80" w:type="dxa"/>
              <w:right w:w="120" w:type="dxa"/>
            </w:tcMar>
          </w:tcPr>
          <w:p w14:paraId="5D059A02" w14:textId="77777777" w:rsidR="00154BA7" w:rsidRDefault="00000000">
            <w:r>
              <w:rPr>
                <w:sz w:val="19"/>
              </w:rPr>
              <w:t>2</w:t>
            </w:r>
          </w:p>
        </w:tc>
        <w:tc>
          <w:tcPr>
            <w:tcW w:w="3120" w:type="dxa"/>
            <w:shd w:val="clear" w:color="auto" w:fill="FFFFFF"/>
            <w:tcMar>
              <w:top w:w="80" w:type="dxa"/>
              <w:left w:w="120" w:type="dxa"/>
              <w:bottom w:w="80" w:type="dxa"/>
              <w:right w:w="120" w:type="dxa"/>
            </w:tcMar>
          </w:tcPr>
          <w:p w14:paraId="3AF222D5" w14:textId="77777777" w:rsidR="00154BA7" w:rsidRDefault="00000000">
            <w:r>
              <w:rPr>
                <w:sz w:val="19"/>
              </w:rPr>
              <w:t>6</w:t>
            </w:r>
          </w:p>
        </w:tc>
      </w:tr>
      <w:tr w:rsidR="00154BA7" w14:paraId="5CF7AD99" w14:textId="77777777">
        <w:trPr>
          <w:jc w:val="center"/>
        </w:trPr>
        <w:tc>
          <w:tcPr>
            <w:tcW w:w="3120" w:type="dxa"/>
            <w:shd w:val="clear" w:color="auto" w:fill="F9FAFB"/>
            <w:tcMar>
              <w:top w:w="80" w:type="dxa"/>
              <w:left w:w="120" w:type="dxa"/>
              <w:bottom w:w="80" w:type="dxa"/>
              <w:right w:w="120" w:type="dxa"/>
            </w:tcMar>
          </w:tcPr>
          <w:p w14:paraId="0A5D070B" w14:textId="77777777" w:rsidR="00154BA7" w:rsidRDefault="00000000">
            <w:r>
              <w:rPr>
                <w:sz w:val="19"/>
              </w:rPr>
              <w:t>1</w:t>
            </w:r>
          </w:p>
        </w:tc>
        <w:tc>
          <w:tcPr>
            <w:tcW w:w="3120" w:type="dxa"/>
            <w:shd w:val="clear" w:color="auto" w:fill="F9FAFB"/>
            <w:tcMar>
              <w:top w:w="80" w:type="dxa"/>
              <w:left w:w="120" w:type="dxa"/>
              <w:bottom w:w="80" w:type="dxa"/>
              <w:right w:w="120" w:type="dxa"/>
            </w:tcMar>
          </w:tcPr>
          <w:p w14:paraId="2DE3E6B9" w14:textId="77777777" w:rsidR="00154BA7" w:rsidRDefault="00000000">
            <w:r>
              <w:rPr>
                <w:sz w:val="19"/>
              </w:rPr>
              <w:t>3</w:t>
            </w:r>
          </w:p>
        </w:tc>
        <w:tc>
          <w:tcPr>
            <w:tcW w:w="3120" w:type="dxa"/>
            <w:shd w:val="clear" w:color="auto" w:fill="F9FAFB"/>
            <w:tcMar>
              <w:top w:w="80" w:type="dxa"/>
              <w:left w:w="120" w:type="dxa"/>
              <w:bottom w:w="80" w:type="dxa"/>
              <w:right w:w="120" w:type="dxa"/>
            </w:tcMar>
          </w:tcPr>
          <w:p w14:paraId="1B1703C0" w14:textId="77777777" w:rsidR="00154BA7" w:rsidRDefault="00000000">
            <w:r>
              <w:rPr>
                <w:sz w:val="19"/>
              </w:rPr>
              <w:t>7</w:t>
            </w:r>
          </w:p>
        </w:tc>
      </w:tr>
    </w:tbl>
    <w:p w14:paraId="24CBA00C" w14:textId="77777777" w:rsidR="00154BA7" w:rsidRDefault="00000000">
      <w:pPr>
        <w:pStyle w:val="Heading3"/>
      </w:pPr>
      <w:r>
        <w:t>Sample Output:</w:t>
      </w:r>
    </w:p>
    <w:tbl>
      <w:tblPr>
        <w:tblW w:w="0" w:type="auto"/>
        <w:jc w:val="center"/>
        <w:tblLook w:val="04A0" w:firstRow="1" w:lastRow="0" w:firstColumn="1" w:lastColumn="0" w:noHBand="0" w:noVBand="1"/>
      </w:tblPr>
      <w:tblGrid>
        <w:gridCol w:w="9360"/>
      </w:tblGrid>
      <w:tr w:rsidR="00154BA7" w14:paraId="34592C38" w14:textId="77777777">
        <w:trPr>
          <w:jc w:val="center"/>
        </w:trPr>
        <w:tc>
          <w:tcPr>
            <w:tcW w:w="9360" w:type="dxa"/>
            <w:shd w:val="clear" w:color="auto" w:fill="F4F6F9"/>
            <w:tcMar>
              <w:top w:w="120" w:type="dxa"/>
              <w:left w:w="180" w:type="dxa"/>
              <w:bottom w:w="120" w:type="dxa"/>
              <w:right w:w="180" w:type="dxa"/>
            </w:tcMar>
          </w:tcPr>
          <w:p w14:paraId="32C7C18E"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Task 3: Thread and Block IDs</w:t>
            </w:r>
            <w:r>
              <w:rPr>
                <w:rFonts w:ascii="Consolas" w:hAnsi="Consolas"/>
                <w:color w:val="24292E"/>
                <w:sz w:val="17"/>
              </w:rPr>
              <w:br/>
              <w:t xml:space="preserve">  Configuration: 2 blocks Ã— 4 threads/block = 8 total threads</w:t>
            </w:r>
            <w:r>
              <w:rPr>
                <w:rFonts w:ascii="Consolas" w:hAnsi="Consolas"/>
                <w:color w:val="24292E"/>
                <w:sz w:val="17"/>
              </w:rPr>
              <w:br/>
              <w:t>====================================================================</w:t>
            </w:r>
            <w:r>
              <w:rPr>
                <w:rFonts w:ascii="Consolas" w:hAnsi="Consolas"/>
                <w:color w:val="24292E"/>
                <w:sz w:val="17"/>
              </w:rPr>
              <w:br/>
              <w:t xml:space="preserve">  Expected Global IDs: 0 through 7</w:t>
            </w:r>
            <w:r>
              <w:rPr>
                <w:rFonts w:ascii="Consolas" w:hAnsi="Consolas"/>
                <w:color w:val="24292E"/>
                <w:sz w:val="17"/>
              </w:rPr>
              <w:br/>
            </w:r>
            <w:r>
              <w:rPr>
                <w:rFonts w:ascii="Consolas" w:hAnsi="Consolas"/>
                <w:color w:val="24292E"/>
                <w:sz w:val="17"/>
              </w:rPr>
              <w:br/>
              <w:t>Block 0 | Thread 0 | Global ID 0</w:t>
            </w:r>
            <w:r>
              <w:rPr>
                <w:rFonts w:ascii="Consolas" w:hAnsi="Consolas"/>
                <w:color w:val="24292E"/>
                <w:sz w:val="17"/>
              </w:rPr>
              <w:br/>
              <w:t>Block 0 | Thread 1 | Global ID 1</w:t>
            </w:r>
            <w:r>
              <w:rPr>
                <w:rFonts w:ascii="Consolas" w:hAnsi="Consolas"/>
                <w:color w:val="24292E"/>
                <w:sz w:val="17"/>
              </w:rPr>
              <w:br/>
              <w:t>Block 0 | Thread 2 | Global ID 2</w:t>
            </w:r>
            <w:r>
              <w:rPr>
                <w:rFonts w:ascii="Consolas" w:hAnsi="Consolas"/>
                <w:color w:val="24292E"/>
                <w:sz w:val="17"/>
              </w:rPr>
              <w:br/>
              <w:t>Block 0 | Thread 3 | Global ID 3</w:t>
            </w:r>
            <w:r>
              <w:rPr>
                <w:rFonts w:ascii="Consolas" w:hAnsi="Consolas"/>
                <w:color w:val="24292E"/>
                <w:sz w:val="17"/>
              </w:rPr>
              <w:br/>
              <w:t>Block 1 | Thread 0 | Global ID 4</w:t>
            </w:r>
            <w:r>
              <w:rPr>
                <w:rFonts w:ascii="Consolas" w:hAnsi="Consolas"/>
                <w:color w:val="24292E"/>
                <w:sz w:val="17"/>
              </w:rPr>
              <w:br/>
              <w:t>Block 1 | Thread 1 | Global ID 5</w:t>
            </w:r>
            <w:r>
              <w:rPr>
                <w:rFonts w:ascii="Consolas" w:hAnsi="Consolas"/>
                <w:color w:val="24292E"/>
                <w:sz w:val="17"/>
              </w:rPr>
              <w:br/>
              <w:t>Block 1 | Thread 2 | Global ID 6</w:t>
            </w:r>
            <w:r>
              <w:rPr>
                <w:rFonts w:ascii="Consolas" w:hAnsi="Consolas"/>
                <w:color w:val="24292E"/>
                <w:sz w:val="17"/>
              </w:rPr>
              <w:br/>
              <w:t>Block 1 | Thread 3 | Global ID 7</w:t>
            </w:r>
            <w:r>
              <w:rPr>
                <w:rFonts w:ascii="Consolas" w:hAnsi="Consolas"/>
                <w:color w:val="24292E"/>
                <w:sz w:val="17"/>
              </w:rPr>
              <w:br/>
            </w:r>
            <w:r>
              <w:rPr>
                <w:rFonts w:ascii="Consolas" w:hAnsi="Consolas"/>
                <w:color w:val="24292E"/>
                <w:sz w:val="17"/>
              </w:rPr>
              <w:br/>
              <w:t>====================================================================</w:t>
            </w:r>
            <w:r>
              <w:rPr>
                <w:rFonts w:ascii="Consolas" w:hAnsi="Consolas"/>
                <w:color w:val="24292E"/>
                <w:sz w:val="17"/>
              </w:rPr>
              <w:br/>
              <w:t xml:space="preserve">  Global ID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br/>
              <w:t xml:space="preserve">  = </w:t>
            </w:r>
            <w:proofErr w:type="spellStart"/>
            <w:r>
              <w:rPr>
                <w:rFonts w:ascii="Consolas" w:hAnsi="Consolas"/>
                <w:color w:val="24292E"/>
                <w:sz w:val="17"/>
              </w:rPr>
              <w:t>blockIdx.x</w:t>
            </w:r>
            <w:proofErr w:type="spellEnd"/>
            <w:r>
              <w:rPr>
                <w:rFonts w:ascii="Consolas" w:hAnsi="Consolas"/>
                <w:color w:val="24292E"/>
                <w:sz w:val="17"/>
              </w:rPr>
              <w:t xml:space="preserve"> * 4 + </w:t>
            </w:r>
            <w:proofErr w:type="spellStart"/>
            <w:r>
              <w:rPr>
                <w:rFonts w:ascii="Consolas" w:hAnsi="Consolas"/>
                <w:color w:val="24292E"/>
                <w:sz w:val="17"/>
              </w:rPr>
              <w:t>threadIdx.x</w:t>
            </w:r>
            <w:proofErr w:type="spellEnd"/>
            <w:r>
              <w:rPr>
                <w:rFonts w:ascii="Consolas" w:hAnsi="Consolas"/>
                <w:color w:val="24292E"/>
                <w:sz w:val="17"/>
              </w:rPr>
              <w:br/>
              <w:t>====================================================================</w:t>
            </w:r>
          </w:p>
        </w:tc>
      </w:tr>
    </w:tbl>
    <w:p w14:paraId="5C022CB2" w14:textId="77777777" w:rsidR="00154BA7" w:rsidRDefault="00000000">
      <w:pPr>
        <w:pStyle w:val="Heading2"/>
      </w:pPr>
      <w:r>
        <w:t>Task 4: Vector Addition Using CUDA</w:t>
      </w:r>
    </w:p>
    <w:p w14:paraId="5A798606" w14:textId="77777777" w:rsidR="00154BA7" w:rsidRDefault="00000000">
      <w:r>
        <w:t>Implements vector addition C[</w:t>
      </w:r>
      <w:proofErr w:type="spellStart"/>
      <w:r>
        <w:t>i</w:t>
      </w:r>
      <w:proofErr w:type="spellEnd"/>
      <w:r>
        <w:t>] = A[</w:t>
      </w:r>
      <w:proofErr w:type="spellStart"/>
      <w:r>
        <w:t>i</w:t>
      </w:r>
      <w:proofErr w:type="spellEnd"/>
      <w:r>
        <w:t>] + B[</w:t>
      </w:r>
      <w:proofErr w:type="spellStart"/>
      <w:r>
        <w:t>i</w:t>
      </w:r>
      <w:proofErr w:type="spellEnd"/>
      <w:r>
        <w:t>] in both sequential CPU and CUDA GPU versions. Each CUDA thread computes one element using global thread ID with boundary checking.</w:t>
      </w:r>
    </w:p>
    <w:p w14:paraId="03177A76" w14:textId="77777777" w:rsidR="00154BA7" w:rsidRDefault="00000000">
      <w:pPr>
        <w:pStyle w:val="Heading3"/>
      </w:pPr>
      <w:r>
        <w:t>Source Code:</w:t>
      </w:r>
    </w:p>
    <w:tbl>
      <w:tblPr>
        <w:tblW w:w="0" w:type="auto"/>
        <w:jc w:val="center"/>
        <w:tblLook w:val="04A0" w:firstRow="1" w:lastRow="0" w:firstColumn="1" w:lastColumn="0" w:noHBand="0" w:noVBand="1"/>
      </w:tblPr>
      <w:tblGrid>
        <w:gridCol w:w="9360"/>
      </w:tblGrid>
      <w:tr w:rsidR="00154BA7" w14:paraId="3FD749A7" w14:textId="77777777">
        <w:trPr>
          <w:jc w:val="center"/>
        </w:trPr>
        <w:tc>
          <w:tcPr>
            <w:tcW w:w="9360" w:type="dxa"/>
            <w:shd w:val="clear" w:color="auto" w:fill="F4F6F9"/>
            <w:tcMar>
              <w:top w:w="120" w:type="dxa"/>
              <w:left w:w="180" w:type="dxa"/>
              <w:bottom w:w="120" w:type="dxa"/>
              <w:right w:w="180" w:type="dxa"/>
            </w:tcMar>
          </w:tcPr>
          <w:p w14:paraId="36C1B205"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 ==============================================================================</w:t>
            </w:r>
            <w:r>
              <w:rPr>
                <w:rFonts w:ascii="Consolas" w:hAnsi="Consolas"/>
                <w:color w:val="24292E"/>
                <w:sz w:val="17"/>
              </w:rPr>
              <w:br/>
              <w:t xml:space="preserve"> * HPC Experiment 9 - Task 4: Vector Addition Using CUDA</w:t>
            </w:r>
            <w:r>
              <w:rPr>
                <w:rFonts w:ascii="Consolas" w:hAnsi="Consolas"/>
                <w:color w:val="24292E"/>
                <w:sz w:val="17"/>
              </w:rPr>
              <w:br/>
              <w:t xml:space="preserve"> * ==============================================================================</w:t>
            </w:r>
            <w:r>
              <w:rPr>
                <w:rFonts w:ascii="Consolas" w:hAnsi="Consolas"/>
                <w:color w:val="24292E"/>
                <w:sz w:val="17"/>
              </w:rPr>
              <w:br/>
              <w:t xml:space="preserve"> * Course: High Performance Computing (HPC)</w:t>
            </w:r>
            <w:r>
              <w:rPr>
                <w:rFonts w:ascii="Consolas" w:hAnsi="Consolas"/>
                <w:color w:val="24292E"/>
                <w:sz w:val="17"/>
              </w:rPr>
              <w:br/>
              <w:t xml:space="preserve"> * Student: Aditya | PRN: 23510080</w:t>
            </w:r>
            <w:r>
              <w:rPr>
                <w:rFonts w:ascii="Consolas" w:hAnsi="Consolas"/>
                <w:color w:val="24292E"/>
                <w:sz w:val="17"/>
              </w:rPr>
              <w:br/>
              <w:t xml:space="preserve"> *</w:t>
            </w:r>
            <w:r>
              <w:rPr>
                <w:rFonts w:ascii="Consolas" w:hAnsi="Consolas"/>
                <w:color w:val="24292E"/>
                <w:sz w:val="17"/>
              </w:rPr>
              <w:br/>
              <w:t xml:space="preserve"> * Description:</w:t>
            </w:r>
            <w:r>
              <w:rPr>
                <w:rFonts w:ascii="Consolas" w:hAnsi="Consolas"/>
                <w:color w:val="24292E"/>
                <w:sz w:val="17"/>
              </w:rPr>
              <w:br/>
              <w:t xml:space="preserve"> *   Implements vector addition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 B[</w:t>
            </w:r>
            <w:proofErr w:type="spellStart"/>
            <w:r>
              <w:rPr>
                <w:rFonts w:ascii="Consolas" w:hAnsi="Consolas"/>
                <w:color w:val="24292E"/>
                <w:sz w:val="17"/>
              </w:rPr>
              <w:t>i</w:t>
            </w:r>
            <w:proofErr w:type="spellEnd"/>
            <w:r>
              <w:rPr>
                <w:rFonts w:ascii="Consolas" w:hAnsi="Consolas"/>
                <w:color w:val="24292E"/>
                <w:sz w:val="17"/>
              </w:rPr>
              <w:t>] in two versions:</w:t>
            </w:r>
            <w:r>
              <w:rPr>
                <w:rFonts w:ascii="Consolas" w:hAnsi="Consolas"/>
                <w:color w:val="24292E"/>
                <w:sz w:val="17"/>
              </w:rPr>
              <w:br/>
              <w:t xml:space="preserve"> *     Step 1: Sequential CPU version with timing.</w:t>
            </w:r>
            <w:r>
              <w:rPr>
                <w:rFonts w:ascii="Consolas" w:hAnsi="Consolas"/>
                <w:color w:val="24292E"/>
                <w:sz w:val="17"/>
              </w:rPr>
              <w:br/>
              <w:t xml:space="preserve"> *     Step 2: CUDA GPU version with timing.</w:t>
            </w:r>
            <w:r>
              <w:rPr>
                <w:rFonts w:ascii="Consolas" w:hAnsi="Consolas"/>
                <w:color w:val="24292E"/>
                <w:sz w:val="17"/>
              </w:rPr>
              <w:br/>
              <w:t xml:space="preserve"> *   Includes correctness verification comparing CPU and GPU results.</w:t>
            </w:r>
            <w:r>
              <w:rPr>
                <w:rFonts w:ascii="Consolas" w:hAnsi="Consolas"/>
                <w:color w:val="24292E"/>
                <w:sz w:val="17"/>
              </w:rPr>
              <w:br/>
            </w:r>
            <w:r>
              <w:rPr>
                <w:rFonts w:ascii="Consolas" w:hAnsi="Consolas"/>
                <w:color w:val="24292E"/>
                <w:sz w:val="17"/>
              </w:rPr>
              <w:lastRenderedPageBreak/>
              <w:t xml:space="preserve"> *   Uses global thread ID: id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br/>
              <w:t xml:space="preserve"> *   with boundary check if (id &lt; N).</w:t>
            </w:r>
            <w:r>
              <w:rPr>
                <w:rFonts w:ascii="Consolas" w:hAnsi="Consolas"/>
                <w:color w:val="24292E"/>
                <w:sz w:val="17"/>
              </w:rPr>
              <w:br/>
              <w:t xml:space="preserve">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#include &lt;</w:t>
            </w:r>
            <w:proofErr w:type="spellStart"/>
            <w:r>
              <w:rPr>
                <w:rFonts w:ascii="Consolas" w:hAnsi="Consolas"/>
                <w:color w:val="24292E"/>
                <w:sz w:val="17"/>
              </w:rPr>
              <w:t>stdio.h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stdlib.h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math.h</w:t>
            </w:r>
            <w:proofErr w:type="spellEnd"/>
            <w:r>
              <w:rPr>
                <w:rFonts w:ascii="Consolas" w:hAnsi="Consolas"/>
                <w:color w:val="24292E"/>
                <w:sz w:val="17"/>
              </w:rPr>
              <w:t>&gt;</w:t>
            </w:r>
            <w:r>
              <w:rPr>
                <w:rFonts w:ascii="Consolas" w:hAnsi="Consolas"/>
                <w:color w:val="24292E"/>
                <w:sz w:val="17"/>
              </w:rPr>
              <w:br/>
              <w:t>#include &lt;chrono&gt;</w:t>
            </w:r>
            <w:r>
              <w:rPr>
                <w:rFonts w:ascii="Consolas" w:hAnsi="Consolas"/>
                <w:color w:val="24292E"/>
                <w:sz w:val="17"/>
              </w:rPr>
              <w:br/>
              <w:t>#include &lt;</w:t>
            </w:r>
            <w:proofErr w:type="spellStart"/>
            <w:r>
              <w:rPr>
                <w:rFonts w:ascii="Consolas" w:hAnsi="Consolas"/>
                <w:color w:val="24292E"/>
                <w:sz w:val="17"/>
              </w:rPr>
              <w:t>cuda_runtime.h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br/>
              <w:t>/* ---- Sequential CPU Vector Addition ---- */</w:t>
            </w:r>
            <w:r>
              <w:rPr>
                <w:rFonts w:ascii="Consolas" w:hAnsi="Consolas"/>
                <w:color w:val="24292E"/>
                <w:sz w:val="17"/>
              </w:rPr>
              <w:br/>
              <w:t xml:space="preserve">void </w:t>
            </w:r>
            <w:proofErr w:type="spellStart"/>
            <w:r>
              <w:rPr>
                <w:rFonts w:ascii="Consolas" w:hAnsi="Consolas"/>
                <w:color w:val="24292E"/>
                <w:sz w:val="17"/>
              </w:rPr>
              <w:t>vectorAddCPU</w:t>
            </w:r>
            <w:proofErr w:type="spellEnd"/>
            <w:r>
              <w:rPr>
                <w:rFonts w:ascii="Consolas" w:hAnsi="Consolas"/>
                <w:color w:val="24292E"/>
                <w:sz w:val="17"/>
              </w:rPr>
              <w:t>(const float *A, const float *B, float *C, int N)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 B[</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CUDA Kernel: Vector Addition ---- */</w:t>
            </w:r>
            <w:r>
              <w:rPr>
                <w:rFonts w:ascii="Consolas" w:hAnsi="Consolas"/>
                <w:color w:val="24292E"/>
                <w:sz w:val="17"/>
              </w:rPr>
              <w:br/>
              <w:t xml:space="preserve">__global__ void </w:t>
            </w:r>
            <w:proofErr w:type="spellStart"/>
            <w:r>
              <w:rPr>
                <w:rFonts w:ascii="Consolas" w:hAnsi="Consolas"/>
                <w:color w:val="24292E"/>
                <w:sz w:val="17"/>
              </w:rPr>
              <w:t>vectorAddKernel</w:t>
            </w:r>
            <w:proofErr w:type="spellEnd"/>
            <w:r>
              <w:rPr>
                <w:rFonts w:ascii="Consolas" w:hAnsi="Consolas"/>
                <w:color w:val="24292E"/>
                <w:sz w:val="17"/>
              </w:rPr>
              <w:t>(const float *A, const float *B, float *C, int N) {</w:t>
            </w:r>
            <w:r>
              <w:rPr>
                <w:rFonts w:ascii="Consolas" w:hAnsi="Consolas"/>
                <w:color w:val="24292E"/>
                <w:sz w:val="17"/>
              </w:rPr>
              <w:br/>
              <w:t xml:space="preserve">    int id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if (id &lt; N) {</w:t>
            </w:r>
            <w:r>
              <w:rPr>
                <w:rFonts w:ascii="Consolas" w:hAnsi="Consolas"/>
                <w:color w:val="24292E"/>
                <w:sz w:val="17"/>
              </w:rPr>
              <w:br/>
              <w:t xml:space="preserve">        C[id] = A[id] + B[id];</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Initialize vectors with deterministic values ---- */</w:t>
            </w:r>
            <w:r>
              <w:rPr>
                <w:rFonts w:ascii="Consolas" w:hAnsi="Consolas"/>
                <w:color w:val="24292E"/>
                <w:sz w:val="17"/>
              </w:rPr>
              <w:br/>
              <w:t xml:space="preserve">void </w:t>
            </w:r>
            <w:proofErr w:type="spellStart"/>
            <w:r>
              <w:rPr>
                <w:rFonts w:ascii="Consolas" w:hAnsi="Consolas"/>
                <w:color w:val="24292E"/>
                <w:sz w:val="17"/>
              </w:rPr>
              <w:t>initVectors</w:t>
            </w:r>
            <w:proofErr w:type="spellEnd"/>
            <w:r>
              <w:rPr>
                <w:rFonts w:ascii="Consolas" w:hAnsi="Consolas"/>
                <w:color w:val="24292E"/>
                <w:sz w:val="17"/>
              </w:rPr>
              <w:t>(float *A, float *B, int N)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A[</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sinf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0.001f) * 100.0f;</w:t>
            </w:r>
            <w:r>
              <w:rPr>
                <w:rFonts w:ascii="Consolas" w:hAnsi="Consolas"/>
                <w:color w:val="24292E"/>
                <w:sz w:val="17"/>
              </w:rPr>
              <w:br/>
              <w:t xml:space="preserve">        B[</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cosf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0.001f) * 100.0f;</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Verify correctness ---- */</w:t>
            </w:r>
            <w:r>
              <w:rPr>
                <w:rFonts w:ascii="Consolas" w:hAnsi="Consolas"/>
                <w:color w:val="24292E"/>
                <w:sz w:val="17"/>
              </w:rPr>
              <w:br/>
              <w:t xml:space="preserve">int </w:t>
            </w:r>
            <w:proofErr w:type="spellStart"/>
            <w:r>
              <w:rPr>
                <w:rFonts w:ascii="Consolas" w:hAnsi="Consolas"/>
                <w:color w:val="24292E"/>
                <w:sz w:val="17"/>
              </w:rPr>
              <w:t>verifyResults</w:t>
            </w:r>
            <w:proofErr w:type="spellEnd"/>
            <w:r>
              <w:rPr>
                <w:rFonts w:ascii="Consolas" w:hAnsi="Consolas"/>
                <w:color w:val="24292E"/>
                <w:sz w:val="17"/>
              </w:rPr>
              <w:t>(const float *</w:t>
            </w:r>
            <w:proofErr w:type="spellStart"/>
            <w:r>
              <w:rPr>
                <w:rFonts w:ascii="Consolas" w:hAnsi="Consolas"/>
                <w:color w:val="24292E"/>
                <w:sz w:val="17"/>
              </w:rPr>
              <w:t>cpu_C</w:t>
            </w:r>
            <w:proofErr w:type="spellEnd"/>
            <w:r>
              <w:rPr>
                <w:rFonts w:ascii="Consolas" w:hAnsi="Consolas"/>
                <w:color w:val="24292E"/>
                <w:sz w:val="17"/>
              </w:rPr>
              <w:t>, const float *</w:t>
            </w:r>
            <w:proofErr w:type="spellStart"/>
            <w:r>
              <w:rPr>
                <w:rFonts w:ascii="Consolas" w:hAnsi="Consolas"/>
                <w:color w:val="24292E"/>
                <w:sz w:val="17"/>
              </w:rPr>
              <w:t>gpu_C</w:t>
            </w:r>
            <w:proofErr w:type="spellEnd"/>
            <w:r>
              <w:rPr>
                <w:rFonts w:ascii="Consolas" w:hAnsi="Consolas"/>
                <w:color w:val="24292E"/>
                <w:sz w:val="17"/>
              </w:rPr>
              <w:t>, int N, float tolerance) {</w:t>
            </w:r>
            <w:r>
              <w:rPr>
                <w:rFonts w:ascii="Consolas" w:hAnsi="Consolas"/>
                <w:color w:val="24292E"/>
                <w:sz w:val="17"/>
              </w:rPr>
              <w:br/>
              <w:t xml:space="preserve">    int mismatches = 0;</w:t>
            </w:r>
            <w:r>
              <w:rPr>
                <w:rFonts w:ascii="Consolas" w:hAnsi="Consolas"/>
                <w:color w:val="24292E"/>
                <w:sz w:val="17"/>
              </w:rPr>
              <w:br/>
              <w:t xml:space="preserve">    float </w:t>
            </w:r>
            <w:proofErr w:type="spellStart"/>
            <w:r>
              <w:rPr>
                <w:rFonts w:ascii="Consolas" w:hAnsi="Consolas"/>
                <w:color w:val="24292E"/>
                <w:sz w:val="17"/>
              </w:rPr>
              <w:t>max_diff</w:t>
            </w:r>
            <w:proofErr w:type="spellEnd"/>
            <w:r>
              <w:rPr>
                <w:rFonts w:ascii="Consolas" w:hAnsi="Consolas"/>
                <w:color w:val="24292E"/>
                <w:sz w:val="17"/>
              </w:rPr>
              <w:t xml:space="preserve"> = 0.0f;</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float diff = </w:t>
            </w:r>
            <w:proofErr w:type="spellStart"/>
            <w:r>
              <w:rPr>
                <w:rFonts w:ascii="Consolas" w:hAnsi="Consolas"/>
                <w:color w:val="24292E"/>
                <w:sz w:val="17"/>
              </w:rPr>
              <w:t>fabsf</w:t>
            </w:r>
            <w:proofErr w:type="spellEnd"/>
            <w:r>
              <w:rPr>
                <w:rFonts w:ascii="Consolas" w:hAnsi="Consolas"/>
                <w:color w:val="24292E"/>
                <w:sz w:val="17"/>
              </w:rPr>
              <w:t>(</w:t>
            </w:r>
            <w:proofErr w:type="spellStart"/>
            <w:r>
              <w:rPr>
                <w:rFonts w:ascii="Consolas" w:hAnsi="Consolas"/>
                <w:color w:val="24292E"/>
                <w:sz w:val="17"/>
              </w:rPr>
              <w:t>cpu_C</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gpu_C</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if (diff &gt; </w:t>
            </w:r>
            <w:proofErr w:type="spellStart"/>
            <w:r>
              <w:rPr>
                <w:rFonts w:ascii="Consolas" w:hAnsi="Consolas"/>
                <w:color w:val="24292E"/>
                <w:sz w:val="17"/>
              </w:rPr>
              <w:t>max_diff</w:t>
            </w:r>
            <w:proofErr w:type="spellEnd"/>
            <w:r>
              <w:rPr>
                <w:rFonts w:ascii="Consolas" w:hAnsi="Consolas"/>
                <w:color w:val="24292E"/>
                <w:sz w:val="17"/>
              </w:rPr>
              <w:t xml:space="preserve">) </w:t>
            </w:r>
            <w:proofErr w:type="spellStart"/>
            <w:r>
              <w:rPr>
                <w:rFonts w:ascii="Consolas" w:hAnsi="Consolas"/>
                <w:color w:val="24292E"/>
                <w:sz w:val="17"/>
              </w:rPr>
              <w:t>max_diff</w:t>
            </w:r>
            <w:proofErr w:type="spellEnd"/>
            <w:r>
              <w:rPr>
                <w:rFonts w:ascii="Consolas" w:hAnsi="Consolas"/>
                <w:color w:val="24292E"/>
                <w:sz w:val="17"/>
              </w:rPr>
              <w:t xml:space="preserve"> = diff;</w:t>
            </w:r>
            <w:r>
              <w:rPr>
                <w:rFonts w:ascii="Consolas" w:hAnsi="Consolas"/>
                <w:color w:val="24292E"/>
                <w:sz w:val="17"/>
              </w:rPr>
              <w:br/>
              <w:t xml:space="preserve">        if (diff &gt; tolerance) {</w:t>
            </w:r>
            <w:r>
              <w:rPr>
                <w:rFonts w:ascii="Consolas" w:hAnsi="Consolas"/>
                <w:color w:val="24292E"/>
                <w:sz w:val="17"/>
              </w:rPr>
              <w:br/>
              <w:t xml:space="preserve">            if (mismatches &lt; 5)</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Mismatch at index %d: CPU=%.6f, GPU=%.6f, diff=%.6e\n",</w:t>
            </w:r>
            <w:r>
              <w:rPr>
                <w:rFonts w:ascii="Consolas" w:hAnsi="Consolas"/>
                <w:color w:val="24292E"/>
                <w:sz w:val="17"/>
              </w:rPr>
              <w:br/>
              <w:t xml:space="preserve">                       </w:t>
            </w:r>
            <w:proofErr w:type="spellStart"/>
            <w:r>
              <w:rPr>
                <w:rFonts w:ascii="Consolas" w:hAnsi="Consolas"/>
                <w:color w:val="24292E"/>
                <w:sz w:val="17"/>
              </w:rPr>
              <w:t>i</w:t>
            </w:r>
            <w:proofErr w:type="spellEnd"/>
            <w:r>
              <w:rPr>
                <w:rFonts w:ascii="Consolas" w:hAnsi="Consolas"/>
                <w:color w:val="24292E"/>
                <w:sz w:val="17"/>
              </w:rPr>
              <w:t xml:space="preserve">, </w:t>
            </w:r>
            <w:proofErr w:type="spellStart"/>
            <w:r>
              <w:rPr>
                <w:rFonts w:ascii="Consolas" w:hAnsi="Consolas"/>
                <w:color w:val="24292E"/>
                <w:sz w:val="17"/>
              </w:rPr>
              <w:t>cpu_C</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w:t>
            </w:r>
            <w:proofErr w:type="spellStart"/>
            <w:r>
              <w:rPr>
                <w:rFonts w:ascii="Consolas" w:hAnsi="Consolas"/>
                <w:color w:val="24292E"/>
                <w:sz w:val="17"/>
              </w:rPr>
              <w:t>gpu_C</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diff);</w:t>
            </w:r>
            <w:r>
              <w:rPr>
                <w:rFonts w:ascii="Consolas" w:hAnsi="Consolas"/>
                <w:color w:val="24292E"/>
                <w:sz w:val="17"/>
              </w:rPr>
              <w:br/>
              <w:t xml:space="preserve">            mismatches++;</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Max absolute difference: %.6e\n", </w:t>
            </w:r>
            <w:proofErr w:type="spellStart"/>
            <w:r>
              <w:rPr>
                <w:rFonts w:ascii="Consolas" w:hAnsi="Consolas"/>
                <w:color w:val="24292E"/>
                <w:sz w:val="17"/>
              </w:rPr>
              <w:t>max_diff</w:t>
            </w:r>
            <w:proofErr w:type="spellEnd"/>
            <w:r>
              <w:rPr>
                <w:rFonts w:ascii="Consolas" w:hAnsi="Consolas"/>
                <w:color w:val="24292E"/>
                <w:sz w:val="17"/>
              </w:rPr>
              <w:t>);</w:t>
            </w:r>
            <w:r>
              <w:rPr>
                <w:rFonts w:ascii="Consolas" w:hAnsi="Consolas"/>
                <w:color w:val="24292E"/>
                <w:sz w:val="17"/>
              </w:rPr>
              <w:br/>
              <w:t xml:space="preserve">    return mismatches;</w:t>
            </w:r>
            <w:r>
              <w:rPr>
                <w:rFonts w:ascii="Consolas" w:hAnsi="Consolas"/>
                <w:color w:val="24292E"/>
                <w:sz w:val="17"/>
              </w:rPr>
              <w:br/>
              <w:t>}</w:t>
            </w:r>
            <w:r>
              <w:rPr>
                <w:rFonts w:ascii="Consolas" w:hAnsi="Consolas"/>
                <w:color w:val="24292E"/>
                <w:sz w:val="17"/>
              </w:rPr>
              <w:br/>
            </w:r>
            <w:r>
              <w:rPr>
                <w:rFonts w:ascii="Consolas" w:hAnsi="Consolas"/>
                <w:color w:val="24292E"/>
                <w:sz w:val="17"/>
              </w:rPr>
              <w:br/>
              <w:t xml:space="preserve">int main(int </w:t>
            </w:r>
            <w:proofErr w:type="spellStart"/>
            <w:r>
              <w:rPr>
                <w:rFonts w:ascii="Consolas" w:hAnsi="Consolas"/>
                <w:color w:val="24292E"/>
                <w:sz w:val="17"/>
              </w:rPr>
              <w:t>argc</w:t>
            </w:r>
            <w:proofErr w:type="spellEnd"/>
            <w:r>
              <w:rPr>
                <w:rFonts w:ascii="Consolas" w:hAnsi="Consolas"/>
                <w:color w:val="24292E"/>
                <w:sz w:val="17"/>
              </w:rPr>
              <w:t>, char *</w:t>
            </w:r>
            <w:proofErr w:type="spellStart"/>
            <w:r>
              <w:rPr>
                <w:rFonts w:ascii="Consolas" w:hAnsi="Consolas"/>
                <w:color w:val="24292E"/>
                <w:sz w:val="17"/>
              </w:rPr>
              <w:t>argv</w:t>
            </w:r>
            <w:proofErr w:type="spellEnd"/>
            <w:r>
              <w:rPr>
                <w:rFonts w:ascii="Consolas" w:hAnsi="Consolas"/>
                <w:color w:val="24292E"/>
                <w:sz w:val="17"/>
              </w:rPr>
              <w:t>[]) {</w:t>
            </w:r>
            <w:r>
              <w:rPr>
                <w:rFonts w:ascii="Consolas" w:hAnsi="Consolas"/>
                <w:color w:val="24292E"/>
                <w:sz w:val="17"/>
              </w:rPr>
              <w:br/>
              <w:t xml:space="preserve">    int N = 1000000;</w:t>
            </w:r>
            <w:r>
              <w:rPr>
                <w:rFonts w:ascii="Consolas" w:hAnsi="Consolas"/>
                <w:color w:val="24292E"/>
                <w:sz w:val="17"/>
              </w:rPr>
              <w:br/>
              <w:t xml:space="preserve">    int </w:t>
            </w:r>
            <w:proofErr w:type="spellStart"/>
            <w:r>
              <w:rPr>
                <w:rFonts w:ascii="Consolas" w:hAnsi="Consolas"/>
                <w:color w:val="24292E"/>
                <w:sz w:val="17"/>
              </w:rPr>
              <w:t>threads_per_block</w:t>
            </w:r>
            <w:proofErr w:type="spellEnd"/>
            <w:r>
              <w:rPr>
                <w:rFonts w:ascii="Consolas" w:hAnsi="Consolas"/>
                <w:color w:val="24292E"/>
                <w:sz w:val="17"/>
              </w:rPr>
              <w:t xml:space="preserve"> = 256;</w:t>
            </w:r>
            <w:r>
              <w:rPr>
                <w:rFonts w:ascii="Consolas" w:hAnsi="Consolas"/>
                <w:color w:val="24292E"/>
                <w:sz w:val="17"/>
              </w:rPr>
              <w:br/>
              <w:t xml:space="preserve">    int </w:t>
            </w:r>
            <w:proofErr w:type="spellStart"/>
            <w:r>
              <w:rPr>
                <w:rFonts w:ascii="Consolas" w:hAnsi="Consolas"/>
                <w:color w:val="24292E"/>
                <w:sz w:val="17"/>
              </w:rPr>
              <w:t>benchmark_mode</w:t>
            </w:r>
            <w:proofErr w:type="spellEnd"/>
            <w:r>
              <w:rPr>
                <w:rFonts w:ascii="Consolas" w:hAnsi="Consolas"/>
                <w:color w:val="24292E"/>
                <w:sz w:val="17"/>
              </w:rPr>
              <w:t xml:space="preserve"> = 0;</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1) N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[1]);</w:t>
            </w:r>
            <w:r>
              <w:rPr>
                <w:rFonts w:ascii="Consolas" w:hAnsi="Consolas"/>
                <w:color w:val="24292E"/>
                <w:sz w:val="17"/>
              </w:rPr>
              <w:br/>
            </w:r>
            <w:r>
              <w:rPr>
                <w:rFonts w:ascii="Consolas" w:hAnsi="Consolas"/>
                <w:color w:val="24292E"/>
                <w:sz w:val="17"/>
              </w:rPr>
              <w:lastRenderedPageBreak/>
              <w:t xml:space="preserve">    if (</w:t>
            </w:r>
            <w:proofErr w:type="spellStart"/>
            <w:r>
              <w:rPr>
                <w:rFonts w:ascii="Consolas" w:hAnsi="Consolas"/>
                <w:color w:val="24292E"/>
                <w:sz w:val="17"/>
              </w:rPr>
              <w:t>argc</w:t>
            </w:r>
            <w:proofErr w:type="spellEnd"/>
            <w:r>
              <w:rPr>
                <w:rFonts w:ascii="Consolas" w:hAnsi="Consolas"/>
                <w:color w:val="24292E"/>
                <w:sz w:val="17"/>
              </w:rPr>
              <w:t xml:space="preserve"> &gt; 2) </w:t>
            </w:r>
            <w:proofErr w:type="spellStart"/>
            <w:r>
              <w:rPr>
                <w:rFonts w:ascii="Consolas" w:hAnsi="Consolas"/>
                <w:color w:val="24292E"/>
                <w:sz w:val="17"/>
              </w:rPr>
              <w:t>threads_per_block</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[2]);</w:t>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3) </w:t>
            </w:r>
            <w:proofErr w:type="spellStart"/>
            <w:r>
              <w:rPr>
                <w:rFonts w:ascii="Consolas" w:hAnsi="Consolas"/>
                <w:color w:val="24292E"/>
                <w:sz w:val="17"/>
              </w:rPr>
              <w:t>benchmark_mode</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[3]);</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size_t</w:t>
            </w:r>
            <w:proofErr w:type="spellEnd"/>
            <w:r>
              <w:rPr>
                <w:rFonts w:ascii="Consolas" w:hAnsi="Consolas"/>
                <w:color w:val="24292E"/>
                <w:sz w:val="17"/>
              </w:rPr>
              <w:t xml:space="preserve"> size = N * </w:t>
            </w:r>
            <w:proofErr w:type="spellStart"/>
            <w:r>
              <w:rPr>
                <w:rFonts w:ascii="Consolas" w:hAnsi="Consolas"/>
                <w:color w:val="24292E"/>
                <w:sz w:val="17"/>
              </w:rPr>
              <w:t>sizeof</w:t>
            </w:r>
            <w:proofErr w:type="spellEnd"/>
            <w:r>
              <w:rPr>
                <w:rFonts w:ascii="Consolas" w:hAnsi="Consolas"/>
                <w:color w:val="24292E"/>
                <w:sz w:val="17"/>
              </w:rPr>
              <w:t>(float);</w:t>
            </w:r>
            <w:r>
              <w:rPr>
                <w:rFonts w:ascii="Consolas" w:hAnsi="Consolas"/>
                <w:color w:val="24292E"/>
                <w:sz w:val="17"/>
              </w:rPr>
              <w:br/>
            </w:r>
            <w:r>
              <w:rPr>
                <w:rFonts w:ascii="Consolas" w:hAnsi="Consolas"/>
                <w:color w:val="24292E"/>
                <w:sz w:val="17"/>
              </w:rPr>
              <w:br/>
              <w:t xml:space="preserve">    /* Host memory allocation */</w:t>
            </w:r>
            <w:r>
              <w:rPr>
                <w:rFonts w:ascii="Consolas" w:hAnsi="Consolas"/>
                <w:color w:val="24292E"/>
                <w:sz w:val="17"/>
              </w:rPr>
              <w:br/>
              <w:t xml:space="preserve">    float *</w:t>
            </w:r>
            <w:proofErr w:type="spellStart"/>
            <w:r>
              <w:rPr>
                <w:rFonts w:ascii="Consolas" w:hAnsi="Consolas"/>
                <w:color w:val="24292E"/>
                <w:sz w:val="17"/>
              </w:rPr>
              <w:t>h_A</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h_B</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h_C_cpu</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h_C_gpu</w:t>
            </w:r>
            <w:proofErr w:type="spellEnd"/>
            <w:r>
              <w:rPr>
                <w:rFonts w:ascii="Consolas" w:hAnsi="Consolas"/>
                <w:color w:val="24292E"/>
                <w:sz w:val="17"/>
              </w:rPr>
              <w:t xml:space="preserve"> = (float *)malloc(size);</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h_A</w:t>
            </w:r>
            <w:proofErr w:type="spellEnd"/>
            <w:r>
              <w:rPr>
                <w:rFonts w:ascii="Consolas" w:hAnsi="Consolas"/>
                <w:color w:val="24292E"/>
                <w:sz w:val="17"/>
              </w:rPr>
              <w:t xml:space="preserve"> || !</w:t>
            </w:r>
            <w:proofErr w:type="spellStart"/>
            <w:r>
              <w:rPr>
                <w:rFonts w:ascii="Consolas" w:hAnsi="Consolas"/>
                <w:color w:val="24292E"/>
                <w:sz w:val="17"/>
              </w:rPr>
              <w:t>h_B</w:t>
            </w:r>
            <w:proofErr w:type="spellEnd"/>
            <w:r>
              <w:rPr>
                <w:rFonts w:ascii="Consolas" w:hAnsi="Consolas"/>
                <w:color w:val="24292E"/>
                <w:sz w:val="17"/>
              </w:rPr>
              <w:t xml:space="preserve"> || !</w:t>
            </w:r>
            <w:proofErr w:type="spellStart"/>
            <w:r>
              <w:rPr>
                <w:rFonts w:ascii="Consolas" w:hAnsi="Consolas"/>
                <w:color w:val="24292E"/>
                <w:sz w:val="17"/>
              </w:rPr>
              <w:t>h_C_cpu</w:t>
            </w:r>
            <w:proofErr w:type="spellEnd"/>
            <w:r>
              <w:rPr>
                <w:rFonts w:ascii="Consolas" w:hAnsi="Consolas"/>
                <w:color w:val="24292E"/>
                <w:sz w:val="17"/>
              </w:rPr>
              <w:t xml:space="preserve"> || !</w:t>
            </w:r>
            <w:proofErr w:type="spellStart"/>
            <w:r>
              <w:rPr>
                <w:rFonts w:ascii="Consolas" w:hAnsi="Consolas"/>
                <w:color w:val="24292E"/>
                <w:sz w:val="17"/>
              </w:rPr>
              <w:t>h_C_gpu</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fprintf</w:t>
            </w:r>
            <w:proofErr w:type="spellEnd"/>
            <w:r>
              <w:rPr>
                <w:rFonts w:ascii="Consolas" w:hAnsi="Consolas"/>
                <w:color w:val="24292E"/>
                <w:sz w:val="17"/>
              </w:rPr>
              <w:t>(stderr, "Host memory allocation failed for N=%d\n", N);</w:t>
            </w:r>
            <w:r>
              <w:rPr>
                <w:rFonts w:ascii="Consolas" w:hAnsi="Consolas"/>
                <w:color w:val="24292E"/>
                <w:sz w:val="17"/>
              </w:rPr>
              <w:br/>
              <w:t xml:space="preserve">        return 1;</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initVectors</w:t>
            </w:r>
            <w:proofErr w:type="spellEnd"/>
            <w:r>
              <w:rPr>
                <w:rFonts w:ascii="Consolas" w:hAnsi="Consolas"/>
                <w:color w:val="24292E"/>
                <w:sz w:val="17"/>
              </w:rPr>
              <w:t>(</w:t>
            </w:r>
            <w:proofErr w:type="spellStart"/>
            <w:r>
              <w:rPr>
                <w:rFonts w:ascii="Consolas" w:hAnsi="Consolas"/>
                <w:color w:val="24292E"/>
                <w:sz w:val="17"/>
              </w:rPr>
              <w:t>h_A</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N);</w:t>
            </w:r>
            <w:r>
              <w:rPr>
                <w:rFonts w:ascii="Consolas" w:hAnsi="Consolas"/>
                <w:color w:val="24292E"/>
                <w:sz w:val="17"/>
              </w:rPr>
              <w:br/>
            </w:r>
            <w:r>
              <w:rPr>
                <w:rFonts w:ascii="Consolas" w:hAnsi="Consolas"/>
                <w:color w:val="24292E"/>
                <w:sz w:val="17"/>
              </w:rPr>
              <w:br/>
              <w:t xml:space="preserve">    /* ---- Step 1: Sequential CPU Version ---- */</w:t>
            </w:r>
            <w:r>
              <w:rPr>
                <w:rFonts w:ascii="Consolas" w:hAnsi="Consolas"/>
                <w:color w:val="24292E"/>
                <w:sz w:val="17"/>
              </w:rPr>
              <w:br/>
              <w:t xml:space="preserve">    auto </w:t>
            </w:r>
            <w:proofErr w:type="spellStart"/>
            <w:r>
              <w:rPr>
                <w:rFonts w:ascii="Consolas" w:hAnsi="Consolas"/>
                <w:color w:val="24292E"/>
                <w:sz w:val="17"/>
              </w:rPr>
              <w:t>t_start</w:t>
            </w:r>
            <w:proofErr w:type="spellEnd"/>
            <w:r>
              <w:rPr>
                <w:rFonts w:ascii="Consolas" w:hAnsi="Consolas"/>
                <w:color w:val="24292E"/>
                <w:sz w:val="17"/>
              </w:rPr>
              <w:t xml:space="preserve">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w:t>
            </w:r>
            <w:proofErr w:type="spellStart"/>
            <w:r>
              <w:rPr>
                <w:rFonts w:ascii="Consolas" w:hAnsi="Consolas"/>
                <w:color w:val="24292E"/>
                <w:sz w:val="17"/>
              </w:rPr>
              <w:t>vectorAddCPU</w:t>
            </w:r>
            <w:proofErr w:type="spellEnd"/>
            <w:r>
              <w:rPr>
                <w:rFonts w:ascii="Consolas" w:hAnsi="Consolas"/>
                <w:color w:val="24292E"/>
                <w:sz w:val="17"/>
              </w:rPr>
              <w:t>(</w:t>
            </w:r>
            <w:proofErr w:type="spellStart"/>
            <w:r>
              <w:rPr>
                <w:rFonts w:ascii="Consolas" w:hAnsi="Consolas"/>
                <w:color w:val="24292E"/>
                <w:sz w:val="17"/>
              </w:rPr>
              <w:t>h_A</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w:t>
            </w:r>
            <w:proofErr w:type="spellStart"/>
            <w:r>
              <w:rPr>
                <w:rFonts w:ascii="Consolas" w:hAnsi="Consolas"/>
                <w:color w:val="24292E"/>
                <w:sz w:val="17"/>
              </w:rPr>
              <w:t>h_C_cpu</w:t>
            </w:r>
            <w:proofErr w:type="spellEnd"/>
            <w:r>
              <w:rPr>
                <w:rFonts w:ascii="Consolas" w:hAnsi="Consolas"/>
                <w:color w:val="24292E"/>
                <w:sz w:val="17"/>
              </w:rPr>
              <w:t>, N);</w:t>
            </w:r>
            <w:r>
              <w:rPr>
                <w:rFonts w:ascii="Consolas" w:hAnsi="Consolas"/>
                <w:color w:val="24292E"/>
                <w:sz w:val="17"/>
              </w:rPr>
              <w:br/>
              <w:t xml:space="preserve">    auto </w:t>
            </w:r>
            <w:proofErr w:type="spellStart"/>
            <w:r>
              <w:rPr>
                <w:rFonts w:ascii="Consolas" w:hAnsi="Consolas"/>
                <w:color w:val="24292E"/>
                <w:sz w:val="17"/>
              </w:rPr>
              <w:t>t_end</w:t>
            </w:r>
            <w:proofErr w:type="spellEnd"/>
            <w:r>
              <w:rPr>
                <w:rFonts w:ascii="Consolas" w:hAnsi="Consolas"/>
                <w:color w:val="24292E"/>
                <w:sz w:val="17"/>
              </w:rPr>
              <w:t xml:space="preserve">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double </w:t>
            </w:r>
            <w:proofErr w:type="spellStart"/>
            <w:r>
              <w:rPr>
                <w:rFonts w:ascii="Consolas" w:hAnsi="Consolas"/>
                <w:color w:val="24292E"/>
                <w:sz w:val="17"/>
              </w:rPr>
              <w:t>cpu_time_ms</w:t>
            </w:r>
            <w:proofErr w:type="spellEnd"/>
            <w:r>
              <w:rPr>
                <w:rFonts w:ascii="Consolas" w:hAnsi="Consolas"/>
                <w:color w:val="24292E"/>
                <w:sz w:val="17"/>
              </w:rPr>
              <w:t xml:space="preserve"> = std::chrono::duration&lt;double, std::milli&gt;(</w:t>
            </w:r>
            <w:proofErr w:type="spellStart"/>
            <w:r>
              <w:rPr>
                <w:rFonts w:ascii="Consolas" w:hAnsi="Consolas"/>
                <w:color w:val="24292E"/>
                <w:sz w:val="17"/>
              </w:rPr>
              <w:t>t_end</w:t>
            </w:r>
            <w:proofErr w:type="spellEnd"/>
            <w:r>
              <w:rPr>
                <w:rFonts w:ascii="Consolas" w:hAnsi="Consolas"/>
                <w:color w:val="24292E"/>
                <w:sz w:val="17"/>
              </w:rPr>
              <w:t xml:space="preserve"> - </w:t>
            </w:r>
            <w:proofErr w:type="spellStart"/>
            <w:r>
              <w:rPr>
                <w:rFonts w:ascii="Consolas" w:hAnsi="Consolas"/>
                <w:color w:val="24292E"/>
                <w:sz w:val="17"/>
              </w:rPr>
              <w:t>t_start</w:t>
            </w:r>
            <w:proofErr w:type="spellEnd"/>
            <w:r>
              <w:rPr>
                <w:rFonts w:ascii="Consolas" w:hAnsi="Consolas"/>
                <w:color w:val="24292E"/>
                <w:sz w:val="17"/>
              </w:rPr>
              <w:t>).count();</w:t>
            </w:r>
            <w:r>
              <w:rPr>
                <w:rFonts w:ascii="Consolas" w:hAnsi="Consolas"/>
                <w:color w:val="24292E"/>
                <w:sz w:val="17"/>
              </w:rPr>
              <w:br/>
            </w:r>
            <w:r>
              <w:rPr>
                <w:rFonts w:ascii="Consolas" w:hAnsi="Consolas"/>
                <w:color w:val="24292E"/>
                <w:sz w:val="17"/>
              </w:rPr>
              <w:br/>
              <w:t xml:space="preserve">    /* ---- Step 2: CUDA GPU Version ---- */</w:t>
            </w:r>
            <w:r>
              <w:rPr>
                <w:rFonts w:ascii="Consolas" w:hAnsi="Consolas"/>
                <w:color w:val="24292E"/>
                <w:sz w:val="17"/>
              </w:rPr>
              <w:br/>
              <w:t xml:space="preserve">    float *</w:t>
            </w:r>
            <w:proofErr w:type="spellStart"/>
            <w:r>
              <w:rPr>
                <w:rFonts w:ascii="Consolas" w:hAnsi="Consolas"/>
                <w:color w:val="24292E"/>
                <w:sz w:val="17"/>
              </w:rPr>
              <w:t>d_A</w:t>
            </w:r>
            <w:proofErr w:type="spellEnd"/>
            <w:r>
              <w:rPr>
                <w:rFonts w:ascii="Consolas" w:hAnsi="Consolas"/>
                <w:color w:val="24292E"/>
                <w:sz w:val="17"/>
              </w:rPr>
              <w:t>, *</w:t>
            </w:r>
            <w:proofErr w:type="spellStart"/>
            <w:r>
              <w:rPr>
                <w:rFonts w:ascii="Consolas" w:hAnsi="Consolas"/>
                <w:color w:val="24292E"/>
                <w:sz w:val="17"/>
              </w:rPr>
              <w:t>d_B</w:t>
            </w:r>
            <w:proofErr w:type="spellEnd"/>
            <w:r>
              <w:rPr>
                <w:rFonts w:ascii="Consolas" w:hAnsi="Consolas"/>
                <w:color w:val="24292E"/>
                <w:sz w:val="17"/>
              </w:rPr>
              <w:t>, *</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d_A</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d_B</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d_C</w:t>
            </w:r>
            <w:proofErr w:type="spellEnd"/>
            <w:r>
              <w:rPr>
                <w:rFonts w:ascii="Consolas" w:hAnsi="Consolas"/>
                <w:color w:val="24292E"/>
                <w:sz w:val="17"/>
              </w:rPr>
              <w:t>, size);</w:t>
            </w:r>
            <w:r>
              <w:rPr>
                <w:rFonts w:ascii="Consolas" w:hAnsi="Consolas"/>
                <w:color w:val="24292E"/>
                <w:sz w:val="17"/>
              </w:rPr>
              <w:br/>
            </w:r>
            <w:r>
              <w:rPr>
                <w:rFonts w:ascii="Consolas" w:hAnsi="Consolas"/>
                <w:color w:val="24292E"/>
                <w:sz w:val="17"/>
              </w:rPr>
              <w:br/>
              <w:t xml:space="preserve">    /* Create CUDA events for precise timing */</w:t>
            </w:r>
            <w:r>
              <w:rPr>
                <w:rFonts w:ascii="Consolas" w:hAnsi="Consolas"/>
                <w:color w:val="24292E"/>
                <w:sz w:val="17"/>
              </w:rPr>
              <w:br/>
              <w:t xml:space="preserve">    </w:t>
            </w:r>
            <w:proofErr w:type="spellStart"/>
            <w:r>
              <w:rPr>
                <w:rFonts w:ascii="Consolas" w:hAnsi="Consolas"/>
                <w:color w:val="24292E"/>
                <w:sz w:val="17"/>
              </w:rPr>
              <w:t>cudaEvent_t</w:t>
            </w:r>
            <w:proofErr w:type="spellEnd"/>
            <w:r>
              <w:rPr>
                <w:rFonts w:ascii="Consolas" w:hAnsi="Consolas"/>
                <w:color w:val="24292E"/>
                <w:sz w:val="17"/>
              </w:rPr>
              <w:t xml:space="preserve"> </w:t>
            </w:r>
            <w:proofErr w:type="spellStart"/>
            <w:r>
              <w:rPr>
                <w:rFonts w:ascii="Consolas" w:hAnsi="Consolas"/>
                <w:color w:val="24292E"/>
                <w:sz w:val="17"/>
              </w:rPr>
              <w:t>ev_start</w:t>
            </w:r>
            <w:proofErr w:type="spellEnd"/>
            <w:r>
              <w:rPr>
                <w:rFonts w:ascii="Consolas" w:hAnsi="Consolas"/>
                <w:color w:val="24292E"/>
                <w:sz w:val="17"/>
              </w:rPr>
              <w:t xml:space="preserve">, ev_h2d_done, </w:t>
            </w:r>
            <w:proofErr w:type="spellStart"/>
            <w:r>
              <w:rPr>
                <w:rFonts w:ascii="Consolas" w:hAnsi="Consolas"/>
                <w:color w:val="24292E"/>
                <w:sz w:val="17"/>
              </w:rPr>
              <w:t>ev_kernel_done</w:t>
            </w:r>
            <w:proofErr w:type="spellEnd"/>
            <w:r>
              <w:rPr>
                <w:rFonts w:ascii="Consolas" w:hAnsi="Consolas"/>
                <w:color w:val="24292E"/>
                <w:sz w:val="17"/>
              </w:rPr>
              <w:t>, ev_d2h_done;</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(&amp;ev_h2d_done);</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ev_kernel_done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(&amp;ev_d2h_done);</w:t>
            </w:r>
            <w:r>
              <w:rPr>
                <w:rFonts w:ascii="Consolas" w:hAnsi="Consolas"/>
                <w:color w:val="24292E"/>
                <w:sz w:val="17"/>
              </w:rPr>
              <w:br/>
            </w:r>
            <w:r>
              <w:rPr>
                <w:rFonts w:ascii="Consolas" w:hAnsi="Consolas"/>
                <w:color w:val="24292E"/>
                <w:sz w:val="17"/>
              </w:rPr>
              <w:br/>
              <w:t xml:space="preserve">    /* Time: Host-to-Device transfer */</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h_A</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(ev_h2d_done);</w:t>
            </w:r>
            <w:r>
              <w:rPr>
                <w:rFonts w:ascii="Consolas" w:hAnsi="Consolas"/>
                <w:color w:val="24292E"/>
                <w:sz w:val="17"/>
              </w:rPr>
              <w:br/>
            </w:r>
            <w:r>
              <w:rPr>
                <w:rFonts w:ascii="Consolas" w:hAnsi="Consolas"/>
                <w:color w:val="24292E"/>
                <w:sz w:val="17"/>
              </w:rPr>
              <w:br/>
              <w:t xml:space="preserve">    /* Time: Kernel execution */</w:t>
            </w:r>
            <w:r>
              <w:rPr>
                <w:rFonts w:ascii="Consolas" w:hAnsi="Consolas"/>
                <w:color w:val="24292E"/>
                <w:sz w:val="17"/>
              </w:rPr>
              <w:br/>
              <w:t xml:space="preserve">    int </w:t>
            </w:r>
            <w:proofErr w:type="spellStart"/>
            <w:r>
              <w:rPr>
                <w:rFonts w:ascii="Consolas" w:hAnsi="Consolas"/>
                <w:color w:val="24292E"/>
                <w:sz w:val="17"/>
              </w:rPr>
              <w:t>num_blocks</w:t>
            </w:r>
            <w:proofErr w:type="spellEnd"/>
            <w:r>
              <w:rPr>
                <w:rFonts w:ascii="Consolas" w:hAnsi="Consolas"/>
                <w:color w:val="24292E"/>
                <w:sz w:val="17"/>
              </w:rPr>
              <w:t xml:space="preserve"> = (N + </w:t>
            </w:r>
            <w:proofErr w:type="spellStart"/>
            <w:r>
              <w:rPr>
                <w:rFonts w:ascii="Consolas" w:hAnsi="Consolas"/>
                <w:color w:val="24292E"/>
                <w:sz w:val="17"/>
              </w:rPr>
              <w:t>threads_per_block</w:t>
            </w:r>
            <w:proofErr w:type="spellEnd"/>
            <w:r>
              <w:rPr>
                <w:rFonts w:ascii="Consolas" w:hAnsi="Consolas"/>
                <w:color w:val="24292E"/>
                <w:sz w:val="17"/>
              </w:rPr>
              <w:t xml:space="preserve"> - 1) / </w:t>
            </w:r>
            <w:proofErr w:type="spellStart"/>
            <w:r>
              <w:rPr>
                <w:rFonts w:ascii="Consolas" w:hAnsi="Consolas"/>
                <w:color w:val="24292E"/>
                <w:sz w:val="17"/>
              </w:rPr>
              <w:t>threads_per_block</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vectorAddKernel</w:t>
            </w:r>
            <w:proofErr w:type="spellEnd"/>
            <w:r>
              <w:rPr>
                <w:rFonts w:ascii="Consolas" w:hAnsi="Consolas"/>
                <w:color w:val="24292E"/>
                <w:sz w:val="17"/>
              </w:rPr>
              <w:t>&lt;&lt;&lt;</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threads_per_block</w:t>
            </w:r>
            <w:proofErr w:type="spellEnd"/>
            <w:r>
              <w:rPr>
                <w:rFonts w:ascii="Consolas" w:hAnsi="Consolas"/>
                <w:color w:val="24292E"/>
                <w:sz w:val="17"/>
              </w:rPr>
              <w:t>&gt;&gt;&gt;(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N);</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ev_kernel_done</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Time: Device-to-Host transfer */</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h_C_gpu</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xml:space="preserve">, size, </w:t>
            </w:r>
            <w:proofErr w:type="spellStart"/>
            <w:r>
              <w:rPr>
                <w:rFonts w:ascii="Consolas" w:hAnsi="Consolas"/>
                <w:color w:val="24292E"/>
                <w:sz w:val="17"/>
              </w:rPr>
              <w:t>cudaMemcpyDeviceToHost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(ev_d2h_done);</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(ev_d2h_done);</w:t>
            </w:r>
            <w:r>
              <w:rPr>
                <w:rFonts w:ascii="Consolas" w:hAnsi="Consolas"/>
                <w:color w:val="24292E"/>
                <w:sz w:val="17"/>
              </w:rPr>
              <w:br/>
            </w:r>
            <w:r>
              <w:rPr>
                <w:rFonts w:ascii="Consolas" w:hAnsi="Consolas"/>
                <w:color w:val="24292E"/>
                <w:sz w:val="17"/>
              </w:rPr>
              <w:br/>
              <w:t xml:space="preserve">    float h2d_ms = 0, </w:t>
            </w:r>
            <w:proofErr w:type="spellStart"/>
            <w:r>
              <w:rPr>
                <w:rFonts w:ascii="Consolas" w:hAnsi="Consolas"/>
                <w:color w:val="24292E"/>
                <w:sz w:val="17"/>
              </w:rPr>
              <w:t>kernel_ms</w:t>
            </w:r>
            <w:proofErr w:type="spellEnd"/>
            <w:r>
              <w:rPr>
                <w:rFonts w:ascii="Consolas" w:hAnsi="Consolas"/>
                <w:color w:val="24292E"/>
                <w:sz w:val="17"/>
              </w:rPr>
              <w:t xml:space="preserve"> = 0, d2h_ms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 xml:space="preserve">(&amp;h2d_ms, </w:t>
            </w:r>
            <w:proofErr w:type="spellStart"/>
            <w:r>
              <w:rPr>
                <w:rFonts w:ascii="Consolas" w:hAnsi="Consolas"/>
                <w:color w:val="24292E"/>
                <w:sz w:val="17"/>
              </w:rPr>
              <w:t>ev_start</w:t>
            </w:r>
            <w:proofErr w:type="spellEnd"/>
            <w:r>
              <w:rPr>
                <w:rFonts w:ascii="Consolas" w:hAnsi="Consolas"/>
                <w:color w:val="24292E"/>
                <w:sz w:val="17"/>
              </w:rPr>
              <w:t>, ev_h2d_done);</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(&amp;</w:t>
            </w:r>
            <w:proofErr w:type="spellStart"/>
            <w:r>
              <w:rPr>
                <w:rFonts w:ascii="Consolas" w:hAnsi="Consolas"/>
                <w:color w:val="24292E"/>
                <w:sz w:val="17"/>
              </w:rPr>
              <w:t>kernel_ms</w:t>
            </w:r>
            <w:proofErr w:type="spellEnd"/>
            <w:r>
              <w:rPr>
                <w:rFonts w:ascii="Consolas" w:hAnsi="Consolas"/>
                <w:color w:val="24292E"/>
                <w:sz w:val="17"/>
              </w:rPr>
              <w:t xml:space="preserve">, ev_h2d_done, </w:t>
            </w:r>
            <w:proofErr w:type="spellStart"/>
            <w:r>
              <w:rPr>
                <w:rFonts w:ascii="Consolas" w:hAnsi="Consolas"/>
                <w:color w:val="24292E"/>
                <w:sz w:val="17"/>
              </w:rPr>
              <w:t>ev_kernel_done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 xml:space="preserve">(&amp;d2h_ms, </w:t>
            </w:r>
            <w:proofErr w:type="spellStart"/>
            <w:r>
              <w:rPr>
                <w:rFonts w:ascii="Consolas" w:hAnsi="Consolas"/>
                <w:color w:val="24292E"/>
                <w:sz w:val="17"/>
              </w:rPr>
              <w:t>ev_kernel_done</w:t>
            </w:r>
            <w:proofErr w:type="spellEnd"/>
            <w:r>
              <w:rPr>
                <w:rFonts w:ascii="Consolas" w:hAnsi="Consolas"/>
                <w:color w:val="24292E"/>
                <w:sz w:val="17"/>
              </w:rPr>
              <w:t>, ev_d2h_done);</w:t>
            </w:r>
            <w:r>
              <w:rPr>
                <w:rFonts w:ascii="Consolas" w:hAnsi="Consolas"/>
                <w:color w:val="24292E"/>
                <w:sz w:val="17"/>
              </w:rPr>
              <w:br/>
              <w:t xml:space="preserve">    float </w:t>
            </w:r>
            <w:proofErr w:type="spellStart"/>
            <w:r>
              <w:rPr>
                <w:rFonts w:ascii="Consolas" w:hAnsi="Consolas"/>
                <w:color w:val="24292E"/>
                <w:sz w:val="17"/>
              </w:rPr>
              <w:t>gpu_total_ms</w:t>
            </w:r>
            <w:proofErr w:type="spellEnd"/>
            <w:r>
              <w:rPr>
                <w:rFonts w:ascii="Consolas" w:hAnsi="Consolas"/>
                <w:color w:val="24292E"/>
                <w:sz w:val="17"/>
              </w:rPr>
              <w:t xml:space="preserve"> = h2d_ms + </w:t>
            </w:r>
            <w:proofErr w:type="spellStart"/>
            <w:r>
              <w:rPr>
                <w:rFonts w:ascii="Consolas" w:hAnsi="Consolas"/>
                <w:color w:val="24292E"/>
                <w:sz w:val="17"/>
              </w:rPr>
              <w:t>kernel_ms</w:t>
            </w:r>
            <w:proofErr w:type="spellEnd"/>
            <w:r>
              <w:rPr>
                <w:rFonts w:ascii="Consolas" w:hAnsi="Consolas"/>
                <w:color w:val="24292E"/>
                <w:sz w:val="17"/>
              </w:rPr>
              <w:t xml:space="preserve"> + d2h_ms;</w:t>
            </w:r>
            <w:r>
              <w:rPr>
                <w:rFonts w:ascii="Consolas" w:hAnsi="Consolas"/>
                <w:color w:val="24292E"/>
                <w:sz w:val="17"/>
              </w:rPr>
              <w:br/>
            </w:r>
            <w:r>
              <w:rPr>
                <w:rFonts w:ascii="Consolas" w:hAnsi="Consolas"/>
                <w:color w:val="24292E"/>
                <w:sz w:val="17"/>
              </w:rPr>
              <w:lastRenderedPageBreak/>
              <w:br/>
              <w:t xml:space="preserve">    /* Correctness verification */</w:t>
            </w:r>
            <w:r>
              <w:rPr>
                <w:rFonts w:ascii="Consolas" w:hAnsi="Consolas"/>
                <w:color w:val="24292E"/>
                <w:sz w:val="17"/>
              </w:rPr>
              <w:br/>
              <w:t xml:space="preserve">    int mismatches = </w:t>
            </w:r>
            <w:proofErr w:type="spellStart"/>
            <w:r>
              <w:rPr>
                <w:rFonts w:ascii="Consolas" w:hAnsi="Consolas"/>
                <w:color w:val="24292E"/>
                <w:sz w:val="17"/>
              </w:rPr>
              <w:t>verifyResults</w:t>
            </w:r>
            <w:proofErr w:type="spellEnd"/>
            <w:r>
              <w:rPr>
                <w:rFonts w:ascii="Consolas" w:hAnsi="Consolas"/>
                <w:color w:val="24292E"/>
                <w:sz w:val="17"/>
              </w:rPr>
              <w:t>(</w:t>
            </w:r>
            <w:proofErr w:type="spellStart"/>
            <w:r>
              <w:rPr>
                <w:rFonts w:ascii="Consolas" w:hAnsi="Consolas"/>
                <w:color w:val="24292E"/>
                <w:sz w:val="17"/>
              </w:rPr>
              <w:t>h_C_cpu</w:t>
            </w:r>
            <w:proofErr w:type="spellEnd"/>
            <w:r>
              <w:rPr>
                <w:rFonts w:ascii="Consolas" w:hAnsi="Consolas"/>
                <w:color w:val="24292E"/>
                <w:sz w:val="17"/>
              </w:rPr>
              <w:t xml:space="preserve">, </w:t>
            </w:r>
            <w:proofErr w:type="spellStart"/>
            <w:r>
              <w:rPr>
                <w:rFonts w:ascii="Consolas" w:hAnsi="Consolas"/>
                <w:color w:val="24292E"/>
                <w:sz w:val="17"/>
              </w:rPr>
              <w:t>h_C_gpu</w:t>
            </w:r>
            <w:proofErr w:type="spellEnd"/>
            <w:r>
              <w:rPr>
                <w:rFonts w:ascii="Consolas" w:hAnsi="Consolas"/>
                <w:color w:val="24292E"/>
                <w:sz w:val="17"/>
              </w:rPr>
              <w:t>, N, 1e-4f);</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("DATA_VECADD|%d|%d|%.4f|%.4f|%.4f|%.4f|%.4f|%d\n",</w:t>
            </w:r>
            <w:r>
              <w:rPr>
                <w:rFonts w:ascii="Consolas" w:hAnsi="Consolas"/>
                <w:color w:val="24292E"/>
                <w:sz w:val="17"/>
              </w:rPr>
              <w:br/>
              <w:t xml:space="preserve">               N, </w:t>
            </w:r>
            <w:proofErr w:type="spellStart"/>
            <w:r>
              <w:rPr>
                <w:rFonts w:ascii="Consolas" w:hAnsi="Consolas"/>
                <w:color w:val="24292E"/>
                <w:sz w:val="17"/>
              </w:rPr>
              <w:t>threads_per_block</w:t>
            </w:r>
            <w:proofErr w:type="spellEnd"/>
            <w:r>
              <w:rPr>
                <w:rFonts w:ascii="Consolas" w:hAnsi="Consolas"/>
                <w:color w:val="24292E"/>
                <w:sz w:val="17"/>
              </w:rPr>
              <w:t xml:space="preserve">, </w:t>
            </w:r>
            <w:proofErr w:type="spellStart"/>
            <w:r>
              <w:rPr>
                <w:rFonts w:ascii="Consolas" w:hAnsi="Consolas"/>
                <w:color w:val="24292E"/>
                <w:sz w:val="17"/>
              </w:rPr>
              <w:t>cpu_time_ms</w:t>
            </w:r>
            <w:proofErr w:type="spellEnd"/>
            <w:r>
              <w:rPr>
                <w:rFonts w:ascii="Consolas" w:hAnsi="Consolas"/>
                <w:color w:val="24292E"/>
                <w:sz w:val="17"/>
              </w:rPr>
              <w:t xml:space="preserve">, h2d_ms, </w:t>
            </w:r>
            <w:proofErr w:type="spellStart"/>
            <w:r>
              <w:rPr>
                <w:rFonts w:ascii="Consolas" w:hAnsi="Consolas"/>
                <w:color w:val="24292E"/>
                <w:sz w:val="17"/>
              </w:rPr>
              <w:t>kernel_ms</w:t>
            </w:r>
            <w:proofErr w:type="spellEnd"/>
            <w:r>
              <w:rPr>
                <w:rFonts w:ascii="Consolas" w:hAnsi="Consolas"/>
                <w:color w:val="24292E"/>
                <w:sz w:val="17"/>
              </w:rPr>
              <w:t>, d2h_ms,</w:t>
            </w:r>
            <w:r>
              <w:rPr>
                <w:rFonts w:ascii="Consolas" w:hAnsi="Consolas"/>
                <w:color w:val="24292E"/>
                <w:sz w:val="17"/>
              </w:rPr>
              <w:br/>
              <w:t xml:space="preserve">               </w:t>
            </w:r>
            <w:proofErr w:type="spellStart"/>
            <w:r>
              <w:rPr>
                <w:rFonts w:ascii="Consolas" w:hAnsi="Consolas"/>
                <w:color w:val="24292E"/>
                <w:sz w:val="17"/>
              </w:rPr>
              <w:t>gpu_total_ms</w:t>
            </w:r>
            <w:proofErr w:type="spellEnd"/>
            <w:r>
              <w:rPr>
                <w:rFonts w:ascii="Consolas" w:hAnsi="Consolas"/>
                <w:color w:val="24292E"/>
                <w:sz w:val="17"/>
              </w:rPr>
              <w:t>, mismatches);</w:t>
            </w:r>
            <w:r>
              <w:rPr>
                <w:rFonts w:ascii="Consolas" w:hAnsi="Consolas"/>
                <w:color w:val="24292E"/>
                <w:sz w:val="17"/>
              </w:rPr>
              <w:br/>
              <w:t xml:space="preserve">    } else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Task 4: Vector Addition — Sequential vs CUDA\n");</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Vector Size (N)       : %d\n", 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Threads per Block     : %d\n", </w:t>
            </w:r>
            <w:proofErr w:type="spellStart"/>
            <w:r>
              <w:rPr>
                <w:rFonts w:ascii="Consolas" w:hAnsi="Consolas"/>
                <w:color w:val="24292E"/>
                <w:sz w:val="17"/>
              </w:rPr>
              <w:t>threads_per_block</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Number of Blocks      : %d\n", </w:t>
            </w:r>
            <w:proofErr w:type="spellStart"/>
            <w:r>
              <w:rPr>
                <w:rFonts w:ascii="Consolas" w:hAnsi="Consolas"/>
                <w:color w:val="24292E"/>
                <w:sz w:val="17"/>
              </w:rPr>
              <w:t>num_blocks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CPU Sequential Time   : %.4f </w:t>
            </w:r>
            <w:proofErr w:type="spellStart"/>
            <w:r>
              <w:rPr>
                <w:rFonts w:ascii="Consolas" w:hAnsi="Consolas"/>
                <w:color w:val="24292E"/>
                <w:sz w:val="17"/>
              </w:rPr>
              <w:t>ms</w:t>
            </w:r>
            <w:proofErr w:type="spellEnd"/>
            <w:r>
              <w:rPr>
                <w:rFonts w:ascii="Consolas" w:hAnsi="Consolas"/>
                <w:color w:val="24292E"/>
                <w:sz w:val="17"/>
              </w:rPr>
              <w:t xml:space="preserve">\n", </w:t>
            </w:r>
            <w:proofErr w:type="spellStart"/>
            <w:r>
              <w:rPr>
                <w:rFonts w:ascii="Consolas" w:hAnsi="Consolas"/>
                <w:color w:val="24292E"/>
                <w:sz w:val="17"/>
              </w:rPr>
              <w:t>cpu_time_ms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w:t>
            </w:r>
            <w:proofErr w:type="spellStart"/>
            <w:r>
              <w:rPr>
                <w:rFonts w:ascii="Consolas" w:hAnsi="Consolas"/>
                <w:color w:val="24292E"/>
                <w:sz w:val="17"/>
              </w:rPr>
              <w:t>Host→Device</w:t>
            </w:r>
            <w:proofErr w:type="spellEnd"/>
            <w:r>
              <w:rPr>
                <w:rFonts w:ascii="Consolas" w:hAnsi="Consolas"/>
                <w:color w:val="24292E"/>
                <w:sz w:val="17"/>
              </w:rPr>
              <w:t xml:space="preserve"> Time  : %.4f </w:t>
            </w:r>
            <w:proofErr w:type="spellStart"/>
            <w:r>
              <w:rPr>
                <w:rFonts w:ascii="Consolas" w:hAnsi="Consolas"/>
                <w:color w:val="24292E"/>
                <w:sz w:val="17"/>
              </w:rPr>
              <w:t>ms</w:t>
            </w:r>
            <w:proofErr w:type="spellEnd"/>
            <w:r>
              <w:rPr>
                <w:rFonts w:ascii="Consolas" w:hAnsi="Consolas"/>
                <w:color w:val="24292E"/>
                <w:sz w:val="17"/>
              </w:rPr>
              <w:t>\n", h2d_ms);</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Kernel Time       : %.4f </w:t>
            </w:r>
            <w:proofErr w:type="spellStart"/>
            <w:r>
              <w:rPr>
                <w:rFonts w:ascii="Consolas" w:hAnsi="Consolas"/>
                <w:color w:val="24292E"/>
                <w:sz w:val="17"/>
              </w:rPr>
              <w:t>ms</w:t>
            </w:r>
            <w:proofErr w:type="spellEnd"/>
            <w:r>
              <w:rPr>
                <w:rFonts w:ascii="Consolas" w:hAnsi="Consolas"/>
                <w:color w:val="24292E"/>
                <w:sz w:val="17"/>
              </w:rPr>
              <w:t xml:space="preserve">\n", </w:t>
            </w:r>
            <w:proofErr w:type="spellStart"/>
            <w:r>
              <w:rPr>
                <w:rFonts w:ascii="Consolas" w:hAnsi="Consolas"/>
                <w:color w:val="24292E"/>
                <w:sz w:val="17"/>
              </w:rPr>
              <w:t>kernel_ms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w:t>
            </w:r>
            <w:proofErr w:type="spellStart"/>
            <w:r>
              <w:rPr>
                <w:rFonts w:ascii="Consolas" w:hAnsi="Consolas"/>
                <w:color w:val="24292E"/>
                <w:sz w:val="17"/>
              </w:rPr>
              <w:t>Device→Host</w:t>
            </w:r>
            <w:proofErr w:type="spellEnd"/>
            <w:r>
              <w:rPr>
                <w:rFonts w:ascii="Consolas" w:hAnsi="Consolas"/>
                <w:color w:val="24292E"/>
                <w:sz w:val="17"/>
              </w:rPr>
              <w:t xml:space="preserve"> Time  : %.4f </w:t>
            </w:r>
            <w:proofErr w:type="spellStart"/>
            <w:r>
              <w:rPr>
                <w:rFonts w:ascii="Consolas" w:hAnsi="Consolas"/>
                <w:color w:val="24292E"/>
                <w:sz w:val="17"/>
              </w:rPr>
              <w:t>ms</w:t>
            </w:r>
            <w:proofErr w:type="spellEnd"/>
            <w:r>
              <w:rPr>
                <w:rFonts w:ascii="Consolas" w:hAnsi="Consolas"/>
                <w:color w:val="24292E"/>
                <w:sz w:val="17"/>
              </w:rPr>
              <w:t>\n", d2h_ms);</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Total Time        : %.4f </w:t>
            </w:r>
            <w:proofErr w:type="spellStart"/>
            <w:r>
              <w:rPr>
                <w:rFonts w:ascii="Consolas" w:hAnsi="Consolas"/>
                <w:color w:val="24292E"/>
                <w:sz w:val="17"/>
              </w:rPr>
              <w:t>ms</w:t>
            </w:r>
            <w:proofErr w:type="spellEnd"/>
            <w:r>
              <w:rPr>
                <w:rFonts w:ascii="Consolas" w:hAnsi="Consolas"/>
                <w:color w:val="24292E"/>
                <w:sz w:val="17"/>
              </w:rPr>
              <w:t xml:space="preserve">\n", </w:t>
            </w:r>
            <w:proofErr w:type="spellStart"/>
            <w:r>
              <w:rPr>
                <w:rFonts w:ascii="Consolas" w:hAnsi="Consolas"/>
                <w:color w:val="24292E"/>
                <w:sz w:val="17"/>
              </w:rPr>
              <w:t>gpu_total_ms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Speedup (CPU/GPU)     : %.2fx\n", </w:t>
            </w:r>
            <w:proofErr w:type="spellStart"/>
            <w:r>
              <w:rPr>
                <w:rFonts w:ascii="Consolas" w:hAnsi="Consolas"/>
                <w:color w:val="24292E"/>
                <w:sz w:val="17"/>
              </w:rPr>
              <w:t>cpu_time_ms</w:t>
            </w:r>
            <w:proofErr w:type="spellEnd"/>
            <w:r>
              <w:rPr>
                <w:rFonts w:ascii="Consolas" w:hAnsi="Consolas"/>
                <w:color w:val="24292E"/>
                <w:sz w:val="17"/>
              </w:rPr>
              <w:t xml:space="preserve"> / </w:t>
            </w:r>
            <w:proofErr w:type="spellStart"/>
            <w:r>
              <w:rPr>
                <w:rFonts w:ascii="Consolas" w:hAnsi="Consolas"/>
                <w:color w:val="24292E"/>
                <w:sz w:val="17"/>
              </w:rPr>
              <w:t>gpu_total_ms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Kernel-only Speedup   : %.2fx\n", </w:t>
            </w:r>
            <w:proofErr w:type="spellStart"/>
            <w:r>
              <w:rPr>
                <w:rFonts w:ascii="Consolas" w:hAnsi="Consolas"/>
                <w:color w:val="24292E"/>
                <w:sz w:val="17"/>
              </w:rPr>
              <w:t>cpu_time_ms</w:t>
            </w:r>
            <w:proofErr w:type="spellEnd"/>
            <w:r>
              <w:rPr>
                <w:rFonts w:ascii="Consolas" w:hAnsi="Consolas"/>
                <w:color w:val="24292E"/>
                <w:sz w:val="17"/>
              </w:rPr>
              <w:t xml:space="preserve"> / </w:t>
            </w:r>
            <w:proofErr w:type="spellStart"/>
            <w:r>
              <w:rPr>
                <w:rFonts w:ascii="Consolas" w:hAnsi="Consolas"/>
                <w:color w:val="24292E"/>
                <w:sz w:val="17"/>
              </w:rPr>
              <w:t>kernel_ms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Correctness Check     : %s (%d mismatches)\n",</w:t>
            </w:r>
            <w:r>
              <w:rPr>
                <w:rFonts w:ascii="Consolas" w:hAnsi="Consolas"/>
                <w:color w:val="24292E"/>
                <w:sz w:val="17"/>
              </w:rPr>
              <w:br/>
              <w:t xml:space="preserve">               mismatches == 0 ? "PASSED</w:t>
            </w:r>
            <w:proofErr w:type="gramStart"/>
            <w:r>
              <w:rPr>
                <w:rFonts w:ascii="Consolas" w:hAnsi="Consolas"/>
                <w:color w:val="24292E"/>
                <w:sz w:val="17"/>
              </w:rPr>
              <w:t>" :</w:t>
            </w:r>
            <w:proofErr w:type="gramEnd"/>
            <w:r>
              <w:rPr>
                <w:rFonts w:ascii="Consolas" w:hAnsi="Consolas"/>
                <w:color w:val="24292E"/>
                <w:sz w:val="17"/>
              </w:rPr>
              <w:t xml:space="preserve"> "FAILED", mismatches);</w:t>
            </w:r>
            <w:r>
              <w:rPr>
                <w:rFonts w:ascii="Consolas" w:hAnsi="Consolas"/>
                <w:color w:val="24292E"/>
                <w:sz w:val="17"/>
              </w:rPr>
              <w:br/>
              <w:t xml:space="preserve">        printf("====================================================================\n");</w:t>
            </w:r>
            <w:r>
              <w:rPr>
                <w:rFonts w:ascii="Consolas" w:hAnsi="Consolas"/>
                <w:color w:val="24292E"/>
                <w:sz w:val="17"/>
              </w:rPr>
              <w:br/>
              <w:t xml:space="preserve">  </w:t>
            </w:r>
            <w:proofErr w:type="gramStart"/>
            <w:r>
              <w:rPr>
                <w:rFonts w:ascii="Consolas" w:hAnsi="Consolas"/>
                <w:color w:val="24292E"/>
                <w:sz w:val="17"/>
              </w:rPr>
              <w:t xml:space="preserve">  }</w:t>
            </w:r>
            <w:proofErr w:type="gramEnd"/>
            <w:r>
              <w:rPr>
                <w:rFonts w:ascii="Consolas" w:hAnsi="Consolas"/>
                <w:color w:val="24292E"/>
                <w:sz w:val="17"/>
              </w:rPr>
              <w:br/>
            </w:r>
            <w:r>
              <w:rPr>
                <w:rFonts w:ascii="Consolas" w:hAnsi="Consolas"/>
                <w:color w:val="24292E"/>
                <w:sz w:val="17"/>
              </w:rPr>
              <w:br/>
              <w:t xml:space="preserve">    /* Cleanup */</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(ev_h2d_done);</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ev_kernel_done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(ev_d2h_done);</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h_A</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h_B</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h_C_cpu</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h_C_gpu</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return 0;</w:t>
            </w:r>
            <w:r>
              <w:rPr>
                <w:rFonts w:ascii="Consolas" w:hAnsi="Consolas"/>
                <w:color w:val="24292E"/>
                <w:sz w:val="17"/>
              </w:rPr>
              <w:br/>
              <w:t>}</w:t>
            </w:r>
            <w:r>
              <w:rPr>
                <w:rFonts w:ascii="Consolas" w:hAnsi="Consolas"/>
                <w:color w:val="24292E"/>
                <w:sz w:val="17"/>
              </w:rPr>
              <w:br/>
            </w:r>
          </w:p>
        </w:tc>
      </w:tr>
    </w:tbl>
    <w:p w14:paraId="4131625C" w14:textId="77777777" w:rsidR="00154BA7" w:rsidRDefault="00000000">
      <w:pPr>
        <w:pStyle w:val="Heading3"/>
      </w:pPr>
      <w:r>
        <w:lastRenderedPageBreak/>
        <w:t>Performance Results:</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154BA7" w14:paraId="2801E7E1" w14:textId="77777777">
        <w:trPr>
          <w:jc w:val="center"/>
        </w:trPr>
        <w:tc>
          <w:tcPr>
            <w:tcW w:w="1337" w:type="dxa"/>
            <w:shd w:val="clear" w:color="auto" w:fill="1B365D"/>
            <w:tcMar>
              <w:top w:w="100" w:type="dxa"/>
              <w:left w:w="150" w:type="dxa"/>
              <w:bottom w:w="100" w:type="dxa"/>
              <w:right w:w="150" w:type="dxa"/>
            </w:tcMar>
          </w:tcPr>
          <w:p w14:paraId="1E974355" w14:textId="77777777" w:rsidR="00154BA7" w:rsidRDefault="00000000">
            <w:pPr>
              <w:jc w:val="center"/>
            </w:pPr>
            <w:r>
              <w:rPr>
                <w:b/>
                <w:color w:val="FFFFFF"/>
                <w:sz w:val="19"/>
              </w:rPr>
              <w:t>Vector Size</w:t>
            </w:r>
          </w:p>
        </w:tc>
        <w:tc>
          <w:tcPr>
            <w:tcW w:w="1337" w:type="dxa"/>
            <w:shd w:val="clear" w:color="auto" w:fill="1B365D"/>
            <w:tcMar>
              <w:top w:w="100" w:type="dxa"/>
              <w:left w:w="150" w:type="dxa"/>
              <w:bottom w:w="100" w:type="dxa"/>
              <w:right w:w="150" w:type="dxa"/>
            </w:tcMar>
          </w:tcPr>
          <w:p w14:paraId="2BFEDA8A" w14:textId="77777777" w:rsidR="00154BA7" w:rsidRDefault="00000000">
            <w:pPr>
              <w:jc w:val="center"/>
            </w:pPr>
            <w:r>
              <w:rPr>
                <w:b/>
                <w:color w:val="FFFFFF"/>
                <w:sz w:val="19"/>
              </w:rPr>
              <w:t>CPU (</w:t>
            </w:r>
            <w:proofErr w:type="spellStart"/>
            <w:r>
              <w:rPr>
                <w:b/>
                <w:color w:val="FFFFFF"/>
                <w:sz w:val="19"/>
              </w:rPr>
              <w:t>ms</w:t>
            </w:r>
            <w:proofErr w:type="spellEnd"/>
            <w:r>
              <w:rPr>
                <w:b/>
                <w:color w:val="FFFFFF"/>
                <w:sz w:val="19"/>
              </w:rPr>
              <w:t>)</w:t>
            </w:r>
          </w:p>
        </w:tc>
        <w:tc>
          <w:tcPr>
            <w:tcW w:w="1337" w:type="dxa"/>
            <w:shd w:val="clear" w:color="auto" w:fill="1B365D"/>
            <w:tcMar>
              <w:top w:w="100" w:type="dxa"/>
              <w:left w:w="150" w:type="dxa"/>
              <w:bottom w:w="100" w:type="dxa"/>
              <w:right w:w="150" w:type="dxa"/>
            </w:tcMar>
          </w:tcPr>
          <w:p w14:paraId="6B129E9F" w14:textId="77777777" w:rsidR="00154BA7" w:rsidRDefault="00000000">
            <w:pPr>
              <w:jc w:val="center"/>
            </w:pPr>
            <w:r>
              <w:rPr>
                <w:b/>
                <w:color w:val="FFFFFF"/>
                <w:sz w:val="19"/>
              </w:rPr>
              <w:t>H→D (</w:t>
            </w:r>
            <w:proofErr w:type="spellStart"/>
            <w:r>
              <w:rPr>
                <w:b/>
                <w:color w:val="FFFFFF"/>
                <w:sz w:val="19"/>
              </w:rPr>
              <w:t>ms</w:t>
            </w:r>
            <w:proofErr w:type="spellEnd"/>
            <w:r>
              <w:rPr>
                <w:b/>
                <w:color w:val="FFFFFF"/>
                <w:sz w:val="19"/>
              </w:rPr>
              <w:t>)</w:t>
            </w:r>
          </w:p>
        </w:tc>
        <w:tc>
          <w:tcPr>
            <w:tcW w:w="1337" w:type="dxa"/>
            <w:shd w:val="clear" w:color="auto" w:fill="1B365D"/>
            <w:tcMar>
              <w:top w:w="100" w:type="dxa"/>
              <w:left w:w="150" w:type="dxa"/>
              <w:bottom w:w="100" w:type="dxa"/>
              <w:right w:w="150" w:type="dxa"/>
            </w:tcMar>
          </w:tcPr>
          <w:p w14:paraId="445C2655" w14:textId="77777777" w:rsidR="00154BA7" w:rsidRDefault="00000000">
            <w:pPr>
              <w:jc w:val="center"/>
            </w:pPr>
            <w:r>
              <w:rPr>
                <w:b/>
                <w:color w:val="FFFFFF"/>
                <w:sz w:val="19"/>
              </w:rPr>
              <w:t>Kernel (</w:t>
            </w:r>
            <w:proofErr w:type="spellStart"/>
            <w:r>
              <w:rPr>
                <w:b/>
                <w:color w:val="FFFFFF"/>
                <w:sz w:val="19"/>
              </w:rPr>
              <w:t>ms</w:t>
            </w:r>
            <w:proofErr w:type="spellEnd"/>
            <w:r>
              <w:rPr>
                <w:b/>
                <w:color w:val="FFFFFF"/>
                <w:sz w:val="19"/>
              </w:rPr>
              <w:t>)</w:t>
            </w:r>
          </w:p>
        </w:tc>
        <w:tc>
          <w:tcPr>
            <w:tcW w:w="1337" w:type="dxa"/>
            <w:shd w:val="clear" w:color="auto" w:fill="1B365D"/>
            <w:tcMar>
              <w:top w:w="100" w:type="dxa"/>
              <w:left w:w="150" w:type="dxa"/>
              <w:bottom w:w="100" w:type="dxa"/>
              <w:right w:w="150" w:type="dxa"/>
            </w:tcMar>
          </w:tcPr>
          <w:p w14:paraId="1E376C5D" w14:textId="77777777" w:rsidR="00154BA7" w:rsidRDefault="00000000">
            <w:pPr>
              <w:jc w:val="center"/>
            </w:pPr>
            <w:r>
              <w:rPr>
                <w:b/>
                <w:color w:val="FFFFFF"/>
                <w:sz w:val="19"/>
              </w:rPr>
              <w:t>D→H (</w:t>
            </w:r>
            <w:proofErr w:type="spellStart"/>
            <w:r>
              <w:rPr>
                <w:b/>
                <w:color w:val="FFFFFF"/>
                <w:sz w:val="19"/>
              </w:rPr>
              <w:t>ms</w:t>
            </w:r>
            <w:proofErr w:type="spellEnd"/>
            <w:r>
              <w:rPr>
                <w:b/>
                <w:color w:val="FFFFFF"/>
                <w:sz w:val="19"/>
              </w:rPr>
              <w:t>)</w:t>
            </w:r>
          </w:p>
        </w:tc>
        <w:tc>
          <w:tcPr>
            <w:tcW w:w="1337" w:type="dxa"/>
            <w:shd w:val="clear" w:color="auto" w:fill="1B365D"/>
            <w:tcMar>
              <w:top w:w="100" w:type="dxa"/>
              <w:left w:w="150" w:type="dxa"/>
              <w:bottom w:w="100" w:type="dxa"/>
              <w:right w:w="150" w:type="dxa"/>
            </w:tcMar>
          </w:tcPr>
          <w:p w14:paraId="4F44EB53" w14:textId="77777777" w:rsidR="00154BA7" w:rsidRDefault="00000000">
            <w:pPr>
              <w:jc w:val="center"/>
            </w:pPr>
            <w:r>
              <w:rPr>
                <w:b/>
                <w:color w:val="FFFFFF"/>
                <w:sz w:val="19"/>
              </w:rPr>
              <w:t>GPU Total (</w:t>
            </w:r>
            <w:proofErr w:type="spellStart"/>
            <w:r>
              <w:rPr>
                <w:b/>
                <w:color w:val="FFFFFF"/>
                <w:sz w:val="19"/>
              </w:rPr>
              <w:t>ms</w:t>
            </w:r>
            <w:proofErr w:type="spellEnd"/>
            <w:r>
              <w:rPr>
                <w:b/>
                <w:color w:val="FFFFFF"/>
                <w:sz w:val="19"/>
              </w:rPr>
              <w:t>)</w:t>
            </w:r>
          </w:p>
        </w:tc>
        <w:tc>
          <w:tcPr>
            <w:tcW w:w="1337" w:type="dxa"/>
            <w:shd w:val="clear" w:color="auto" w:fill="1B365D"/>
            <w:tcMar>
              <w:top w:w="100" w:type="dxa"/>
              <w:left w:w="150" w:type="dxa"/>
              <w:bottom w:w="100" w:type="dxa"/>
              <w:right w:w="150" w:type="dxa"/>
            </w:tcMar>
          </w:tcPr>
          <w:p w14:paraId="2204AA31" w14:textId="77777777" w:rsidR="00154BA7" w:rsidRDefault="00000000">
            <w:pPr>
              <w:jc w:val="center"/>
            </w:pPr>
            <w:r>
              <w:rPr>
                <w:b/>
                <w:color w:val="FFFFFF"/>
                <w:sz w:val="19"/>
              </w:rPr>
              <w:t>Speedup</w:t>
            </w:r>
          </w:p>
        </w:tc>
      </w:tr>
      <w:tr w:rsidR="00154BA7" w14:paraId="5BE27061" w14:textId="77777777">
        <w:trPr>
          <w:jc w:val="center"/>
        </w:trPr>
        <w:tc>
          <w:tcPr>
            <w:tcW w:w="1337" w:type="dxa"/>
            <w:shd w:val="clear" w:color="auto" w:fill="FFFFFF"/>
            <w:tcMar>
              <w:top w:w="80" w:type="dxa"/>
              <w:left w:w="120" w:type="dxa"/>
              <w:bottom w:w="80" w:type="dxa"/>
              <w:right w:w="120" w:type="dxa"/>
            </w:tcMar>
          </w:tcPr>
          <w:p w14:paraId="6C29608D" w14:textId="77777777" w:rsidR="00154BA7" w:rsidRDefault="00000000">
            <w:r>
              <w:rPr>
                <w:sz w:val="19"/>
              </w:rPr>
              <w:t>100,000</w:t>
            </w:r>
          </w:p>
        </w:tc>
        <w:tc>
          <w:tcPr>
            <w:tcW w:w="1337" w:type="dxa"/>
            <w:shd w:val="clear" w:color="auto" w:fill="FFFFFF"/>
            <w:tcMar>
              <w:top w:w="80" w:type="dxa"/>
              <w:left w:w="120" w:type="dxa"/>
              <w:bottom w:w="80" w:type="dxa"/>
              <w:right w:w="120" w:type="dxa"/>
            </w:tcMar>
          </w:tcPr>
          <w:p w14:paraId="0A69FBCF" w14:textId="77777777" w:rsidR="00154BA7" w:rsidRDefault="00000000">
            <w:r>
              <w:rPr>
                <w:sz w:val="19"/>
              </w:rPr>
              <w:t>0.4810</w:t>
            </w:r>
          </w:p>
        </w:tc>
        <w:tc>
          <w:tcPr>
            <w:tcW w:w="1337" w:type="dxa"/>
            <w:shd w:val="clear" w:color="auto" w:fill="FFFFFF"/>
            <w:tcMar>
              <w:top w:w="80" w:type="dxa"/>
              <w:left w:w="120" w:type="dxa"/>
              <w:bottom w:w="80" w:type="dxa"/>
              <w:right w:w="120" w:type="dxa"/>
            </w:tcMar>
          </w:tcPr>
          <w:p w14:paraId="1EEDEDF9" w14:textId="77777777" w:rsidR="00154BA7" w:rsidRDefault="00000000">
            <w:r>
              <w:rPr>
                <w:sz w:val="19"/>
              </w:rPr>
              <w:t>0.1860</w:t>
            </w:r>
          </w:p>
        </w:tc>
        <w:tc>
          <w:tcPr>
            <w:tcW w:w="1337" w:type="dxa"/>
            <w:shd w:val="clear" w:color="auto" w:fill="FFFFFF"/>
            <w:tcMar>
              <w:top w:w="80" w:type="dxa"/>
              <w:left w:w="120" w:type="dxa"/>
              <w:bottom w:w="80" w:type="dxa"/>
              <w:right w:w="120" w:type="dxa"/>
            </w:tcMar>
          </w:tcPr>
          <w:p w14:paraId="28CF1EA8" w14:textId="77777777" w:rsidR="00154BA7" w:rsidRDefault="00000000">
            <w:r>
              <w:rPr>
                <w:sz w:val="19"/>
              </w:rPr>
              <w:t>0.1786</w:t>
            </w:r>
          </w:p>
        </w:tc>
        <w:tc>
          <w:tcPr>
            <w:tcW w:w="1337" w:type="dxa"/>
            <w:shd w:val="clear" w:color="auto" w:fill="FFFFFF"/>
            <w:tcMar>
              <w:top w:w="80" w:type="dxa"/>
              <w:left w:w="120" w:type="dxa"/>
              <w:bottom w:w="80" w:type="dxa"/>
              <w:right w:w="120" w:type="dxa"/>
            </w:tcMar>
          </w:tcPr>
          <w:p w14:paraId="2CD7EB86" w14:textId="77777777" w:rsidR="00154BA7" w:rsidRDefault="00000000">
            <w:r>
              <w:rPr>
                <w:sz w:val="19"/>
              </w:rPr>
              <w:t>0.1600</w:t>
            </w:r>
          </w:p>
        </w:tc>
        <w:tc>
          <w:tcPr>
            <w:tcW w:w="1337" w:type="dxa"/>
            <w:shd w:val="clear" w:color="auto" w:fill="FFFFFF"/>
            <w:tcMar>
              <w:top w:w="80" w:type="dxa"/>
              <w:left w:w="120" w:type="dxa"/>
              <w:bottom w:w="80" w:type="dxa"/>
              <w:right w:w="120" w:type="dxa"/>
            </w:tcMar>
          </w:tcPr>
          <w:p w14:paraId="72733B02" w14:textId="77777777" w:rsidR="00154BA7" w:rsidRDefault="00000000">
            <w:r>
              <w:rPr>
                <w:sz w:val="19"/>
              </w:rPr>
              <w:t>0.5245</w:t>
            </w:r>
          </w:p>
        </w:tc>
        <w:tc>
          <w:tcPr>
            <w:tcW w:w="1337" w:type="dxa"/>
            <w:shd w:val="clear" w:color="auto" w:fill="FFFFFF"/>
            <w:tcMar>
              <w:top w:w="80" w:type="dxa"/>
              <w:left w:w="120" w:type="dxa"/>
              <w:bottom w:w="80" w:type="dxa"/>
              <w:right w:w="120" w:type="dxa"/>
            </w:tcMar>
          </w:tcPr>
          <w:p w14:paraId="49ABB8EE" w14:textId="77777777" w:rsidR="00154BA7" w:rsidRDefault="00000000">
            <w:r>
              <w:rPr>
                <w:sz w:val="19"/>
              </w:rPr>
              <w:t>0.92x</w:t>
            </w:r>
          </w:p>
        </w:tc>
      </w:tr>
      <w:tr w:rsidR="00154BA7" w14:paraId="204D5AAC" w14:textId="77777777">
        <w:trPr>
          <w:jc w:val="center"/>
        </w:trPr>
        <w:tc>
          <w:tcPr>
            <w:tcW w:w="1337" w:type="dxa"/>
            <w:shd w:val="clear" w:color="auto" w:fill="F9FAFB"/>
            <w:tcMar>
              <w:top w:w="80" w:type="dxa"/>
              <w:left w:w="120" w:type="dxa"/>
              <w:bottom w:w="80" w:type="dxa"/>
              <w:right w:w="120" w:type="dxa"/>
            </w:tcMar>
          </w:tcPr>
          <w:p w14:paraId="18FE24FD" w14:textId="77777777" w:rsidR="00154BA7" w:rsidRDefault="00000000">
            <w:r>
              <w:rPr>
                <w:sz w:val="19"/>
              </w:rPr>
              <w:lastRenderedPageBreak/>
              <w:t>500,000</w:t>
            </w:r>
          </w:p>
        </w:tc>
        <w:tc>
          <w:tcPr>
            <w:tcW w:w="1337" w:type="dxa"/>
            <w:shd w:val="clear" w:color="auto" w:fill="F9FAFB"/>
            <w:tcMar>
              <w:top w:w="80" w:type="dxa"/>
              <w:left w:w="120" w:type="dxa"/>
              <w:bottom w:w="80" w:type="dxa"/>
              <w:right w:w="120" w:type="dxa"/>
            </w:tcMar>
          </w:tcPr>
          <w:p w14:paraId="68DDB907" w14:textId="77777777" w:rsidR="00154BA7" w:rsidRDefault="00000000">
            <w:r>
              <w:rPr>
                <w:sz w:val="19"/>
              </w:rPr>
              <w:t>1.1963</w:t>
            </w:r>
          </w:p>
        </w:tc>
        <w:tc>
          <w:tcPr>
            <w:tcW w:w="1337" w:type="dxa"/>
            <w:shd w:val="clear" w:color="auto" w:fill="F9FAFB"/>
            <w:tcMar>
              <w:top w:w="80" w:type="dxa"/>
              <w:left w:w="120" w:type="dxa"/>
              <w:bottom w:w="80" w:type="dxa"/>
              <w:right w:w="120" w:type="dxa"/>
            </w:tcMar>
          </w:tcPr>
          <w:p w14:paraId="1D102773" w14:textId="77777777" w:rsidR="00154BA7" w:rsidRDefault="00000000">
            <w:r>
              <w:rPr>
                <w:sz w:val="19"/>
              </w:rPr>
              <w:t>0.6864</w:t>
            </w:r>
          </w:p>
        </w:tc>
        <w:tc>
          <w:tcPr>
            <w:tcW w:w="1337" w:type="dxa"/>
            <w:shd w:val="clear" w:color="auto" w:fill="F9FAFB"/>
            <w:tcMar>
              <w:top w:w="80" w:type="dxa"/>
              <w:left w:w="120" w:type="dxa"/>
              <w:bottom w:w="80" w:type="dxa"/>
              <w:right w:w="120" w:type="dxa"/>
            </w:tcMar>
          </w:tcPr>
          <w:p w14:paraId="0FC61B75" w14:textId="77777777" w:rsidR="00154BA7" w:rsidRDefault="00000000">
            <w:r>
              <w:rPr>
                <w:sz w:val="19"/>
              </w:rPr>
              <w:t>0.2178</w:t>
            </w:r>
          </w:p>
        </w:tc>
        <w:tc>
          <w:tcPr>
            <w:tcW w:w="1337" w:type="dxa"/>
            <w:shd w:val="clear" w:color="auto" w:fill="F9FAFB"/>
            <w:tcMar>
              <w:top w:w="80" w:type="dxa"/>
              <w:left w:w="120" w:type="dxa"/>
              <w:bottom w:w="80" w:type="dxa"/>
              <w:right w:w="120" w:type="dxa"/>
            </w:tcMar>
          </w:tcPr>
          <w:p w14:paraId="3E17FF37" w14:textId="77777777" w:rsidR="00154BA7" w:rsidRDefault="00000000">
            <w:r>
              <w:rPr>
                <w:sz w:val="19"/>
              </w:rPr>
              <w:t>0.5754</w:t>
            </w:r>
          </w:p>
        </w:tc>
        <w:tc>
          <w:tcPr>
            <w:tcW w:w="1337" w:type="dxa"/>
            <w:shd w:val="clear" w:color="auto" w:fill="F9FAFB"/>
            <w:tcMar>
              <w:top w:w="80" w:type="dxa"/>
              <w:left w:w="120" w:type="dxa"/>
              <w:bottom w:w="80" w:type="dxa"/>
              <w:right w:w="120" w:type="dxa"/>
            </w:tcMar>
          </w:tcPr>
          <w:p w14:paraId="39A6C529" w14:textId="77777777" w:rsidR="00154BA7" w:rsidRDefault="00000000">
            <w:r>
              <w:rPr>
                <w:sz w:val="19"/>
              </w:rPr>
              <w:t>1.4796</w:t>
            </w:r>
          </w:p>
        </w:tc>
        <w:tc>
          <w:tcPr>
            <w:tcW w:w="1337" w:type="dxa"/>
            <w:shd w:val="clear" w:color="auto" w:fill="F9FAFB"/>
            <w:tcMar>
              <w:top w:w="80" w:type="dxa"/>
              <w:left w:w="120" w:type="dxa"/>
              <w:bottom w:w="80" w:type="dxa"/>
              <w:right w:w="120" w:type="dxa"/>
            </w:tcMar>
          </w:tcPr>
          <w:p w14:paraId="4DE68A1D" w14:textId="77777777" w:rsidR="00154BA7" w:rsidRDefault="00000000">
            <w:r>
              <w:rPr>
                <w:sz w:val="19"/>
              </w:rPr>
              <w:t>0.81x</w:t>
            </w:r>
          </w:p>
        </w:tc>
      </w:tr>
      <w:tr w:rsidR="00154BA7" w14:paraId="22616B07" w14:textId="77777777">
        <w:trPr>
          <w:jc w:val="center"/>
        </w:trPr>
        <w:tc>
          <w:tcPr>
            <w:tcW w:w="1337" w:type="dxa"/>
            <w:shd w:val="clear" w:color="auto" w:fill="FFFFFF"/>
            <w:tcMar>
              <w:top w:w="80" w:type="dxa"/>
              <w:left w:w="120" w:type="dxa"/>
              <w:bottom w:w="80" w:type="dxa"/>
              <w:right w:w="120" w:type="dxa"/>
            </w:tcMar>
          </w:tcPr>
          <w:p w14:paraId="529C2DAF" w14:textId="77777777" w:rsidR="00154BA7" w:rsidRDefault="00000000">
            <w:r>
              <w:rPr>
                <w:sz w:val="19"/>
              </w:rPr>
              <w:t>1,000,000</w:t>
            </w:r>
          </w:p>
        </w:tc>
        <w:tc>
          <w:tcPr>
            <w:tcW w:w="1337" w:type="dxa"/>
            <w:shd w:val="clear" w:color="auto" w:fill="FFFFFF"/>
            <w:tcMar>
              <w:top w:w="80" w:type="dxa"/>
              <w:left w:w="120" w:type="dxa"/>
              <w:bottom w:w="80" w:type="dxa"/>
              <w:right w:w="120" w:type="dxa"/>
            </w:tcMar>
          </w:tcPr>
          <w:p w14:paraId="4C916B10" w14:textId="77777777" w:rsidR="00154BA7" w:rsidRDefault="00000000">
            <w:r>
              <w:rPr>
                <w:sz w:val="19"/>
              </w:rPr>
              <w:t>1.8747</w:t>
            </w:r>
          </w:p>
        </w:tc>
        <w:tc>
          <w:tcPr>
            <w:tcW w:w="1337" w:type="dxa"/>
            <w:shd w:val="clear" w:color="auto" w:fill="FFFFFF"/>
            <w:tcMar>
              <w:top w:w="80" w:type="dxa"/>
              <w:left w:w="120" w:type="dxa"/>
              <w:bottom w:w="80" w:type="dxa"/>
              <w:right w:w="120" w:type="dxa"/>
            </w:tcMar>
          </w:tcPr>
          <w:p w14:paraId="01C53283" w14:textId="77777777" w:rsidR="00154BA7" w:rsidRDefault="00000000">
            <w:r>
              <w:rPr>
                <w:sz w:val="19"/>
              </w:rPr>
              <w:t>0.9860</w:t>
            </w:r>
          </w:p>
        </w:tc>
        <w:tc>
          <w:tcPr>
            <w:tcW w:w="1337" w:type="dxa"/>
            <w:shd w:val="clear" w:color="auto" w:fill="FFFFFF"/>
            <w:tcMar>
              <w:top w:w="80" w:type="dxa"/>
              <w:left w:w="120" w:type="dxa"/>
              <w:bottom w:w="80" w:type="dxa"/>
              <w:right w:w="120" w:type="dxa"/>
            </w:tcMar>
          </w:tcPr>
          <w:p w14:paraId="052F7C13" w14:textId="77777777" w:rsidR="00154BA7" w:rsidRDefault="00000000">
            <w:r>
              <w:rPr>
                <w:sz w:val="19"/>
              </w:rPr>
              <w:t>0.2161</w:t>
            </w:r>
          </w:p>
        </w:tc>
        <w:tc>
          <w:tcPr>
            <w:tcW w:w="1337" w:type="dxa"/>
            <w:shd w:val="clear" w:color="auto" w:fill="FFFFFF"/>
            <w:tcMar>
              <w:top w:w="80" w:type="dxa"/>
              <w:left w:w="120" w:type="dxa"/>
              <w:bottom w:w="80" w:type="dxa"/>
              <w:right w:w="120" w:type="dxa"/>
            </w:tcMar>
          </w:tcPr>
          <w:p w14:paraId="09B78607" w14:textId="77777777" w:rsidR="00154BA7" w:rsidRDefault="00000000">
            <w:r>
              <w:rPr>
                <w:sz w:val="19"/>
              </w:rPr>
              <w:t>1.0093</w:t>
            </w:r>
          </w:p>
        </w:tc>
        <w:tc>
          <w:tcPr>
            <w:tcW w:w="1337" w:type="dxa"/>
            <w:shd w:val="clear" w:color="auto" w:fill="FFFFFF"/>
            <w:tcMar>
              <w:top w:w="80" w:type="dxa"/>
              <w:left w:w="120" w:type="dxa"/>
              <w:bottom w:w="80" w:type="dxa"/>
              <w:right w:w="120" w:type="dxa"/>
            </w:tcMar>
          </w:tcPr>
          <w:p w14:paraId="609D6996" w14:textId="77777777" w:rsidR="00154BA7" w:rsidRDefault="00000000">
            <w:r>
              <w:rPr>
                <w:sz w:val="19"/>
              </w:rPr>
              <w:t>2.2113</w:t>
            </w:r>
          </w:p>
        </w:tc>
        <w:tc>
          <w:tcPr>
            <w:tcW w:w="1337" w:type="dxa"/>
            <w:shd w:val="clear" w:color="auto" w:fill="FFFFFF"/>
            <w:tcMar>
              <w:top w:w="80" w:type="dxa"/>
              <w:left w:w="120" w:type="dxa"/>
              <w:bottom w:w="80" w:type="dxa"/>
              <w:right w:w="120" w:type="dxa"/>
            </w:tcMar>
          </w:tcPr>
          <w:p w14:paraId="11E89323" w14:textId="77777777" w:rsidR="00154BA7" w:rsidRDefault="00000000">
            <w:r>
              <w:rPr>
                <w:sz w:val="19"/>
              </w:rPr>
              <w:t>0.85x</w:t>
            </w:r>
          </w:p>
        </w:tc>
      </w:tr>
      <w:tr w:rsidR="00154BA7" w14:paraId="4B382867" w14:textId="77777777">
        <w:trPr>
          <w:jc w:val="center"/>
        </w:trPr>
        <w:tc>
          <w:tcPr>
            <w:tcW w:w="1337" w:type="dxa"/>
            <w:shd w:val="clear" w:color="auto" w:fill="F9FAFB"/>
            <w:tcMar>
              <w:top w:w="80" w:type="dxa"/>
              <w:left w:w="120" w:type="dxa"/>
              <w:bottom w:w="80" w:type="dxa"/>
              <w:right w:w="120" w:type="dxa"/>
            </w:tcMar>
          </w:tcPr>
          <w:p w14:paraId="0E539FB2" w14:textId="77777777" w:rsidR="00154BA7" w:rsidRDefault="00000000">
            <w:r>
              <w:rPr>
                <w:sz w:val="19"/>
              </w:rPr>
              <w:t>5,000,000</w:t>
            </w:r>
          </w:p>
        </w:tc>
        <w:tc>
          <w:tcPr>
            <w:tcW w:w="1337" w:type="dxa"/>
            <w:shd w:val="clear" w:color="auto" w:fill="F9FAFB"/>
            <w:tcMar>
              <w:top w:w="80" w:type="dxa"/>
              <w:left w:w="120" w:type="dxa"/>
              <w:bottom w:w="80" w:type="dxa"/>
              <w:right w:w="120" w:type="dxa"/>
            </w:tcMar>
          </w:tcPr>
          <w:p w14:paraId="39223353" w14:textId="77777777" w:rsidR="00154BA7" w:rsidRDefault="00000000">
            <w:r>
              <w:rPr>
                <w:sz w:val="19"/>
              </w:rPr>
              <w:t>10.6590</w:t>
            </w:r>
          </w:p>
        </w:tc>
        <w:tc>
          <w:tcPr>
            <w:tcW w:w="1337" w:type="dxa"/>
            <w:shd w:val="clear" w:color="auto" w:fill="F9FAFB"/>
            <w:tcMar>
              <w:top w:w="80" w:type="dxa"/>
              <w:left w:w="120" w:type="dxa"/>
              <w:bottom w:w="80" w:type="dxa"/>
              <w:right w:w="120" w:type="dxa"/>
            </w:tcMar>
          </w:tcPr>
          <w:p w14:paraId="7017D1D0" w14:textId="77777777" w:rsidR="00154BA7" w:rsidRDefault="00000000">
            <w:r>
              <w:rPr>
                <w:sz w:val="19"/>
              </w:rPr>
              <w:t>5.0230</w:t>
            </w:r>
          </w:p>
        </w:tc>
        <w:tc>
          <w:tcPr>
            <w:tcW w:w="1337" w:type="dxa"/>
            <w:shd w:val="clear" w:color="auto" w:fill="F9FAFB"/>
            <w:tcMar>
              <w:top w:w="80" w:type="dxa"/>
              <w:left w:w="120" w:type="dxa"/>
              <w:bottom w:w="80" w:type="dxa"/>
              <w:right w:w="120" w:type="dxa"/>
            </w:tcMar>
          </w:tcPr>
          <w:p w14:paraId="5CD91085" w14:textId="77777777" w:rsidR="00154BA7" w:rsidRDefault="00000000">
            <w:r>
              <w:rPr>
                <w:sz w:val="19"/>
              </w:rPr>
              <w:t>0.5261</w:t>
            </w:r>
          </w:p>
        </w:tc>
        <w:tc>
          <w:tcPr>
            <w:tcW w:w="1337" w:type="dxa"/>
            <w:shd w:val="clear" w:color="auto" w:fill="F9FAFB"/>
            <w:tcMar>
              <w:top w:w="80" w:type="dxa"/>
              <w:left w:w="120" w:type="dxa"/>
              <w:bottom w:w="80" w:type="dxa"/>
              <w:right w:w="120" w:type="dxa"/>
            </w:tcMar>
          </w:tcPr>
          <w:p w14:paraId="0E5BB72E" w14:textId="77777777" w:rsidR="00154BA7" w:rsidRDefault="00000000">
            <w:r>
              <w:rPr>
                <w:sz w:val="19"/>
              </w:rPr>
              <w:t>5.4212</w:t>
            </w:r>
          </w:p>
        </w:tc>
        <w:tc>
          <w:tcPr>
            <w:tcW w:w="1337" w:type="dxa"/>
            <w:shd w:val="clear" w:color="auto" w:fill="F9FAFB"/>
            <w:tcMar>
              <w:top w:w="80" w:type="dxa"/>
              <w:left w:w="120" w:type="dxa"/>
              <w:bottom w:w="80" w:type="dxa"/>
              <w:right w:w="120" w:type="dxa"/>
            </w:tcMar>
          </w:tcPr>
          <w:p w14:paraId="6F8F12A9" w14:textId="77777777" w:rsidR="00154BA7" w:rsidRDefault="00000000">
            <w:r>
              <w:rPr>
                <w:sz w:val="19"/>
              </w:rPr>
              <w:t>10.9703</w:t>
            </w:r>
          </w:p>
        </w:tc>
        <w:tc>
          <w:tcPr>
            <w:tcW w:w="1337" w:type="dxa"/>
            <w:shd w:val="clear" w:color="auto" w:fill="F9FAFB"/>
            <w:tcMar>
              <w:top w:w="80" w:type="dxa"/>
              <w:left w:w="120" w:type="dxa"/>
              <w:bottom w:w="80" w:type="dxa"/>
              <w:right w:w="120" w:type="dxa"/>
            </w:tcMar>
          </w:tcPr>
          <w:p w14:paraId="5ECBCB03" w14:textId="77777777" w:rsidR="00154BA7" w:rsidRDefault="00000000">
            <w:r>
              <w:rPr>
                <w:sz w:val="19"/>
              </w:rPr>
              <w:t>0.97x</w:t>
            </w:r>
          </w:p>
        </w:tc>
      </w:tr>
      <w:tr w:rsidR="00154BA7" w14:paraId="1C825E88" w14:textId="77777777">
        <w:trPr>
          <w:jc w:val="center"/>
        </w:trPr>
        <w:tc>
          <w:tcPr>
            <w:tcW w:w="1337" w:type="dxa"/>
            <w:shd w:val="clear" w:color="auto" w:fill="FFFFFF"/>
            <w:tcMar>
              <w:top w:w="80" w:type="dxa"/>
              <w:left w:w="120" w:type="dxa"/>
              <w:bottom w:w="80" w:type="dxa"/>
              <w:right w:w="120" w:type="dxa"/>
            </w:tcMar>
          </w:tcPr>
          <w:p w14:paraId="4472C9FD" w14:textId="77777777" w:rsidR="00154BA7" w:rsidRDefault="00000000">
            <w:r>
              <w:rPr>
                <w:sz w:val="19"/>
              </w:rPr>
              <w:t>10,000,000</w:t>
            </w:r>
          </w:p>
        </w:tc>
        <w:tc>
          <w:tcPr>
            <w:tcW w:w="1337" w:type="dxa"/>
            <w:shd w:val="clear" w:color="auto" w:fill="FFFFFF"/>
            <w:tcMar>
              <w:top w:w="80" w:type="dxa"/>
              <w:left w:w="120" w:type="dxa"/>
              <w:bottom w:w="80" w:type="dxa"/>
              <w:right w:w="120" w:type="dxa"/>
            </w:tcMar>
          </w:tcPr>
          <w:p w14:paraId="02BBCF32" w14:textId="77777777" w:rsidR="00154BA7" w:rsidRDefault="00000000">
            <w:r>
              <w:rPr>
                <w:sz w:val="19"/>
              </w:rPr>
              <w:t>24.6800</w:t>
            </w:r>
          </w:p>
        </w:tc>
        <w:tc>
          <w:tcPr>
            <w:tcW w:w="1337" w:type="dxa"/>
            <w:shd w:val="clear" w:color="auto" w:fill="FFFFFF"/>
            <w:tcMar>
              <w:top w:w="80" w:type="dxa"/>
              <w:left w:w="120" w:type="dxa"/>
              <w:bottom w:w="80" w:type="dxa"/>
              <w:right w:w="120" w:type="dxa"/>
            </w:tcMar>
          </w:tcPr>
          <w:p w14:paraId="7A08744C" w14:textId="77777777" w:rsidR="00154BA7" w:rsidRDefault="00000000">
            <w:r>
              <w:rPr>
                <w:sz w:val="19"/>
              </w:rPr>
              <w:t>11.2707</w:t>
            </w:r>
          </w:p>
        </w:tc>
        <w:tc>
          <w:tcPr>
            <w:tcW w:w="1337" w:type="dxa"/>
            <w:shd w:val="clear" w:color="auto" w:fill="FFFFFF"/>
            <w:tcMar>
              <w:top w:w="80" w:type="dxa"/>
              <w:left w:w="120" w:type="dxa"/>
              <w:bottom w:w="80" w:type="dxa"/>
              <w:right w:w="120" w:type="dxa"/>
            </w:tcMar>
          </w:tcPr>
          <w:p w14:paraId="31627E39" w14:textId="77777777" w:rsidR="00154BA7" w:rsidRDefault="00000000">
            <w:r>
              <w:rPr>
                <w:sz w:val="19"/>
              </w:rPr>
              <w:t>1.0306</w:t>
            </w:r>
          </w:p>
        </w:tc>
        <w:tc>
          <w:tcPr>
            <w:tcW w:w="1337" w:type="dxa"/>
            <w:shd w:val="clear" w:color="auto" w:fill="FFFFFF"/>
            <w:tcMar>
              <w:top w:w="80" w:type="dxa"/>
              <w:left w:w="120" w:type="dxa"/>
              <w:bottom w:w="80" w:type="dxa"/>
              <w:right w:w="120" w:type="dxa"/>
            </w:tcMar>
          </w:tcPr>
          <w:p w14:paraId="2A912FCB" w14:textId="77777777" w:rsidR="00154BA7" w:rsidRDefault="00000000">
            <w:r>
              <w:rPr>
                <w:sz w:val="19"/>
              </w:rPr>
              <w:t>10.0558</w:t>
            </w:r>
          </w:p>
        </w:tc>
        <w:tc>
          <w:tcPr>
            <w:tcW w:w="1337" w:type="dxa"/>
            <w:shd w:val="clear" w:color="auto" w:fill="FFFFFF"/>
            <w:tcMar>
              <w:top w:w="80" w:type="dxa"/>
              <w:left w:w="120" w:type="dxa"/>
              <w:bottom w:w="80" w:type="dxa"/>
              <w:right w:w="120" w:type="dxa"/>
            </w:tcMar>
          </w:tcPr>
          <w:p w14:paraId="1EE3457B" w14:textId="77777777" w:rsidR="00154BA7" w:rsidRDefault="00000000">
            <w:r>
              <w:rPr>
                <w:sz w:val="19"/>
              </w:rPr>
              <w:t>22.3571</w:t>
            </w:r>
          </w:p>
        </w:tc>
        <w:tc>
          <w:tcPr>
            <w:tcW w:w="1337" w:type="dxa"/>
            <w:shd w:val="clear" w:color="auto" w:fill="FFFFFF"/>
            <w:tcMar>
              <w:top w:w="80" w:type="dxa"/>
              <w:left w:w="120" w:type="dxa"/>
              <w:bottom w:w="80" w:type="dxa"/>
              <w:right w:w="120" w:type="dxa"/>
            </w:tcMar>
          </w:tcPr>
          <w:p w14:paraId="0FED4525" w14:textId="77777777" w:rsidR="00154BA7" w:rsidRDefault="00000000">
            <w:r>
              <w:rPr>
                <w:sz w:val="19"/>
              </w:rPr>
              <w:t>1.10x</w:t>
            </w:r>
          </w:p>
        </w:tc>
      </w:tr>
    </w:tbl>
    <w:p w14:paraId="507142D3" w14:textId="77777777" w:rsidR="00154BA7" w:rsidRDefault="00000000">
      <w:pPr>
        <w:pStyle w:val="Heading3"/>
      </w:pPr>
      <w:r>
        <w:t>Sample Output:</w:t>
      </w:r>
    </w:p>
    <w:tbl>
      <w:tblPr>
        <w:tblW w:w="0" w:type="auto"/>
        <w:jc w:val="center"/>
        <w:tblLook w:val="04A0" w:firstRow="1" w:lastRow="0" w:firstColumn="1" w:lastColumn="0" w:noHBand="0" w:noVBand="1"/>
      </w:tblPr>
      <w:tblGrid>
        <w:gridCol w:w="9360"/>
      </w:tblGrid>
      <w:tr w:rsidR="00154BA7" w14:paraId="18FA7ABB" w14:textId="77777777">
        <w:trPr>
          <w:jc w:val="center"/>
        </w:trPr>
        <w:tc>
          <w:tcPr>
            <w:tcW w:w="9360" w:type="dxa"/>
            <w:shd w:val="clear" w:color="auto" w:fill="F4F6F9"/>
            <w:tcMar>
              <w:top w:w="120" w:type="dxa"/>
              <w:left w:w="180" w:type="dxa"/>
              <w:bottom w:w="120" w:type="dxa"/>
              <w:right w:w="180" w:type="dxa"/>
            </w:tcMar>
          </w:tcPr>
          <w:p w14:paraId="241D7411" w14:textId="77777777" w:rsidR="00154BA7" w:rsidRDefault="00000000">
            <w:pPr>
              <w:spacing w:before="80" w:after="80" w:line="264" w:lineRule="auto"/>
            </w:pPr>
            <w:r>
              <w:rPr>
                <w:rFonts w:ascii="Consolas" w:hAnsi="Consolas"/>
                <w:color w:val="24292E"/>
                <w:sz w:val="17"/>
              </w:rPr>
              <w:t>Max absolute difference: 0.000000e+00</w:t>
            </w:r>
            <w:r>
              <w:rPr>
                <w:rFonts w:ascii="Consolas" w:hAnsi="Consolas"/>
                <w:color w:val="24292E"/>
                <w:sz w:val="17"/>
              </w:rPr>
              <w:br/>
              <w:t>====================================================================</w:t>
            </w:r>
            <w:r>
              <w:rPr>
                <w:rFonts w:ascii="Consolas" w:hAnsi="Consolas"/>
                <w:color w:val="24292E"/>
                <w:sz w:val="17"/>
              </w:rPr>
              <w:br/>
              <w:t xml:space="preserve">  Task 4: Vector Addition â€” Sequential vs CUDA</w:t>
            </w:r>
            <w:r>
              <w:rPr>
                <w:rFonts w:ascii="Consolas" w:hAnsi="Consolas"/>
                <w:color w:val="24292E"/>
                <w:sz w:val="17"/>
              </w:rPr>
              <w:br/>
              <w:t>====================================================================</w:t>
            </w:r>
            <w:r>
              <w:rPr>
                <w:rFonts w:ascii="Consolas" w:hAnsi="Consolas"/>
                <w:color w:val="24292E"/>
                <w:sz w:val="17"/>
              </w:rPr>
              <w:br/>
              <w:t xml:space="preserve">  Vector Size (N)       : 1000000</w:t>
            </w:r>
            <w:r>
              <w:rPr>
                <w:rFonts w:ascii="Consolas" w:hAnsi="Consolas"/>
                <w:color w:val="24292E"/>
                <w:sz w:val="17"/>
              </w:rPr>
              <w:br/>
              <w:t xml:space="preserve">  Threads per Block     : 256</w:t>
            </w:r>
            <w:r>
              <w:rPr>
                <w:rFonts w:ascii="Consolas" w:hAnsi="Consolas"/>
                <w:color w:val="24292E"/>
                <w:sz w:val="17"/>
              </w:rPr>
              <w:br/>
              <w:t xml:space="preserve">  Number of Blocks      : 3907</w:t>
            </w:r>
            <w:r>
              <w:rPr>
                <w:rFonts w:ascii="Consolas" w:hAnsi="Consolas"/>
                <w:color w:val="24292E"/>
                <w:sz w:val="17"/>
              </w:rPr>
              <w:br/>
              <w:t>--------------------------------------------------------------------</w:t>
            </w:r>
            <w:r>
              <w:rPr>
                <w:rFonts w:ascii="Consolas" w:hAnsi="Consolas"/>
                <w:color w:val="24292E"/>
                <w:sz w:val="17"/>
              </w:rPr>
              <w:br/>
              <w:t xml:space="preserve">  CPU Sequential Time   : 3.8113 </w:t>
            </w:r>
            <w:proofErr w:type="spellStart"/>
            <w:r>
              <w:rPr>
                <w:rFonts w:ascii="Consolas" w:hAnsi="Consolas"/>
                <w:color w:val="24292E"/>
                <w:sz w:val="17"/>
              </w:rPr>
              <w:t>ms</w:t>
            </w:r>
            <w:proofErr w:type="spellEnd"/>
            <w:r>
              <w:rPr>
                <w:rFonts w:ascii="Consolas" w:hAnsi="Consolas"/>
                <w:color w:val="24292E"/>
                <w:sz w:val="17"/>
              </w:rPr>
              <w:br/>
              <w:t>--------------------------------------------------------------------</w:t>
            </w:r>
            <w:r>
              <w:rPr>
                <w:rFonts w:ascii="Consolas" w:hAnsi="Consolas"/>
                <w:color w:val="24292E"/>
                <w:sz w:val="17"/>
              </w:rPr>
              <w:br/>
              <w:t xml:space="preserve">  GPU </w:t>
            </w:r>
            <w:proofErr w:type="spellStart"/>
            <w:r>
              <w:rPr>
                <w:rFonts w:ascii="Consolas" w:hAnsi="Consolas"/>
                <w:color w:val="24292E"/>
                <w:sz w:val="17"/>
              </w:rPr>
              <w:t>Hostâ</w:t>
            </w:r>
            <w:proofErr w:type="spellEnd"/>
            <w:r>
              <w:rPr>
                <w:rFonts w:ascii="Consolas" w:hAnsi="Consolas"/>
                <w:color w:val="24292E"/>
                <w:sz w:val="17"/>
              </w:rPr>
              <w:t xml:space="preserve">†’Device Time  : 1.0699 </w:t>
            </w:r>
            <w:proofErr w:type="spellStart"/>
            <w:r>
              <w:rPr>
                <w:rFonts w:ascii="Consolas" w:hAnsi="Consolas"/>
                <w:color w:val="24292E"/>
                <w:sz w:val="17"/>
              </w:rPr>
              <w:t>ms</w:t>
            </w:r>
            <w:proofErr w:type="spellEnd"/>
            <w:r>
              <w:rPr>
                <w:rFonts w:ascii="Consolas" w:hAnsi="Consolas"/>
                <w:color w:val="24292E"/>
                <w:sz w:val="17"/>
              </w:rPr>
              <w:br/>
              <w:t xml:space="preserve">  GPU Kernel Time       : 0.2398 </w:t>
            </w:r>
            <w:proofErr w:type="spellStart"/>
            <w:r>
              <w:rPr>
                <w:rFonts w:ascii="Consolas" w:hAnsi="Consolas"/>
                <w:color w:val="24292E"/>
                <w:sz w:val="17"/>
              </w:rPr>
              <w:t>ms</w:t>
            </w:r>
            <w:proofErr w:type="spellEnd"/>
            <w:r>
              <w:rPr>
                <w:rFonts w:ascii="Consolas" w:hAnsi="Consolas"/>
                <w:color w:val="24292E"/>
                <w:sz w:val="17"/>
              </w:rPr>
              <w:br/>
              <w:t xml:space="preserve">  GPU </w:t>
            </w:r>
            <w:proofErr w:type="spellStart"/>
            <w:r>
              <w:rPr>
                <w:rFonts w:ascii="Consolas" w:hAnsi="Consolas"/>
                <w:color w:val="24292E"/>
                <w:sz w:val="17"/>
              </w:rPr>
              <w:t>Deviceâ</w:t>
            </w:r>
            <w:proofErr w:type="spellEnd"/>
            <w:r>
              <w:rPr>
                <w:rFonts w:ascii="Consolas" w:hAnsi="Consolas"/>
                <w:color w:val="24292E"/>
                <w:sz w:val="17"/>
              </w:rPr>
              <w:t xml:space="preserve">†’Host Time  : 1.0569 </w:t>
            </w:r>
            <w:proofErr w:type="spellStart"/>
            <w:r>
              <w:rPr>
                <w:rFonts w:ascii="Consolas" w:hAnsi="Consolas"/>
                <w:color w:val="24292E"/>
                <w:sz w:val="17"/>
              </w:rPr>
              <w:t>ms</w:t>
            </w:r>
            <w:proofErr w:type="spellEnd"/>
            <w:r>
              <w:rPr>
                <w:rFonts w:ascii="Consolas" w:hAnsi="Consolas"/>
                <w:color w:val="24292E"/>
                <w:sz w:val="17"/>
              </w:rPr>
              <w:br/>
              <w:t xml:space="preserve">  GPU Total Time        : 2.3666 </w:t>
            </w:r>
            <w:proofErr w:type="spellStart"/>
            <w:r>
              <w:rPr>
                <w:rFonts w:ascii="Consolas" w:hAnsi="Consolas"/>
                <w:color w:val="24292E"/>
                <w:sz w:val="17"/>
              </w:rPr>
              <w:t>ms</w:t>
            </w:r>
            <w:proofErr w:type="spellEnd"/>
            <w:r>
              <w:rPr>
                <w:rFonts w:ascii="Consolas" w:hAnsi="Consolas"/>
                <w:color w:val="24292E"/>
                <w:sz w:val="17"/>
              </w:rPr>
              <w:br/>
              <w:t>--------------------------------------------------------------------</w:t>
            </w:r>
            <w:r>
              <w:rPr>
                <w:rFonts w:ascii="Consolas" w:hAnsi="Consolas"/>
                <w:color w:val="24292E"/>
                <w:sz w:val="17"/>
              </w:rPr>
              <w:br/>
              <w:t xml:space="preserve">  Speedup (CPU/GPU)     : 1.61x</w:t>
            </w:r>
            <w:r>
              <w:rPr>
                <w:rFonts w:ascii="Consolas" w:hAnsi="Consolas"/>
                <w:color w:val="24292E"/>
                <w:sz w:val="17"/>
              </w:rPr>
              <w:br/>
              <w:t xml:space="preserve">  Kernel-only Speedup   : 15.89x</w:t>
            </w:r>
            <w:r>
              <w:rPr>
                <w:rFonts w:ascii="Consolas" w:hAnsi="Consolas"/>
                <w:color w:val="24292E"/>
                <w:sz w:val="17"/>
              </w:rPr>
              <w:br/>
              <w:t>--------------------------------------------------------------------</w:t>
            </w:r>
            <w:r>
              <w:rPr>
                <w:rFonts w:ascii="Consolas" w:hAnsi="Consolas"/>
                <w:color w:val="24292E"/>
                <w:sz w:val="17"/>
              </w:rPr>
              <w:br/>
              <w:t xml:space="preserve">  Correctness Check     : PASSED (0 mismatches)</w:t>
            </w:r>
            <w:r>
              <w:rPr>
                <w:rFonts w:ascii="Consolas" w:hAnsi="Consolas"/>
                <w:color w:val="24292E"/>
                <w:sz w:val="17"/>
              </w:rPr>
              <w:br/>
              <w:t>====================================================================</w:t>
            </w:r>
          </w:p>
        </w:tc>
      </w:tr>
    </w:tbl>
    <w:p w14:paraId="5C432782" w14:textId="77777777" w:rsidR="00154BA7" w:rsidRDefault="00000000">
      <w:pPr>
        <w:pStyle w:val="Heading2"/>
      </w:pPr>
      <w:r>
        <w:t>Task 5: CUDA Memory Management</w:t>
      </w:r>
    </w:p>
    <w:p w14:paraId="174F7C52" w14:textId="77777777" w:rsidR="00154BA7" w:rsidRDefault="00000000">
      <w:r>
        <w:t xml:space="preserve">Implements vector addition using explicit CUDA device memory management. Separately times </w:t>
      </w:r>
      <w:proofErr w:type="spellStart"/>
      <w:proofErr w:type="gramStart"/>
      <w:r>
        <w:t>cudaMalloc</w:t>
      </w:r>
      <w:proofErr w:type="spellEnd"/>
      <w:r>
        <w:t>(</w:t>
      </w:r>
      <w:proofErr w:type="gramEnd"/>
      <w:r>
        <w:t xml:space="preserve">), </w:t>
      </w:r>
      <w:proofErr w:type="spellStart"/>
      <w:r>
        <w:t>cudaMemcpy</w:t>
      </w:r>
      <w:proofErr w:type="spellEnd"/>
      <w:r>
        <w:t xml:space="preserve">(H2D), kernel execution, and </w:t>
      </w:r>
      <w:proofErr w:type="spellStart"/>
      <w:r>
        <w:t>cudaMemcpy</w:t>
      </w:r>
      <w:proofErr w:type="spellEnd"/>
      <w:r>
        <w:t>(D2H).</w:t>
      </w:r>
    </w:p>
    <w:p w14:paraId="5F612450" w14:textId="77777777" w:rsidR="00154BA7" w:rsidRDefault="00000000">
      <w:pPr>
        <w:pStyle w:val="Heading3"/>
      </w:pPr>
      <w:r>
        <w:t>Source Code:</w:t>
      </w:r>
    </w:p>
    <w:tbl>
      <w:tblPr>
        <w:tblW w:w="0" w:type="auto"/>
        <w:jc w:val="center"/>
        <w:tblLook w:val="04A0" w:firstRow="1" w:lastRow="0" w:firstColumn="1" w:lastColumn="0" w:noHBand="0" w:noVBand="1"/>
      </w:tblPr>
      <w:tblGrid>
        <w:gridCol w:w="9360"/>
      </w:tblGrid>
      <w:tr w:rsidR="00154BA7" w14:paraId="1BE359CC" w14:textId="77777777">
        <w:trPr>
          <w:jc w:val="center"/>
        </w:trPr>
        <w:tc>
          <w:tcPr>
            <w:tcW w:w="9360" w:type="dxa"/>
            <w:shd w:val="clear" w:color="auto" w:fill="F4F6F9"/>
            <w:tcMar>
              <w:top w:w="120" w:type="dxa"/>
              <w:left w:w="180" w:type="dxa"/>
              <w:bottom w:w="120" w:type="dxa"/>
              <w:right w:w="180" w:type="dxa"/>
            </w:tcMar>
          </w:tcPr>
          <w:p w14:paraId="2CBAF8B1"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 ==============================================================================</w:t>
            </w:r>
            <w:r>
              <w:rPr>
                <w:rFonts w:ascii="Consolas" w:hAnsi="Consolas"/>
                <w:color w:val="24292E"/>
                <w:sz w:val="17"/>
              </w:rPr>
              <w:br/>
              <w:t xml:space="preserve"> * HPC Experiment 9 - Task 5: CUDA Memory Management</w:t>
            </w:r>
            <w:r>
              <w:rPr>
                <w:rFonts w:ascii="Consolas" w:hAnsi="Consolas"/>
                <w:color w:val="24292E"/>
                <w:sz w:val="17"/>
              </w:rPr>
              <w:br/>
              <w:t xml:space="preserve"> * ==============================================================================</w:t>
            </w:r>
            <w:r>
              <w:rPr>
                <w:rFonts w:ascii="Consolas" w:hAnsi="Consolas"/>
                <w:color w:val="24292E"/>
                <w:sz w:val="17"/>
              </w:rPr>
              <w:br/>
              <w:t xml:space="preserve"> * Course: High Performance Computing (HPC)</w:t>
            </w:r>
            <w:r>
              <w:rPr>
                <w:rFonts w:ascii="Consolas" w:hAnsi="Consolas"/>
                <w:color w:val="24292E"/>
                <w:sz w:val="17"/>
              </w:rPr>
              <w:br/>
              <w:t xml:space="preserve"> * Student: Aditya | PRN: 23510080</w:t>
            </w:r>
            <w:r>
              <w:rPr>
                <w:rFonts w:ascii="Consolas" w:hAnsi="Consolas"/>
                <w:color w:val="24292E"/>
                <w:sz w:val="17"/>
              </w:rPr>
              <w:br/>
              <w:t xml:space="preserve"> *</w:t>
            </w:r>
            <w:r>
              <w:rPr>
                <w:rFonts w:ascii="Consolas" w:hAnsi="Consolas"/>
                <w:color w:val="24292E"/>
                <w:sz w:val="17"/>
              </w:rPr>
              <w:br/>
              <w:t xml:space="preserve"> * Description:</w:t>
            </w:r>
            <w:r>
              <w:rPr>
                <w:rFonts w:ascii="Consolas" w:hAnsi="Consolas"/>
                <w:color w:val="24292E"/>
                <w:sz w:val="17"/>
              </w:rPr>
              <w:br/>
              <w:t xml:space="preserve"> *   Implements vector addition using CUDA device memory with explicit</w:t>
            </w:r>
            <w:r>
              <w:rPr>
                <w:rFonts w:ascii="Consolas" w:hAnsi="Consolas"/>
                <w:color w:val="24292E"/>
                <w:sz w:val="17"/>
              </w:rPr>
              <w:br/>
              <w:t xml:space="preserve"> *   management of: </w:t>
            </w:r>
            <w:proofErr w:type="spellStart"/>
            <w:r>
              <w:rPr>
                <w:rFonts w:ascii="Consolas" w:hAnsi="Consolas"/>
                <w:color w:val="24292E"/>
                <w:sz w:val="17"/>
              </w:rPr>
              <w:t>cudaMalloc</w:t>
            </w:r>
            <w:proofErr w:type="spellEnd"/>
            <w:r>
              <w:rPr>
                <w:rFonts w:ascii="Consolas" w:hAnsi="Consolas"/>
                <w:color w:val="24292E"/>
                <w:sz w:val="17"/>
              </w:rPr>
              <w:t xml:space="preserve">(), </w:t>
            </w:r>
            <w:proofErr w:type="spellStart"/>
            <w:r>
              <w:rPr>
                <w:rFonts w:ascii="Consolas" w:hAnsi="Consolas"/>
                <w:color w:val="24292E"/>
                <w:sz w:val="17"/>
              </w:rPr>
              <w:t>cudaMemcpy</w:t>
            </w:r>
            <w:proofErr w:type="spellEnd"/>
            <w:r>
              <w:rPr>
                <w:rFonts w:ascii="Consolas" w:hAnsi="Consolas"/>
                <w:color w:val="24292E"/>
                <w:sz w:val="17"/>
              </w:rPr>
              <w:t xml:space="preserve">(), </w:t>
            </w:r>
            <w:proofErr w:type="spellStart"/>
            <w:r>
              <w:rPr>
                <w:rFonts w:ascii="Consolas" w:hAnsi="Consolas"/>
                <w:color w:val="24292E"/>
                <w:sz w:val="17"/>
              </w:rPr>
              <w:t>cudaFree</w:t>
            </w:r>
            <w:proofErr w:type="spellEnd"/>
            <w:r>
              <w:rPr>
                <w:rFonts w:ascii="Consolas" w:hAnsi="Consolas"/>
                <w:color w:val="24292E"/>
                <w:sz w:val="17"/>
              </w:rPr>
              <w:t>().</w:t>
            </w:r>
            <w:r>
              <w:rPr>
                <w:rFonts w:ascii="Consolas" w:hAnsi="Consolas"/>
                <w:color w:val="24292E"/>
                <w:sz w:val="17"/>
              </w:rPr>
              <w:br/>
              <w:t xml:space="preserve"> *   Demonstrates the data movement pipeline:</w:t>
            </w:r>
            <w:r>
              <w:rPr>
                <w:rFonts w:ascii="Consolas" w:hAnsi="Consolas"/>
                <w:color w:val="24292E"/>
                <w:sz w:val="17"/>
              </w:rPr>
              <w:br/>
              <w:t xml:space="preserve"> *     Host Memory → </w:t>
            </w:r>
            <w:proofErr w:type="spellStart"/>
            <w:r>
              <w:rPr>
                <w:rFonts w:ascii="Consolas" w:hAnsi="Consolas"/>
                <w:color w:val="24292E"/>
                <w:sz w:val="17"/>
              </w:rPr>
              <w:t>cudaMemcpy</w:t>
            </w:r>
            <w:proofErr w:type="spellEnd"/>
            <w:r>
              <w:rPr>
                <w:rFonts w:ascii="Consolas" w:hAnsi="Consolas"/>
                <w:color w:val="24292E"/>
                <w:sz w:val="17"/>
              </w:rPr>
              <w:t xml:space="preserve">(H2D) → Device Memory → Kernel → </w:t>
            </w:r>
            <w:r>
              <w:rPr>
                <w:rFonts w:ascii="Consolas" w:hAnsi="Consolas"/>
                <w:color w:val="24292E"/>
                <w:sz w:val="17"/>
              </w:rPr>
              <w:br/>
              <w:t xml:space="preserve"> *     Device Result → </w:t>
            </w:r>
            <w:proofErr w:type="spellStart"/>
            <w:r>
              <w:rPr>
                <w:rFonts w:ascii="Consolas" w:hAnsi="Consolas"/>
                <w:color w:val="24292E"/>
                <w:sz w:val="17"/>
              </w:rPr>
              <w:t>cudaMemcpy</w:t>
            </w:r>
            <w:proofErr w:type="spellEnd"/>
            <w:r>
              <w:rPr>
                <w:rFonts w:ascii="Consolas" w:hAnsi="Consolas"/>
                <w:color w:val="24292E"/>
                <w:sz w:val="17"/>
              </w:rPr>
              <w:t>(D2H) → Host Result</w:t>
            </w:r>
            <w:r>
              <w:rPr>
                <w:rFonts w:ascii="Consolas" w:hAnsi="Consolas"/>
                <w:color w:val="24292E"/>
                <w:sz w:val="17"/>
              </w:rPr>
              <w:br/>
              <w:t xml:space="preserve"> *   Separately times each phase and verifies correctness.</w:t>
            </w:r>
            <w:r>
              <w:rPr>
                <w:rFonts w:ascii="Consolas" w:hAnsi="Consolas"/>
                <w:color w:val="24292E"/>
                <w:sz w:val="17"/>
              </w:rPr>
              <w:br/>
            </w:r>
            <w:r>
              <w:rPr>
                <w:rFonts w:ascii="Consolas" w:hAnsi="Consolas"/>
                <w:color w:val="24292E"/>
                <w:sz w:val="17"/>
              </w:rPr>
              <w:lastRenderedPageBreak/>
              <w:t xml:space="preserve">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#include &lt;</w:t>
            </w:r>
            <w:proofErr w:type="spellStart"/>
            <w:r>
              <w:rPr>
                <w:rFonts w:ascii="Consolas" w:hAnsi="Consolas"/>
                <w:color w:val="24292E"/>
                <w:sz w:val="17"/>
              </w:rPr>
              <w:t>stdio.h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stdlib.h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math.h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time.h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cuda_runtime.h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br/>
              <w:t>/* ---- CUDA Kernel: Vector Addition ---- */</w:t>
            </w:r>
            <w:r>
              <w:rPr>
                <w:rFonts w:ascii="Consolas" w:hAnsi="Consolas"/>
                <w:color w:val="24292E"/>
                <w:sz w:val="17"/>
              </w:rPr>
              <w:br/>
              <w:t xml:space="preserve">__global__ void </w:t>
            </w:r>
            <w:proofErr w:type="spellStart"/>
            <w:r>
              <w:rPr>
                <w:rFonts w:ascii="Consolas" w:hAnsi="Consolas"/>
                <w:color w:val="24292E"/>
                <w:sz w:val="17"/>
              </w:rPr>
              <w:t>vectorAddKernel</w:t>
            </w:r>
            <w:proofErr w:type="spellEnd"/>
            <w:r>
              <w:rPr>
                <w:rFonts w:ascii="Consolas" w:hAnsi="Consolas"/>
                <w:color w:val="24292E"/>
                <w:sz w:val="17"/>
              </w:rPr>
              <w:t>(const float *A, const float *B, float *C, int N) {</w:t>
            </w:r>
            <w:r>
              <w:rPr>
                <w:rFonts w:ascii="Consolas" w:hAnsi="Consolas"/>
                <w:color w:val="24292E"/>
                <w:sz w:val="17"/>
              </w:rPr>
              <w:br/>
              <w:t xml:space="preserve">    int id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if (id &lt; N) {</w:t>
            </w:r>
            <w:r>
              <w:rPr>
                <w:rFonts w:ascii="Consolas" w:hAnsi="Consolas"/>
                <w:color w:val="24292E"/>
                <w:sz w:val="17"/>
              </w:rPr>
              <w:br/>
              <w:t xml:space="preserve">        C[id] = A[id] + B[id];</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Sequential CPU Version ---- */</w:t>
            </w:r>
            <w:r>
              <w:rPr>
                <w:rFonts w:ascii="Consolas" w:hAnsi="Consolas"/>
                <w:color w:val="24292E"/>
                <w:sz w:val="17"/>
              </w:rPr>
              <w:br/>
              <w:t xml:space="preserve">void </w:t>
            </w:r>
            <w:proofErr w:type="spellStart"/>
            <w:r>
              <w:rPr>
                <w:rFonts w:ascii="Consolas" w:hAnsi="Consolas"/>
                <w:color w:val="24292E"/>
                <w:sz w:val="17"/>
              </w:rPr>
              <w:t>vectorAddCPU</w:t>
            </w:r>
            <w:proofErr w:type="spellEnd"/>
            <w:r>
              <w:rPr>
                <w:rFonts w:ascii="Consolas" w:hAnsi="Consolas"/>
                <w:color w:val="24292E"/>
                <w:sz w:val="17"/>
              </w:rPr>
              <w:t>(const float *A, const float *B, float *C, int N)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 B[</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xml:space="preserve">int main(int </w:t>
            </w:r>
            <w:proofErr w:type="spellStart"/>
            <w:r>
              <w:rPr>
                <w:rFonts w:ascii="Consolas" w:hAnsi="Consolas"/>
                <w:color w:val="24292E"/>
                <w:sz w:val="17"/>
              </w:rPr>
              <w:t>argc</w:t>
            </w:r>
            <w:proofErr w:type="spellEnd"/>
            <w:r>
              <w:rPr>
                <w:rFonts w:ascii="Consolas" w:hAnsi="Consolas"/>
                <w:color w:val="24292E"/>
                <w:sz w:val="17"/>
              </w:rPr>
              <w:t>, char *</w:t>
            </w:r>
            <w:proofErr w:type="spellStart"/>
            <w:r>
              <w:rPr>
                <w:rFonts w:ascii="Consolas" w:hAnsi="Consolas"/>
                <w:color w:val="24292E"/>
                <w:sz w:val="17"/>
              </w:rPr>
              <w:t>argv</w:t>
            </w:r>
            <w:proofErr w:type="spellEnd"/>
            <w:r>
              <w:rPr>
                <w:rFonts w:ascii="Consolas" w:hAnsi="Consolas"/>
                <w:color w:val="24292E"/>
                <w:sz w:val="17"/>
              </w:rPr>
              <w:t>[]) {</w:t>
            </w:r>
            <w:r>
              <w:rPr>
                <w:rFonts w:ascii="Consolas" w:hAnsi="Consolas"/>
                <w:color w:val="24292E"/>
                <w:sz w:val="17"/>
              </w:rPr>
              <w:br/>
              <w:t xml:space="preserve">    int N = 1000000;</w:t>
            </w:r>
            <w:r>
              <w:rPr>
                <w:rFonts w:ascii="Consolas" w:hAnsi="Consolas"/>
                <w:color w:val="24292E"/>
                <w:sz w:val="17"/>
              </w:rPr>
              <w:br/>
              <w:t xml:space="preserve">    int </w:t>
            </w:r>
            <w:proofErr w:type="spellStart"/>
            <w:r>
              <w:rPr>
                <w:rFonts w:ascii="Consolas" w:hAnsi="Consolas"/>
                <w:color w:val="24292E"/>
                <w:sz w:val="17"/>
              </w:rPr>
              <w:t>benchmark_mode</w:t>
            </w:r>
            <w:proofErr w:type="spellEnd"/>
            <w:r>
              <w:rPr>
                <w:rFonts w:ascii="Consolas" w:hAnsi="Consolas"/>
                <w:color w:val="24292E"/>
                <w:sz w:val="17"/>
              </w:rPr>
              <w:t xml:space="preserve"> = 0;</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1) N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[1]);</w:t>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2) </w:t>
            </w:r>
            <w:proofErr w:type="spellStart"/>
            <w:r>
              <w:rPr>
                <w:rFonts w:ascii="Consolas" w:hAnsi="Consolas"/>
                <w:color w:val="24292E"/>
                <w:sz w:val="17"/>
              </w:rPr>
              <w:t>benchmark_mode</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[2]);</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size_t</w:t>
            </w:r>
            <w:proofErr w:type="spellEnd"/>
            <w:r>
              <w:rPr>
                <w:rFonts w:ascii="Consolas" w:hAnsi="Consolas"/>
                <w:color w:val="24292E"/>
                <w:sz w:val="17"/>
              </w:rPr>
              <w:t xml:space="preserve"> size = N * </w:t>
            </w:r>
            <w:proofErr w:type="spellStart"/>
            <w:r>
              <w:rPr>
                <w:rFonts w:ascii="Consolas" w:hAnsi="Consolas"/>
                <w:color w:val="24292E"/>
                <w:sz w:val="17"/>
              </w:rPr>
              <w:t>sizeof</w:t>
            </w:r>
            <w:proofErr w:type="spellEnd"/>
            <w:r>
              <w:rPr>
                <w:rFonts w:ascii="Consolas" w:hAnsi="Consolas"/>
                <w:color w:val="24292E"/>
                <w:sz w:val="17"/>
              </w:rPr>
              <w:t>(float);</w:t>
            </w:r>
            <w:r>
              <w:rPr>
                <w:rFonts w:ascii="Consolas" w:hAnsi="Consolas"/>
                <w:color w:val="24292E"/>
                <w:sz w:val="17"/>
              </w:rPr>
              <w:br/>
              <w:t xml:space="preserve">    int </w:t>
            </w:r>
            <w:proofErr w:type="spellStart"/>
            <w:r>
              <w:rPr>
                <w:rFonts w:ascii="Consolas" w:hAnsi="Consolas"/>
                <w:color w:val="24292E"/>
                <w:sz w:val="17"/>
              </w:rPr>
              <w:t>threads_per_block</w:t>
            </w:r>
            <w:proofErr w:type="spellEnd"/>
            <w:r>
              <w:rPr>
                <w:rFonts w:ascii="Consolas" w:hAnsi="Consolas"/>
                <w:color w:val="24292E"/>
                <w:sz w:val="17"/>
              </w:rPr>
              <w:t xml:space="preserve"> = 256;</w:t>
            </w:r>
            <w:r>
              <w:rPr>
                <w:rFonts w:ascii="Consolas" w:hAnsi="Consolas"/>
                <w:color w:val="24292E"/>
                <w:sz w:val="17"/>
              </w:rPr>
              <w:br/>
              <w:t xml:space="preserve">    int </w:t>
            </w:r>
            <w:proofErr w:type="spellStart"/>
            <w:r>
              <w:rPr>
                <w:rFonts w:ascii="Consolas" w:hAnsi="Consolas"/>
                <w:color w:val="24292E"/>
                <w:sz w:val="17"/>
              </w:rPr>
              <w:t>num_blocks</w:t>
            </w:r>
            <w:proofErr w:type="spellEnd"/>
            <w:r>
              <w:rPr>
                <w:rFonts w:ascii="Consolas" w:hAnsi="Consolas"/>
                <w:color w:val="24292E"/>
                <w:sz w:val="17"/>
              </w:rPr>
              <w:t xml:space="preserve"> = (N + </w:t>
            </w:r>
            <w:proofErr w:type="spellStart"/>
            <w:r>
              <w:rPr>
                <w:rFonts w:ascii="Consolas" w:hAnsi="Consolas"/>
                <w:color w:val="24292E"/>
                <w:sz w:val="17"/>
              </w:rPr>
              <w:t>threads_per_block</w:t>
            </w:r>
            <w:proofErr w:type="spellEnd"/>
            <w:r>
              <w:rPr>
                <w:rFonts w:ascii="Consolas" w:hAnsi="Consolas"/>
                <w:color w:val="24292E"/>
                <w:sz w:val="17"/>
              </w:rPr>
              <w:t xml:space="preserve"> - 1) / </w:t>
            </w:r>
            <w:proofErr w:type="spellStart"/>
            <w:r>
              <w:rPr>
                <w:rFonts w:ascii="Consolas" w:hAnsi="Consolas"/>
                <w:color w:val="24292E"/>
                <w:sz w:val="17"/>
              </w:rPr>
              <w:t>threads_per_block</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Step 1: Allocate Host Memory */</w:t>
            </w:r>
            <w:r>
              <w:rPr>
                <w:rFonts w:ascii="Consolas" w:hAnsi="Consolas"/>
                <w:color w:val="24292E"/>
                <w:sz w:val="17"/>
              </w:rPr>
              <w:br/>
              <w:t xml:space="preserve">    float *</w:t>
            </w:r>
            <w:proofErr w:type="spellStart"/>
            <w:r>
              <w:rPr>
                <w:rFonts w:ascii="Consolas" w:hAnsi="Consolas"/>
                <w:color w:val="24292E"/>
                <w:sz w:val="17"/>
              </w:rPr>
              <w:t>h_A</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h_B</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h_C_cpu</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h_C_gpu</w:t>
            </w:r>
            <w:proofErr w:type="spellEnd"/>
            <w:r>
              <w:rPr>
                <w:rFonts w:ascii="Consolas" w:hAnsi="Consolas"/>
                <w:color w:val="24292E"/>
                <w:sz w:val="17"/>
              </w:rPr>
              <w:t xml:space="preserve"> = (float *)malloc(size);</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h_A</w:t>
            </w:r>
            <w:proofErr w:type="spellEnd"/>
            <w:r>
              <w:rPr>
                <w:rFonts w:ascii="Consolas" w:hAnsi="Consolas"/>
                <w:color w:val="24292E"/>
                <w:sz w:val="17"/>
              </w:rPr>
              <w:t xml:space="preserve"> || !</w:t>
            </w:r>
            <w:proofErr w:type="spellStart"/>
            <w:r>
              <w:rPr>
                <w:rFonts w:ascii="Consolas" w:hAnsi="Consolas"/>
                <w:color w:val="24292E"/>
                <w:sz w:val="17"/>
              </w:rPr>
              <w:t>h_B</w:t>
            </w:r>
            <w:proofErr w:type="spellEnd"/>
            <w:r>
              <w:rPr>
                <w:rFonts w:ascii="Consolas" w:hAnsi="Consolas"/>
                <w:color w:val="24292E"/>
                <w:sz w:val="17"/>
              </w:rPr>
              <w:t xml:space="preserve"> || !</w:t>
            </w:r>
            <w:proofErr w:type="spellStart"/>
            <w:r>
              <w:rPr>
                <w:rFonts w:ascii="Consolas" w:hAnsi="Consolas"/>
                <w:color w:val="24292E"/>
                <w:sz w:val="17"/>
              </w:rPr>
              <w:t>h_C_cpu</w:t>
            </w:r>
            <w:proofErr w:type="spellEnd"/>
            <w:r>
              <w:rPr>
                <w:rFonts w:ascii="Consolas" w:hAnsi="Consolas"/>
                <w:color w:val="24292E"/>
                <w:sz w:val="17"/>
              </w:rPr>
              <w:t xml:space="preserve"> || !</w:t>
            </w:r>
            <w:proofErr w:type="spellStart"/>
            <w:r>
              <w:rPr>
                <w:rFonts w:ascii="Consolas" w:hAnsi="Consolas"/>
                <w:color w:val="24292E"/>
                <w:sz w:val="17"/>
              </w:rPr>
              <w:t>h_C_gpu</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fprintf</w:t>
            </w:r>
            <w:proofErr w:type="spellEnd"/>
            <w:r>
              <w:rPr>
                <w:rFonts w:ascii="Consolas" w:hAnsi="Consolas"/>
                <w:color w:val="24292E"/>
                <w:sz w:val="17"/>
              </w:rPr>
              <w:t>(stderr, "Host memory allocation failed.\n");</w:t>
            </w:r>
            <w:r>
              <w:rPr>
                <w:rFonts w:ascii="Consolas" w:hAnsi="Consolas"/>
                <w:color w:val="24292E"/>
                <w:sz w:val="17"/>
              </w:rPr>
              <w:br/>
              <w:t xml:space="preserve">        return 1;</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Initialize host vectors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h_A</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sinf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0.0005f) * 50.0f;</w:t>
            </w:r>
            <w:r>
              <w:rPr>
                <w:rFonts w:ascii="Consolas" w:hAnsi="Consolas"/>
                <w:color w:val="24292E"/>
                <w:sz w:val="17"/>
              </w:rPr>
              <w:br/>
              <w:t xml:space="preserve">        </w:t>
            </w:r>
            <w:proofErr w:type="spellStart"/>
            <w:r>
              <w:rPr>
                <w:rFonts w:ascii="Consolas" w:hAnsi="Consolas"/>
                <w:color w:val="24292E"/>
                <w:sz w:val="17"/>
              </w:rPr>
              <w:t>h_B</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cosf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0.0005f) * 50.0f;</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CPU sequential computation for verification */</w:t>
            </w:r>
            <w:r>
              <w:rPr>
                <w:rFonts w:ascii="Consolas" w:hAnsi="Consolas"/>
                <w:color w:val="24292E"/>
                <w:sz w:val="17"/>
              </w:rPr>
              <w:br/>
              <w:t xml:space="preserve">    </w:t>
            </w:r>
            <w:proofErr w:type="spellStart"/>
            <w:r>
              <w:rPr>
                <w:rFonts w:ascii="Consolas" w:hAnsi="Consolas"/>
                <w:color w:val="24292E"/>
                <w:sz w:val="17"/>
              </w:rPr>
              <w:t>vectorAddCPU</w:t>
            </w:r>
            <w:proofErr w:type="spellEnd"/>
            <w:r>
              <w:rPr>
                <w:rFonts w:ascii="Consolas" w:hAnsi="Consolas"/>
                <w:color w:val="24292E"/>
                <w:sz w:val="17"/>
              </w:rPr>
              <w:t>(</w:t>
            </w:r>
            <w:proofErr w:type="spellStart"/>
            <w:r>
              <w:rPr>
                <w:rFonts w:ascii="Consolas" w:hAnsi="Consolas"/>
                <w:color w:val="24292E"/>
                <w:sz w:val="17"/>
              </w:rPr>
              <w:t>h_A</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w:t>
            </w:r>
            <w:proofErr w:type="spellStart"/>
            <w:r>
              <w:rPr>
                <w:rFonts w:ascii="Consolas" w:hAnsi="Consolas"/>
                <w:color w:val="24292E"/>
                <w:sz w:val="17"/>
              </w:rPr>
              <w:t>h_C_cpu</w:t>
            </w:r>
            <w:proofErr w:type="spellEnd"/>
            <w:r>
              <w:rPr>
                <w:rFonts w:ascii="Consolas" w:hAnsi="Consolas"/>
                <w:color w:val="24292E"/>
                <w:sz w:val="17"/>
              </w:rPr>
              <w:t>, N);</w:t>
            </w:r>
            <w:r>
              <w:rPr>
                <w:rFonts w:ascii="Consolas" w:hAnsi="Consolas"/>
                <w:color w:val="24292E"/>
                <w:sz w:val="17"/>
              </w:rPr>
              <w:br/>
            </w:r>
            <w:r>
              <w:rPr>
                <w:rFonts w:ascii="Consolas" w:hAnsi="Consolas"/>
                <w:color w:val="24292E"/>
                <w:sz w:val="17"/>
              </w:rPr>
              <w:br/>
              <w:t xml:space="preserve">    /* Step 2: Allocate Device Memory using </w:t>
            </w:r>
            <w:proofErr w:type="spellStart"/>
            <w:r>
              <w:rPr>
                <w:rFonts w:ascii="Consolas" w:hAnsi="Consolas"/>
                <w:color w:val="24292E"/>
                <w:sz w:val="17"/>
              </w:rPr>
              <w:t>cudaMalloc</w:t>
            </w:r>
            <w:proofErr w:type="spellEnd"/>
            <w:r>
              <w:rPr>
                <w:rFonts w:ascii="Consolas" w:hAnsi="Consolas"/>
                <w:color w:val="24292E"/>
                <w:sz w:val="17"/>
              </w:rPr>
              <w:t>() */</w:t>
            </w:r>
            <w:r>
              <w:rPr>
                <w:rFonts w:ascii="Consolas" w:hAnsi="Consolas"/>
                <w:color w:val="24292E"/>
                <w:sz w:val="17"/>
              </w:rPr>
              <w:br/>
              <w:t xml:space="preserve">    float *</w:t>
            </w:r>
            <w:proofErr w:type="spellStart"/>
            <w:r>
              <w:rPr>
                <w:rFonts w:ascii="Consolas" w:hAnsi="Consolas"/>
                <w:color w:val="24292E"/>
                <w:sz w:val="17"/>
              </w:rPr>
              <w:t>d_A</w:t>
            </w:r>
            <w:proofErr w:type="spellEnd"/>
            <w:r>
              <w:rPr>
                <w:rFonts w:ascii="Consolas" w:hAnsi="Consolas"/>
                <w:color w:val="24292E"/>
                <w:sz w:val="17"/>
              </w:rPr>
              <w:t>, *</w:t>
            </w:r>
            <w:proofErr w:type="spellStart"/>
            <w:r>
              <w:rPr>
                <w:rFonts w:ascii="Consolas" w:hAnsi="Consolas"/>
                <w:color w:val="24292E"/>
                <w:sz w:val="17"/>
              </w:rPr>
              <w:t>d_B</w:t>
            </w:r>
            <w:proofErr w:type="spellEnd"/>
            <w:r>
              <w:rPr>
                <w:rFonts w:ascii="Consolas" w:hAnsi="Consolas"/>
                <w:color w:val="24292E"/>
                <w:sz w:val="17"/>
              </w:rPr>
              <w:t>, *</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r>
            <w:r>
              <w:rPr>
                <w:rFonts w:ascii="Consolas" w:hAnsi="Consolas"/>
                <w:color w:val="24292E"/>
                <w:sz w:val="17"/>
              </w:rPr>
              <w:lastRenderedPageBreak/>
              <w:t xml:space="preserve">    </w:t>
            </w:r>
            <w:proofErr w:type="spellStart"/>
            <w:r>
              <w:rPr>
                <w:rFonts w:ascii="Consolas" w:hAnsi="Consolas"/>
                <w:color w:val="24292E"/>
                <w:sz w:val="17"/>
              </w:rPr>
              <w:t>cudaEvent_t</w:t>
            </w:r>
            <w:proofErr w:type="spellEnd"/>
            <w:r>
              <w:rPr>
                <w:rFonts w:ascii="Consolas" w:hAnsi="Consolas"/>
                <w:color w:val="24292E"/>
                <w:sz w:val="17"/>
              </w:rPr>
              <w:t xml:space="preserve"> </w:t>
            </w:r>
            <w:proofErr w:type="spellStart"/>
            <w:r>
              <w:rPr>
                <w:rFonts w:ascii="Consolas" w:hAnsi="Consolas"/>
                <w:color w:val="24292E"/>
                <w:sz w:val="17"/>
              </w:rPr>
              <w:t>ev_alloc_start</w:t>
            </w:r>
            <w:proofErr w:type="spellEnd"/>
            <w:r>
              <w:rPr>
                <w:rFonts w:ascii="Consolas" w:hAnsi="Consolas"/>
                <w:color w:val="24292E"/>
                <w:sz w:val="17"/>
              </w:rPr>
              <w:t xml:space="preserve">, </w:t>
            </w:r>
            <w:proofErr w:type="spellStart"/>
            <w:r>
              <w:rPr>
                <w:rFonts w:ascii="Consolas" w:hAnsi="Consolas"/>
                <w:color w:val="24292E"/>
                <w:sz w:val="17"/>
              </w:rPr>
              <w:t>ev_alloc_end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ev_alloc_start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ev_alloc_end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ev_alloc_start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d_A</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d_B</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d_C</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ev_alloc_end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w:t>
            </w:r>
            <w:proofErr w:type="spellStart"/>
            <w:r>
              <w:rPr>
                <w:rFonts w:ascii="Consolas" w:hAnsi="Consolas"/>
                <w:color w:val="24292E"/>
                <w:sz w:val="17"/>
              </w:rPr>
              <w:t>ev_alloc_end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float </w:t>
            </w:r>
            <w:proofErr w:type="spellStart"/>
            <w:r>
              <w:rPr>
                <w:rFonts w:ascii="Consolas" w:hAnsi="Consolas"/>
                <w:color w:val="24292E"/>
                <w:sz w:val="17"/>
              </w:rPr>
              <w:t>alloc_ms</w:t>
            </w:r>
            <w:proofErr w:type="spellEnd"/>
            <w:r>
              <w:rPr>
                <w:rFonts w:ascii="Consolas" w:hAnsi="Consolas"/>
                <w:color w:val="24292E"/>
                <w:sz w:val="17"/>
              </w:rPr>
              <w:t xml:space="preserve">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(&amp;</w:t>
            </w:r>
            <w:proofErr w:type="spellStart"/>
            <w:r>
              <w:rPr>
                <w:rFonts w:ascii="Consolas" w:hAnsi="Consolas"/>
                <w:color w:val="24292E"/>
                <w:sz w:val="17"/>
              </w:rPr>
              <w:t>alloc_ms</w:t>
            </w:r>
            <w:proofErr w:type="spellEnd"/>
            <w:r>
              <w:rPr>
                <w:rFonts w:ascii="Consolas" w:hAnsi="Consolas"/>
                <w:color w:val="24292E"/>
                <w:sz w:val="17"/>
              </w:rPr>
              <w:t xml:space="preserve">, </w:t>
            </w:r>
            <w:proofErr w:type="spellStart"/>
            <w:r>
              <w:rPr>
                <w:rFonts w:ascii="Consolas" w:hAnsi="Consolas"/>
                <w:color w:val="24292E"/>
                <w:sz w:val="17"/>
              </w:rPr>
              <w:t>ev_alloc_start</w:t>
            </w:r>
            <w:proofErr w:type="spellEnd"/>
            <w:r>
              <w:rPr>
                <w:rFonts w:ascii="Consolas" w:hAnsi="Consolas"/>
                <w:color w:val="24292E"/>
                <w:sz w:val="17"/>
              </w:rPr>
              <w:t xml:space="preserve">, </w:t>
            </w:r>
            <w:proofErr w:type="spellStart"/>
            <w:r>
              <w:rPr>
                <w:rFonts w:ascii="Consolas" w:hAnsi="Consolas"/>
                <w:color w:val="24292E"/>
                <w:sz w:val="17"/>
              </w:rPr>
              <w:t>ev_alloc_end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Step 3: Host-to-Device Transfer using </w:t>
            </w:r>
            <w:proofErr w:type="spellStart"/>
            <w:r>
              <w:rPr>
                <w:rFonts w:ascii="Consolas" w:hAnsi="Consolas"/>
                <w:color w:val="24292E"/>
                <w:sz w:val="17"/>
              </w:rPr>
              <w:t>cudaMemcpy</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cudaEvent_t</w:t>
            </w:r>
            <w:proofErr w:type="spellEnd"/>
            <w:r>
              <w:rPr>
                <w:rFonts w:ascii="Consolas" w:hAnsi="Consolas"/>
                <w:color w:val="24292E"/>
                <w:sz w:val="17"/>
              </w:rPr>
              <w:t xml:space="preserve"> ev_h2d_start, ev_h2d_end;</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(&amp;ev_h2d_start);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(&amp;ev_h2d_end);</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(ev_h2d_start);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h_A</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(ev_h2d_end);</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(ev_h2d_end);</w:t>
            </w:r>
            <w:r>
              <w:rPr>
                <w:rFonts w:ascii="Consolas" w:hAnsi="Consolas"/>
                <w:color w:val="24292E"/>
                <w:sz w:val="17"/>
              </w:rPr>
              <w:br/>
            </w:r>
            <w:r>
              <w:rPr>
                <w:rFonts w:ascii="Consolas" w:hAnsi="Consolas"/>
                <w:color w:val="24292E"/>
                <w:sz w:val="17"/>
              </w:rPr>
              <w:br/>
              <w:t xml:space="preserve">    float h2d_ms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(&amp;h2d_ms, ev_h2d_start, ev_h2d_end);</w:t>
            </w:r>
            <w:r>
              <w:rPr>
                <w:rFonts w:ascii="Consolas" w:hAnsi="Consolas"/>
                <w:color w:val="24292E"/>
                <w:sz w:val="17"/>
              </w:rPr>
              <w:br/>
            </w:r>
            <w:r>
              <w:rPr>
                <w:rFonts w:ascii="Consolas" w:hAnsi="Consolas"/>
                <w:color w:val="24292E"/>
                <w:sz w:val="17"/>
              </w:rPr>
              <w:br/>
              <w:t xml:space="preserve">    /* Step 4: Kernel Execution on Device */</w:t>
            </w:r>
            <w:r>
              <w:rPr>
                <w:rFonts w:ascii="Consolas" w:hAnsi="Consolas"/>
                <w:color w:val="24292E"/>
                <w:sz w:val="17"/>
              </w:rPr>
              <w:br/>
              <w:t xml:space="preserve">    </w:t>
            </w:r>
            <w:proofErr w:type="spellStart"/>
            <w:r>
              <w:rPr>
                <w:rFonts w:ascii="Consolas" w:hAnsi="Consolas"/>
                <w:color w:val="24292E"/>
                <w:sz w:val="17"/>
              </w:rPr>
              <w:t>cudaEvent_t</w:t>
            </w:r>
            <w:proofErr w:type="spellEnd"/>
            <w:r>
              <w:rPr>
                <w:rFonts w:ascii="Consolas" w:hAnsi="Consolas"/>
                <w:color w:val="24292E"/>
                <w:sz w:val="17"/>
              </w:rPr>
              <w:t xml:space="preserve"> </w:t>
            </w:r>
            <w:proofErr w:type="spellStart"/>
            <w:r>
              <w:rPr>
                <w:rFonts w:ascii="Consolas" w:hAnsi="Consolas"/>
                <w:color w:val="24292E"/>
                <w:sz w:val="17"/>
              </w:rPr>
              <w:t>ev_kernel_start</w:t>
            </w:r>
            <w:proofErr w:type="spellEnd"/>
            <w:r>
              <w:rPr>
                <w:rFonts w:ascii="Consolas" w:hAnsi="Consolas"/>
                <w:color w:val="24292E"/>
                <w:sz w:val="17"/>
              </w:rPr>
              <w:t xml:space="preserve">, </w:t>
            </w:r>
            <w:proofErr w:type="spellStart"/>
            <w:r>
              <w:rPr>
                <w:rFonts w:ascii="Consolas" w:hAnsi="Consolas"/>
                <w:color w:val="24292E"/>
                <w:sz w:val="17"/>
              </w:rPr>
              <w:t>ev_kernel_end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ev_kernel_start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ev_kernel_end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ev_kernel_start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vectorAddKernel</w:t>
            </w:r>
            <w:proofErr w:type="spellEnd"/>
            <w:r>
              <w:rPr>
                <w:rFonts w:ascii="Consolas" w:hAnsi="Consolas"/>
                <w:color w:val="24292E"/>
                <w:sz w:val="17"/>
              </w:rPr>
              <w:t>&lt;&lt;&lt;</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threads_per_block</w:t>
            </w:r>
            <w:proofErr w:type="spellEnd"/>
            <w:r>
              <w:rPr>
                <w:rFonts w:ascii="Consolas" w:hAnsi="Consolas"/>
                <w:color w:val="24292E"/>
                <w:sz w:val="17"/>
              </w:rPr>
              <w:t>&gt;&gt;&gt;(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N);</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ev_kernel_end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w:t>
            </w:r>
            <w:proofErr w:type="spellStart"/>
            <w:r>
              <w:rPr>
                <w:rFonts w:ascii="Consolas" w:hAnsi="Consolas"/>
                <w:color w:val="24292E"/>
                <w:sz w:val="17"/>
              </w:rPr>
              <w:t>ev_kernel_end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float </w:t>
            </w:r>
            <w:proofErr w:type="spellStart"/>
            <w:r>
              <w:rPr>
                <w:rFonts w:ascii="Consolas" w:hAnsi="Consolas"/>
                <w:color w:val="24292E"/>
                <w:sz w:val="17"/>
              </w:rPr>
              <w:t>kernel_ms</w:t>
            </w:r>
            <w:proofErr w:type="spellEnd"/>
            <w:r>
              <w:rPr>
                <w:rFonts w:ascii="Consolas" w:hAnsi="Consolas"/>
                <w:color w:val="24292E"/>
                <w:sz w:val="17"/>
              </w:rPr>
              <w:t xml:space="preserve">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(&amp;</w:t>
            </w:r>
            <w:proofErr w:type="spellStart"/>
            <w:r>
              <w:rPr>
                <w:rFonts w:ascii="Consolas" w:hAnsi="Consolas"/>
                <w:color w:val="24292E"/>
                <w:sz w:val="17"/>
              </w:rPr>
              <w:t>kernel_ms</w:t>
            </w:r>
            <w:proofErr w:type="spellEnd"/>
            <w:r>
              <w:rPr>
                <w:rFonts w:ascii="Consolas" w:hAnsi="Consolas"/>
                <w:color w:val="24292E"/>
                <w:sz w:val="17"/>
              </w:rPr>
              <w:t xml:space="preserve">, </w:t>
            </w:r>
            <w:proofErr w:type="spellStart"/>
            <w:r>
              <w:rPr>
                <w:rFonts w:ascii="Consolas" w:hAnsi="Consolas"/>
                <w:color w:val="24292E"/>
                <w:sz w:val="17"/>
              </w:rPr>
              <w:t>ev_kernel_start</w:t>
            </w:r>
            <w:proofErr w:type="spellEnd"/>
            <w:r>
              <w:rPr>
                <w:rFonts w:ascii="Consolas" w:hAnsi="Consolas"/>
                <w:color w:val="24292E"/>
                <w:sz w:val="17"/>
              </w:rPr>
              <w:t xml:space="preserve">, </w:t>
            </w:r>
            <w:proofErr w:type="spellStart"/>
            <w:r>
              <w:rPr>
                <w:rFonts w:ascii="Consolas" w:hAnsi="Consolas"/>
                <w:color w:val="24292E"/>
                <w:sz w:val="17"/>
              </w:rPr>
              <w:t>ev_kernel_end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Step 5: Device-to-Host Transfer using </w:t>
            </w:r>
            <w:proofErr w:type="spellStart"/>
            <w:r>
              <w:rPr>
                <w:rFonts w:ascii="Consolas" w:hAnsi="Consolas"/>
                <w:color w:val="24292E"/>
                <w:sz w:val="17"/>
              </w:rPr>
              <w:t>cudaMemcpy</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cudaEvent_t</w:t>
            </w:r>
            <w:proofErr w:type="spellEnd"/>
            <w:r>
              <w:rPr>
                <w:rFonts w:ascii="Consolas" w:hAnsi="Consolas"/>
                <w:color w:val="24292E"/>
                <w:sz w:val="17"/>
              </w:rPr>
              <w:t xml:space="preserve"> ev_d2h_start, ev_d2h_end;</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(&amp;ev_d2h_start);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(&amp;ev_d2h_end);</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(ev_d2h_start);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h_C_gpu</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xml:space="preserve">, size, </w:t>
            </w:r>
            <w:proofErr w:type="spellStart"/>
            <w:r>
              <w:rPr>
                <w:rFonts w:ascii="Consolas" w:hAnsi="Consolas"/>
                <w:color w:val="24292E"/>
                <w:sz w:val="17"/>
              </w:rPr>
              <w:t>cudaMemcpyDeviceToHost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(ev_d2h_end);</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(ev_d2h_end);</w:t>
            </w:r>
            <w:r>
              <w:rPr>
                <w:rFonts w:ascii="Consolas" w:hAnsi="Consolas"/>
                <w:color w:val="24292E"/>
                <w:sz w:val="17"/>
              </w:rPr>
              <w:br/>
            </w:r>
            <w:r>
              <w:rPr>
                <w:rFonts w:ascii="Consolas" w:hAnsi="Consolas"/>
                <w:color w:val="24292E"/>
                <w:sz w:val="17"/>
              </w:rPr>
              <w:br/>
              <w:t xml:space="preserve">    float d2h_ms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(&amp;d2h_ms, ev_d2h_start, ev_d2h_end);</w:t>
            </w:r>
            <w:r>
              <w:rPr>
                <w:rFonts w:ascii="Consolas" w:hAnsi="Consolas"/>
                <w:color w:val="24292E"/>
                <w:sz w:val="17"/>
              </w:rPr>
              <w:br/>
            </w:r>
            <w:r>
              <w:rPr>
                <w:rFonts w:ascii="Consolas" w:hAnsi="Consolas"/>
                <w:color w:val="24292E"/>
                <w:sz w:val="17"/>
              </w:rPr>
              <w:br/>
              <w:t xml:space="preserve">    /* Step 6: Correctness Verification */</w:t>
            </w:r>
            <w:r>
              <w:rPr>
                <w:rFonts w:ascii="Consolas" w:hAnsi="Consolas"/>
                <w:color w:val="24292E"/>
                <w:sz w:val="17"/>
              </w:rPr>
              <w:br/>
              <w:t xml:space="preserve">    int mismatches = 0;</w:t>
            </w:r>
            <w:r>
              <w:rPr>
                <w:rFonts w:ascii="Consolas" w:hAnsi="Consolas"/>
                <w:color w:val="24292E"/>
                <w:sz w:val="17"/>
              </w:rPr>
              <w:br/>
              <w:t xml:space="preserve">    float </w:t>
            </w:r>
            <w:proofErr w:type="spellStart"/>
            <w:r>
              <w:rPr>
                <w:rFonts w:ascii="Consolas" w:hAnsi="Consolas"/>
                <w:color w:val="24292E"/>
                <w:sz w:val="17"/>
              </w:rPr>
              <w:t>max_diff</w:t>
            </w:r>
            <w:proofErr w:type="spellEnd"/>
            <w:r>
              <w:rPr>
                <w:rFonts w:ascii="Consolas" w:hAnsi="Consolas"/>
                <w:color w:val="24292E"/>
                <w:sz w:val="17"/>
              </w:rPr>
              <w:t xml:space="preserve"> = 0.0f;</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r>
            <w:r>
              <w:rPr>
                <w:rFonts w:ascii="Consolas" w:hAnsi="Consolas"/>
                <w:color w:val="24292E"/>
                <w:sz w:val="17"/>
              </w:rPr>
              <w:lastRenderedPageBreak/>
              <w:t xml:space="preserve">        float diff = </w:t>
            </w:r>
            <w:proofErr w:type="spellStart"/>
            <w:r>
              <w:rPr>
                <w:rFonts w:ascii="Consolas" w:hAnsi="Consolas"/>
                <w:color w:val="24292E"/>
                <w:sz w:val="17"/>
              </w:rPr>
              <w:t>fabsf</w:t>
            </w:r>
            <w:proofErr w:type="spellEnd"/>
            <w:r>
              <w:rPr>
                <w:rFonts w:ascii="Consolas" w:hAnsi="Consolas"/>
                <w:color w:val="24292E"/>
                <w:sz w:val="17"/>
              </w:rPr>
              <w:t>(</w:t>
            </w:r>
            <w:proofErr w:type="spellStart"/>
            <w:r>
              <w:rPr>
                <w:rFonts w:ascii="Consolas" w:hAnsi="Consolas"/>
                <w:color w:val="24292E"/>
                <w:sz w:val="17"/>
              </w:rPr>
              <w:t>h_C_cpu</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h_C_gpu</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if (diff &gt; </w:t>
            </w:r>
            <w:proofErr w:type="spellStart"/>
            <w:r>
              <w:rPr>
                <w:rFonts w:ascii="Consolas" w:hAnsi="Consolas"/>
                <w:color w:val="24292E"/>
                <w:sz w:val="17"/>
              </w:rPr>
              <w:t>max_diff</w:t>
            </w:r>
            <w:proofErr w:type="spellEnd"/>
            <w:r>
              <w:rPr>
                <w:rFonts w:ascii="Consolas" w:hAnsi="Consolas"/>
                <w:color w:val="24292E"/>
                <w:sz w:val="17"/>
              </w:rPr>
              <w:t xml:space="preserve">) </w:t>
            </w:r>
            <w:proofErr w:type="spellStart"/>
            <w:r>
              <w:rPr>
                <w:rFonts w:ascii="Consolas" w:hAnsi="Consolas"/>
                <w:color w:val="24292E"/>
                <w:sz w:val="17"/>
              </w:rPr>
              <w:t>max_diff</w:t>
            </w:r>
            <w:proofErr w:type="spellEnd"/>
            <w:r>
              <w:rPr>
                <w:rFonts w:ascii="Consolas" w:hAnsi="Consolas"/>
                <w:color w:val="24292E"/>
                <w:sz w:val="17"/>
              </w:rPr>
              <w:t xml:space="preserve"> = diff;</w:t>
            </w:r>
            <w:r>
              <w:rPr>
                <w:rFonts w:ascii="Consolas" w:hAnsi="Consolas"/>
                <w:color w:val="24292E"/>
                <w:sz w:val="17"/>
              </w:rPr>
              <w:br/>
              <w:t xml:space="preserve">        if (diff &gt; 1e-4f) mismatches++;</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float </w:t>
            </w:r>
            <w:proofErr w:type="spellStart"/>
            <w:r>
              <w:rPr>
                <w:rFonts w:ascii="Consolas" w:hAnsi="Consolas"/>
                <w:color w:val="24292E"/>
                <w:sz w:val="17"/>
              </w:rPr>
              <w:t>total_gpu_ms</w:t>
            </w:r>
            <w:proofErr w:type="spellEnd"/>
            <w:r>
              <w:rPr>
                <w:rFonts w:ascii="Consolas" w:hAnsi="Consolas"/>
                <w:color w:val="24292E"/>
                <w:sz w:val="17"/>
              </w:rPr>
              <w:t xml:space="preserve"> = </w:t>
            </w:r>
            <w:proofErr w:type="spellStart"/>
            <w:r>
              <w:rPr>
                <w:rFonts w:ascii="Consolas" w:hAnsi="Consolas"/>
                <w:color w:val="24292E"/>
                <w:sz w:val="17"/>
              </w:rPr>
              <w:t>alloc_ms</w:t>
            </w:r>
            <w:proofErr w:type="spellEnd"/>
            <w:r>
              <w:rPr>
                <w:rFonts w:ascii="Consolas" w:hAnsi="Consolas"/>
                <w:color w:val="24292E"/>
                <w:sz w:val="17"/>
              </w:rPr>
              <w:t xml:space="preserve"> + h2d_ms + </w:t>
            </w:r>
            <w:proofErr w:type="spellStart"/>
            <w:r>
              <w:rPr>
                <w:rFonts w:ascii="Consolas" w:hAnsi="Consolas"/>
                <w:color w:val="24292E"/>
                <w:sz w:val="17"/>
              </w:rPr>
              <w:t>kernel_ms</w:t>
            </w:r>
            <w:proofErr w:type="spellEnd"/>
            <w:r>
              <w:rPr>
                <w:rFonts w:ascii="Consolas" w:hAnsi="Consolas"/>
                <w:color w:val="24292E"/>
                <w:sz w:val="17"/>
              </w:rPr>
              <w:t xml:space="preserve"> + d2h_ms;</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("DATA_MEMMAN|%d|%.4f|%.4f|%.4f|%.4f|%.4f|%d|%.6e\n",</w:t>
            </w:r>
            <w:r>
              <w:rPr>
                <w:rFonts w:ascii="Consolas" w:hAnsi="Consolas"/>
                <w:color w:val="24292E"/>
                <w:sz w:val="17"/>
              </w:rPr>
              <w:br/>
              <w:t xml:space="preserve">               N, </w:t>
            </w:r>
            <w:proofErr w:type="spellStart"/>
            <w:r>
              <w:rPr>
                <w:rFonts w:ascii="Consolas" w:hAnsi="Consolas"/>
                <w:color w:val="24292E"/>
                <w:sz w:val="17"/>
              </w:rPr>
              <w:t>alloc_ms</w:t>
            </w:r>
            <w:proofErr w:type="spellEnd"/>
            <w:r>
              <w:rPr>
                <w:rFonts w:ascii="Consolas" w:hAnsi="Consolas"/>
                <w:color w:val="24292E"/>
                <w:sz w:val="17"/>
              </w:rPr>
              <w:t xml:space="preserve">, h2d_ms, </w:t>
            </w:r>
            <w:proofErr w:type="spellStart"/>
            <w:r>
              <w:rPr>
                <w:rFonts w:ascii="Consolas" w:hAnsi="Consolas"/>
                <w:color w:val="24292E"/>
                <w:sz w:val="17"/>
              </w:rPr>
              <w:t>kernel_ms</w:t>
            </w:r>
            <w:proofErr w:type="spellEnd"/>
            <w:r>
              <w:rPr>
                <w:rFonts w:ascii="Consolas" w:hAnsi="Consolas"/>
                <w:color w:val="24292E"/>
                <w:sz w:val="17"/>
              </w:rPr>
              <w:t xml:space="preserve">, d2h_ms, </w:t>
            </w:r>
            <w:proofErr w:type="spellStart"/>
            <w:r>
              <w:rPr>
                <w:rFonts w:ascii="Consolas" w:hAnsi="Consolas"/>
                <w:color w:val="24292E"/>
                <w:sz w:val="17"/>
              </w:rPr>
              <w:t>total_gpu_ms</w:t>
            </w:r>
            <w:proofErr w:type="spellEnd"/>
            <w:r>
              <w:rPr>
                <w:rFonts w:ascii="Consolas" w:hAnsi="Consolas"/>
                <w:color w:val="24292E"/>
                <w:sz w:val="17"/>
              </w:rPr>
              <w:t>,</w:t>
            </w:r>
            <w:r>
              <w:rPr>
                <w:rFonts w:ascii="Consolas" w:hAnsi="Consolas"/>
                <w:color w:val="24292E"/>
                <w:sz w:val="17"/>
              </w:rPr>
              <w:br/>
              <w:t xml:space="preserve">               mismatches, </w:t>
            </w:r>
            <w:proofErr w:type="spellStart"/>
            <w:r>
              <w:rPr>
                <w:rFonts w:ascii="Consolas" w:hAnsi="Consolas"/>
                <w:color w:val="24292E"/>
                <w:sz w:val="17"/>
              </w:rPr>
              <w:t>max_diff</w:t>
            </w:r>
            <w:proofErr w:type="spellEnd"/>
            <w:r>
              <w:rPr>
                <w:rFonts w:ascii="Consolas" w:hAnsi="Consolas"/>
                <w:color w:val="24292E"/>
                <w:sz w:val="17"/>
              </w:rPr>
              <w:t>);</w:t>
            </w:r>
            <w:r>
              <w:rPr>
                <w:rFonts w:ascii="Consolas" w:hAnsi="Consolas"/>
                <w:color w:val="24292E"/>
                <w:sz w:val="17"/>
              </w:rPr>
              <w:br/>
              <w:t xml:space="preserve">    } else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Task 5: CUDA Memory Management — Detailed Phase Timing\n");</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Vector Size (N)       : %d\n", 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Data Size             : %.2f MB\n", (3.0 * size) / (1024 * 1024));</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Phase Breakdown:\n");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w:t>
            </w:r>
            <w:proofErr w:type="spellStart"/>
            <w:r>
              <w:rPr>
                <w:rFonts w:ascii="Consolas" w:hAnsi="Consolas"/>
                <w:color w:val="24292E"/>
                <w:sz w:val="17"/>
              </w:rPr>
              <w:t>cudaMalloc</w:t>
            </w:r>
            <w:proofErr w:type="spellEnd"/>
            <w:r>
              <w:rPr>
                <w:rFonts w:ascii="Consolas" w:hAnsi="Consolas"/>
                <w:color w:val="24292E"/>
                <w:sz w:val="17"/>
              </w:rPr>
              <w:t xml:space="preserve">()        : %.4f </w:t>
            </w:r>
            <w:proofErr w:type="spellStart"/>
            <w:r>
              <w:rPr>
                <w:rFonts w:ascii="Consolas" w:hAnsi="Consolas"/>
                <w:color w:val="24292E"/>
                <w:sz w:val="17"/>
              </w:rPr>
              <w:t>ms</w:t>
            </w:r>
            <w:proofErr w:type="spellEnd"/>
            <w:r>
              <w:rPr>
                <w:rFonts w:ascii="Consolas" w:hAnsi="Consolas"/>
                <w:color w:val="24292E"/>
                <w:sz w:val="17"/>
              </w:rPr>
              <w:t xml:space="preserve">  [Device memory allocation]\n", </w:t>
            </w:r>
            <w:proofErr w:type="spellStart"/>
            <w:r>
              <w:rPr>
                <w:rFonts w:ascii="Consolas" w:hAnsi="Consolas"/>
                <w:color w:val="24292E"/>
                <w:sz w:val="17"/>
              </w:rPr>
              <w:t>alloc_ms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w:t>
            </w:r>
            <w:proofErr w:type="spellStart"/>
            <w:r>
              <w:rPr>
                <w:rFonts w:ascii="Consolas" w:hAnsi="Consolas"/>
                <w:color w:val="24292E"/>
                <w:sz w:val="17"/>
              </w:rPr>
              <w:t>cudaMemcpy</w:t>
            </w:r>
            <w:proofErr w:type="spellEnd"/>
            <w:r>
              <w:rPr>
                <w:rFonts w:ascii="Consolas" w:hAnsi="Consolas"/>
                <w:color w:val="24292E"/>
                <w:sz w:val="17"/>
              </w:rPr>
              <w:t xml:space="preserve">(H→D)     : %.4f </w:t>
            </w:r>
            <w:proofErr w:type="spellStart"/>
            <w:r>
              <w:rPr>
                <w:rFonts w:ascii="Consolas" w:hAnsi="Consolas"/>
                <w:color w:val="24292E"/>
                <w:sz w:val="17"/>
              </w:rPr>
              <w:t>ms</w:t>
            </w:r>
            <w:proofErr w:type="spellEnd"/>
            <w:r>
              <w:rPr>
                <w:rFonts w:ascii="Consolas" w:hAnsi="Consolas"/>
                <w:color w:val="24292E"/>
                <w:sz w:val="17"/>
              </w:rPr>
              <w:t xml:space="preserve">  [Host → Device transfer]\n", h2d_ms);</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Kernel Execution    : %.4f </w:t>
            </w:r>
            <w:proofErr w:type="spellStart"/>
            <w:r>
              <w:rPr>
                <w:rFonts w:ascii="Consolas" w:hAnsi="Consolas"/>
                <w:color w:val="24292E"/>
                <w:sz w:val="17"/>
              </w:rPr>
              <w:t>ms</w:t>
            </w:r>
            <w:proofErr w:type="spellEnd"/>
            <w:r>
              <w:rPr>
                <w:rFonts w:ascii="Consolas" w:hAnsi="Consolas"/>
                <w:color w:val="24292E"/>
                <w:sz w:val="17"/>
              </w:rPr>
              <w:t xml:space="preserve">  [GPU computation]\n", </w:t>
            </w:r>
            <w:proofErr w:type="spellStart"/>
            <w:r>
              <w:rPr>
                <w:rFonts w:ascii="Consolas" w:hAnsi="Consolas"/>
                <w:color w:val="24292E"/>
                <w:sz w:val="17"/>
              </w:rPr>
              <w:t>kernel_ms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w:t>
            </w:r>
            <w:proofErr w:type="spellStart"/>
            <w:r>
              <w:rPr>
                <w:rFonts w:ascii="Consolas" w:hAnsi="Consolas"/>
                <w:color w:val="24292E"/>
                <w:sz w:val="17"/>
              </w:rPr>
              <w:t>cudaMemcpy</w:t>
            </w:r>
            <w:proofErr w:type="spellEnd"/>
            <w:r>
              <w:rPr>
                <w:rFonts w:ascii="Consolas" w:hAnsi="Consolas"/>
                <w:color w:val="24292E"/>
                <w:sz w:val="17"/>
              </w:rPr>
              <w:t xml:space="preserve">(D→H)     : %.4f </w:t>
            </w:r>
            <w:proofErr w:type="spellStart"/>
            <w:r>
              <w:rPr>
                <w:rFonts w:ascii="Consolas" w:hAnsi="Consolas"/>
                <w:color w:val="24292E"/>
                <w:sz w:val="17"/>
              </w:rPr>
              <w:t>ms</w:t>
            </w:r>
            <w:proofErr w:type="spellEnd"/>
            <w:r>
              <w:rPr>
                <w:rFonts w:ascii="Consolas" w:hAnsi="Consolas"/>
                <w:color w:val="24292E"/>
                <w:sz w:val="17"/>
              </w:rPr>
              <w:t xml:space="preserve">  [Device → Host transfer]\n", d2h_ms);</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TOTAL GPU Pipeline  : %.4f </w:t>
            </w:r>
            <w:proofErr w:type="spellStart"/>
            <w:r>
              <w:rPr>
                <w:rFonts w:ascii="Consolas" w:hAnsi="Consolas"/>
                <w:color w:val="24292E"/>
                <w:sz w:val="17"/>
              </w:rPr>
              <w:t>ms</w:t>
            </w:r>
            <w:proofErr w:type="spellEnd"/>
            <w:r>
              <w:rPr>
                <w:rFonts w:ascii="Consolas" w:hAnsi="Consolas"/>
                <w:color w:val="24292E"/>
                <w:sz w:val="17"/>
              </w:rPr>
              <w:t xml:space="preserve">\n", </w:t>
            </w:r>
            <w:proofErr w:type="spellStart"/>
            <w:r>
              <w:rPr>
                <w:rFonts w:ascii="Consolas" w:hAnsi="Consolas"/>
                <w:color w:val="24292E"/>
                <w:sz w:val="17"/>
              </w:rPr>
              <w:t>total_gpu_ms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Transfer Overhead     : %.2f%% of total GPU time\n",</w:t>
            </w:r>
            <w:r>
              <w:rPr>
                <w:rFonts w:ascii="Consolas" w:hAnsi="Consolas"/>
                <w:color w:val="24292E"/>
                <w:sz w:val="17"/>
              </w:rPr>
              <w:br/>
              <w:t xml:space="preserve">               (h2d_ms + d2h_ms) / </w:t>
            </w:r>
            <w:proofErr w:type="spellStart"/>
            <w:r>
              <w:rPr>
                <w:rFonts w:ascii="Consolas" w:hAnsi="Consolas"/>
                <w:color w:val="24292E"/>
                <w:sz w:val="17"/>
              </w:rPr>
              <w:t>total_gpu_ms</w:t>
            </w:r>
            <w:proofErr w:type="spellEnd"/>
            <w:r>
              <w:rPr>
                <w:rFonts w:ascii="Consolas" w:hAnsi="Consolas"/>
                <w:color w:val="24292E"/>
                <w:sz w:val="17"/>
              </w:rPr>
              <w:t xml:space="preserve"> * 100.0);</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Computation Fraction  : %.2f%% of total GPU time\n",</w:t>
            </w:r>
            <w:r>
              <w:rPr>
                <w:rFonts w:ascii="Consolas" w:hAnsi="Consolas"/>
                <w:color w:val="24292E"/>
                <w:sz w:val="17"/>
              </w:rPr>
              <w:br/>
              <w:t xml:space="preserve">               </w:t>
            </w:r>
            <w:proofErr w:type="spellStart"/>
            <w:r>
              <w:rPr>
                <w:rFonts w:ascii="Consolas" w:hAnsi="Consolas"/>
                <w:color w:val="24292E"/>
                <w:sz w:val="17"/>
              </w:rPr>
              <w:t>kernel_ms</w:t>
            </w:r>
            <w:proofErr w:type="spellEnd"/>
            <w:r>
              <w:rPr>
                <w:rFonts w:ascii="Consolas" w:hAnsi="Consolas"/>
                <w:color w:val="24292E"/>
                <w:sz w:val="17"/>
              </w:rPr>
              <w:t xml:space="preserve"> / </w:t>
            </w:r>
            <w:proofErr w:type="spellStart"/>
            <w:r>
              <w:rPr>
                <w:rFonts w:ascii="Consolas" w:hAnsi="Consolas"/>
                <w:color w:val="24292E"/>
                <w:sz w:val="17"/>
              </w:rPr>
              <w:t>total_gpu_ms</w:t>
            </w:r>
            <w:proofErr w:type="spellEnd"/>
            <w:r>
              <w:rPr>
                <w:rFonts w:ascii="Consolas" w:hAnsi="Consolas"/>
                <w:color w:val="24292E"/>
                <w:sz w:val="17"/>
              </w:rPr>
              <w:t xml:space="preserve"> * 100.0);</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Correctness Check     : %s\n",</w:t>
            </w:r>
            <w:r>
              <w:rPr>
                <w:rFonts w:ascii="Consolas" w:hAnsi="Consolas"/>
                <w:color w:val="24292E"/>
                <w:sz w:val="17"/>
              </w:rPr>
              <w:br/>
              <w:t xml:space="preserve">               mismatches == 0 ? "PASSED (all elements match)" : "FAILED");</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Max Absolute Diff     : %.6e\n", </w:t>
            </w:r>
            <w:proofErr w:type="spellStart"/>
            <w:r>
              <w:rPr>
                <w:rFonts w:ascii="Consolas" w:hAnsi="Consolas"/>
                <w:color w:val="24292E"/>
                <w:sz w:val="17"/>
              </w:rPr>
              <w:t>max_diff</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Mismatches            : %d / %d\n", mismatches, N);</w:t>
            </w:r>
            <w:r>
              <w:rPr>
                <w:rFonts w:ascii="Consolas" w:hAnsi="Consolas"/>
                <w:color w:val="24292E"/>
                <w:sz w:val="17"/>
              </w:rPr>
              <w:br/>
              <w:t xml:space="preserve">        printf("====================================================================\n");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Step 7: Free Device Memory using </w:t>
            </w:r>
            <w:proofErr w:type="spellStart"/>
            <w:r>
              <w:rPr>
                <w:rFonts w:ascii="Consolas" w:hAnsi="Consolas"/>
                <w:color w:val="24292E"/>
                <w:sz w:val="17"/>
              </w:rPr>
              <w:t>cudaFree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ev_alloc_start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ev_alloc_end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(ev_h2d_start);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(ev_h2d_end);</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ev_kernel_start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ev_kernel_end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(ev_d2h_start);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(ev_d2h_end);</w:t>
            </w:r>
            <w:r>
              <w:rPr>
                <w:rFonts w:ascii="Consolas" w:hAnsi="Consolas"/>
                <w:color w:val="24292E"/>
                <w:sz w:val="17"/>
              </w:rPr>
              <w:br/>
            </w:r>
            <w:r>
              <w:rPr>
                <w:rFonts w:ascii="Consolas" w:hAnsi="Consolas"/>
                <w:color w:val="24292E"/>
                <w:sz w:val="17"/>
              </w:rPr>
              <w:br/>
              <w:t xml:space="preserve">    /* Free Host Memory */</w:t>
            </w:r>
            <w:r>
              <w:rPr>
                <w:rFonts w:ascii="Consolas" w:hAnsi="Consolas"/>
                <w:color w:val="24292E"/>
                <w:sz w:val="17"/>
              </w:rPr>
              <w:br/>
              <w:t xml:space="preserve">    free(</w:t>
            </w:r>
            <w:proofErr w:type="spellStart"/>
            <w:r>
              <w:rPr>
                <w:rFonts w:ascii="Consolas" w:hAnsi="Consolas"/>
                <w:color w:val="24292E"/>
                <w:sz w:val="17"/>
              </w:rPr>
              <w:t>h_A</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h_B</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h_C_cpu</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h_C_gpu</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return 0;</w:t>
            </w:r>
            <w:r>
              <w:rPr>
                <w:rFonts w:ascii="Consolas" w:hAnsi="Consolas"/>
                <w:color w:val="24292E"/>
                <w:sz w:val="17"/>
              </w:rPr>
              <w:br/>
            </w:r>
            <w:r>
              <w:rPr>
                <w:rFonts w:ascii="Consolas" w:hAnsi="Consolas"/>
                <w:color w:val="24292E"/>
                <w:sz w:val="17"/>
              </w:rPr>
              <w:lastRenderedPageBreak/>
              <w:t>}</w:t>
            </w:r>
            <w:r>
              <w:rPr>
                <w:rFonts w:ascii="Consolas" w:hAnsi="Consolas"/>
                <w:color w:val="24292E"/>
                <w:sz w:val="17"/>
              </w:rPr>
              <w:br/>
            </w:r>
          </w:p>
        </w:tc>
      </w:tr>
    </w:tbl>
    <w:p w14:paraId="7BF8A320" w14:textId="77777777" w:rsidR="00154BA7" w:rsidRDefault="00000000">
      <w:pPr>
        <w:pStyle w:val="Heading3"/>
      </w:pPr>
      <w:r>
        <w:lastRenderedPageBreak/>
        <w:t>Phase Timing Results:</w:t>
      </w:r>
    </w:p>
    <w:tbl>
      <w:tblPr>
        <w:tblW w:w="0" w:type="auto"/>
        <w:jc w:val="center"/>
        <w:tblLook w:val="04A0" w:firstRow="1" w:lastRow="0" w:firstColumn="1" w:lastColumn="0" w:noHBand="0" w:noVBand="1"/>
      </w:tblPr>
      <w:tblGrid>
        <w:gridCol w:w="1560"/>
        <w:gridCol w:w="1560"/>
        <w:gridCol w:w="1560"/>
        <w:gridCol w:w="1560"/>
        <w:gridCol w:w="1560"/>
        <w:gridCol w:w="1560"/>
      </w:tblGrid>
      <w:tr w:rsidR="00154BA7" w14:paraId="7B0426F1" w14:textId="77777777">
        <w:trPr>
          <w:jc w:val="center"/>
        </w:trPr>
        <w:tc>
          <w:tcPr>
            <w:tcW w:w="1560" w:type="dxa"/>
            <w:shd w:val="clear" w:color="auto" w:fill="1B365D"/>
            <w:tcMar>
              <w:top w:w="100" w:type="dxa"/>
              <w:left w:w="150" w:type="dxa"/>
              <w:bottom w:w="100" w:type="dxa"/>
              <w:right w:w="150" w:type="dxa"/>
            </w:tcMar>
          </w:tcPr>
          <w:p w14:paraId="0C96EF6D" w14:textId="77777777" w:rsidR="00154BA7" w:rsidRDefault="00000000">
            <w:pPr>
              <w:jc w:val="center"/>
            </w:pPr>
            <w:r>
              <w:rPr>
                <w:b/>
                <w:color w:val="FFFFFF"/>
                <w:sz w:val="19"/>
              </w:rPr>
              <w:t>Vector Size</w:t>
            </w:r>
          </w:p>
        </w:tc>
        <w:tc>
          <w:tcPr>
            <w:tcW w:w="1560" w:type="dxa"/>
            <w:shd w:val="clear" w:color="auto" w:fill="1B365D"/>
            <w:tcMar>
              <w:top w:w="100" w:type="dxa"/>
              <w:left w:w="150" w:type="dxa"/>
              <w:bottom w:w="100" w:type="dxa"/>
              <w:right w:w="150" w:type="dxa"/>
            </w:tcMar>
          </w:tcPr>
          <w:p w14:paraId="156BD230" w14:textId="77777777" w:rsidR="00154BA7" w:rsidRDefault="00000000">
            <w:pPr>
              <w:jc w:val="center"/>
            </w:pPr>
            <w:proofErr w:type="spellStart"/>
            <w:r>
              <w:rPr>
                <w:b/>
                <w:color w:val="FFFFFF"/>
                <w:sz w:val="19"/>
              </w:rPr>
              <w:t>cudaMalloc</w:t>
            </w:r>
            <w:proofErr w:type="spellEnd"/>
            <w:r>
              <w:rPr>
                <w:b/>
                <w:color w:val="FFFFFF"/>
                <w:sz w:val="19"/>
              </w:rPr>
              <w:t xml:space="preserve"> (</w:t>
            </w:r>
            <w:proofErr w:type="spellStart"/>
            <w:r>
              <w:rPr>
                <w:b/>
                <w:color w:val="FFFFFF"/>
                <w:sz w:val="19"/>
              </w:rPr>
              <w:t>ms</w:t>
            </w:r>
            <w:proofErr w:type="spellEnd"/>
            <w:r>
              <w:rPr>
                <w:b/>
                <w:color w:val="FFFFFF"/>
                <w:sz w:val="19"/>
              </w:rPr>
              <w:t>)</w:t>
            </w:r>
          </w:p>
        </w:tc>
        <w:tc>
          <w:tcPr>
            <w:tcW w:w="1560" w:type="dxa"/>
            <w:shd w:val="clear" w:color="auto" w:fill="1B365D"/>
            <w:tcMar>
              <w:top w:w="100" w:type="dxa"/>
              <w:left w:w="150" w:type="dxa"/>
              <w:bottom w:w="100" w:type="dxa"/>
              <w:right w:w="150" w:type="dxa"/>
            </w:tcMar>
          </w:tcPr>
          <w:p w14:paraId="646B27A5" w14:textId="77777777" w:rsidR="00154BA7" w:rsidRDefault="00000000">
            <w:pPr>
              <w:jc w:val="center"/>
            </w:pPr>
            <w:r>
              <w:rPr>
                <w:b/>
                <w:color w:val="FFFFFF"/>
                <w:sz w:val="19"/>
              </w:rPr>
              <w:t>H→D (</w:t>
            </w:r>
            <w:proofErr w:type="spellStart"/>
            <w:r>
              <w:rPr>
                <w:b/>
                <w:color w:val="FFFFFF"/>
                <w:sz w:val="19"/>
              </w:rPr>
              <w:t>ms</w:t>
            </w:r>
            <w:proofErr w:type="spellEnd"/>
            <w:r>
              <w:rPr>
                <w:b/>
                <w:color w:val="FFFFFF"/>
                <w:sz w:val="19"/>
              </w:rPr>
              <w:t>)</w:t>
            </w:r>
          </w:p>
        </w:tc>
        <w:tc>
          <w:tcPr>
            <w:tcW w:w="1560" w:type="dxa"/>
            <w:shd w:val="clear" w:color="auto" w:fill="1B365D"/>
            <w:tcMar>
              <w:top w:w="100" w:type="dxa"/>
              <w:left w:w="150" w:type="dxa"/>
              <w:bottom w:w="100" w:type="dxa"/>
              <w:right w:w="150" w:type="dxa"/>
            </w:tcMar>
          </w:tcPr>
          <w:p w14:paraId="7DDCC539" w14:textId="77777777" w:rsidR="00154BA7" w:rsidRDefault="00000000">
            <w:pPr>
              <w:jc w:val="center"/>
            </w:pPr>
            <w:r>
              <w:rPr>
                <w:b/>
                <w:color w:val="FFFFFF"/>
                <w:sz w:val="19"/>
              </w:rPr>
              <w:t>Kernel (</w:t>
            </w:r>
            <w:proofErr w:type="spellStart"/>
            <w:r>
              <w:rPr>
                <w:b/>
                <w:color w:val="FFFFFF"/>
                <w:sz w:val="19"/>
              </w:rPr>
              <w:t>ms</w:t>
            </w:r>
            <w:proofErr w:type="spellEnd"/>
            <w:r>
              <w:rPr>
                <w:b/>
                <w:color w:val="FFFFFF"/>
                <w:sz w:val="19"/>
              </w:rPr>
              <w:t>)</w:t>
            </w:r>
          </w:p>
        </w:tc>
        <w:tc>
          <w:tcPr>
            <w:tcW w:w="1560" w:type="dxa"/>
            <w:shd w:val="clear" w:color="auto" w:fill="1B365D"/>
            <w:tcMar>
              <w:top w:w="100" w:type="dxa"/>
              <w:left w:w="150" w:type="dxa"/>
              <w:bottom w:w="100" w:type="dxa"/>
              <w:right w:w="150" w:type="dxa"/>
            </w:tcMar>
          </w:tcPr>
          <w:p w14:paraId="19870535" w14:textId="77777777" w:rsidR="00154BA7" w:rsidRDefault="00000000">
            <w:pPr>
              <w:jc w:val="center"/>
            </w:pPr>
            <w:r>
              <w:rPr>
                <w:b/>
                <w:color w:val="FFFFFF"/>
                <w:sz w:val="19"/>
              </w:rPr>
              <w:t>D→H (</w:t>
            </w:r>
            <w:proofErr w:type="spellStart"/>
            <w:r>
              <w:rPr>
                <w:b/>
                <w:color w:val="FFFFFF"/>
                <w:sz w:val="19"/>
              </w:rPr>
              <w:t>ms</w:t>
            </w:r>
            <w:proofErr w:type="spellEnd"/>
            <w:r>
              <w:rPr>
                <w:b/>
                <w:color w:val="FFFFFF"/>
                <w:sz w:val="19"/>
              </w:rPr>
              <w:t>)</w:t>
            </w:r>
          </w:p>
        </w:tc>
        <w:tc>
          <w:tcPr>
            <w:tcW w:w="1560" w:type="dxa"/>
            <w:shd w:val="clear" w:color="auto" w:fill="1B365D"/>
            <w:tcMar>
              <w:top w:w="100" w:type="dxa"/>
              <w:left w:w="150" w:type="dxa"/>
              <w:bottom w:w="100" w:type="dxa"/>
              <w:right w:w="150" w:type="dxa"/>
            </w:tcMar>
          </w:tcPr>
          <w:p w14:paraId="6BDF9280" w14:textId="77777777" w:rsidR="00154BA7" w:rsidRDefault="00000000">
            <w:pPr>
              <w:jc w:val="center"/>
            </w:pPr>
            <w:r>
              <w:rPr>
                <w:b/>
                <w:color w:val="FFFFFF"/>
                <w:sz w:val="19"/>
              </w:rPr>
              <w:t>Total (</w:t>
            </w:r>
            <w:proofErr w:type="spellStart"/>
            <w:r>
              <w:rPr>
                <w:b/>
                <w:color w:val="FFFFFF"/>
                <w:sz w:val="19"/>
              </w:rPr>
              <w:t>ms</w:t>
            </w:r>
            <w:proofErr w:type="spellEnd"/>
            <w:r>
              <w:rPr>
                <w:b/>
                <w:color w:val="FFFFFF"/>
                <w:sz w:val="19"/>
              </w:rPr>
              <w:t>)</w:t>
            </w:r>
          </w:p>
        </w:tc>
      </w:tr>
      <w:tr w:rsidR="00154BA7" w14:paraId="2DD50C9D" w14:textId="77777777">
        <w:trPr>
          <w:jc w:val="center"/>
        </w:trPr>
        <w:tc>
          <w:tcPr>
            <w:tcW w:w="1560" w:type="dxa"/>
            <w:shd w:val="clear" w:color="auto" w:fill="FFFFFF"/>
            <w:tcMar>
              <w:top w:w="80" w:type="dxa"/>
              <w:left w:w="120" w:type="dxa"/>
              <w:bottom w:w="80" w:type="dxa"/>
              <w:right w:w="120" w:type="dxa"/>
            </w:tcMar>
          </w:tcPr>
          <w:p w14:paraId="6956E1DC" w14:textId="77777777" w:rsidR="00154BA7" w:rsidRDefault="00000000">
            <w:r>
              <w:rPr>
                <w:sz w:val="19"/>
              </w:rPr>
              <w:t>100,000</w:t>
            </w:r>
          </w:p>
        </w:tc>
        <w:tc>
          <w:tcPr>
            <w:tcW w:w="1560" w:type="dxa"/>
            <w:shd w:val="clear" w:color="auto" w:fill="FFFFFF"/>
            <w:tcMar>
              <w:top w:w="80" w:type="dxa"/>
              <w:left w:w="120" w:type="dxa"/>
              <w:bottom w:w="80" w:type="dxa"/>
              <w:right w:w="120" w:type="dxa"/>
            </w:tcMar>
          </w:tcPr>
          <w:p w14:paraId="4523ADEE" w14:textId="77777777" w:rsidR="00154BA7" w:rsidRDefault="00000000">
            <w:r>
              <w:rPr>
                <w:sz w:val="19"/>
              </w:rPr>
              <w:t>0.4374</w:t>
            </w:r>
          </w:p>
        </w:tc>
        <w:tc>
          <w:tcPr>
            <w:tcW w:w="1560" w:type="dxa"/>
            <w:shd w:val="clear" w:color="auto" w:fill="FFFFFF"/>
            <w:tcMar>
              <w:top w:w="80" w:type="dxa"/>
              <w:left w:w="120" w:type="dxa"/>
              <w:bottom w:w="80" w:type="dxa"/>
              <w:right w:w="120" w:type="dxa"/>
            </w:tcMar>
          </w:tcPr>
          <w:p w14:paraId="04D46AB7" w14:textId="77777777" w:rsidR="00154BA7" w:rsidRDefault="00000000">
            <w:r>
              <w:rPr>
                <w:sz w:val="19"/>
              </w:rPr>
              <w:t>0.1991</w:t>
            </w:r>
          </w:p>
        </w:tc>
        <w:tc>
          <w:tcPr>
            <w:tcW w:w="1560" w:type="dxa"/>
            <w:shd w:val="clear" w:color="auto" w:fill="FFFFFF"/>
            <w:tcMar>
              <w:top w:w="80" w:type="dxa"/>
              <w:left w:w="120" w:type="dxa"/>
              <w:bottom w:w="80" w:type="dxa"/>
              <w:right w:w="120" w:type="dxa"/>
            </w:tcMar>
          </w:tcPr>
          <w:p w14:paraId="640EAD7E" w14:textId="77777777" w:rsidR="00154BA7" w:rsidRDefault="00000000">
            <w:r>
              <w:rPr>
                <w:sz w:val="19"/>
              </w:rPr>
              <w:t>0.2114</w:t>
            </w:r>
          </w:p>
        </w:tc>
        <w:tc>
          <w:tcPr>
            <w:tcW w:w="1560" w:type="dxa"/>
            <w:shd w:val="clear" w:color="auto" w:fill="FFFFFF"/>
            <w:tcMar>
              <w:top w:w="80" w:type="dxa"/>
              <w:left w:w="120" w:type="dxa"/>
              <w:bottom w:w="80" w:type="dxa"/>
              <w:right w:w="120" w:type="dxa"/>
            </w:tcMar>
          </w:tcPr>
          <w:p w14:paraId="2222B1C3" w14:textId="77777777" w:rsidR="00154BA7" w:rsidRDefault="00000000">
            <w:r>
              <w:rPr>
                <w:sz w:val="19"/>
              </w:rPr>
              <w:t>0.1538</w:t>
            </w:r>
          </w:p>
        </w:tc>
        <w:tc>
          <w:tcPr>
            <w:tcW w:w="1560" w:type="dxa"/>
            <w:shd w:val="clear" w:color="auto" w:fill="FFFFFF"/>
            <w:tcMar>
              <w:top w:w="80" w:type="dxa"/>
              <w:left w:w="120" w:type="dxa"/>
              <w:bottom w:w="80" w:type="dxa"/>
              <w:right w:w="120" w:type="dxa"/>
            </w:tcMar>
          </w:tcPr>
          <w:p w14:paraId="280A4A67" w14:textId="77777777" w:rsidR="00154BA7" w:rsidRDefault="00000000">
            <w:r>
              <w:rPr>
                <w:sz w:val="19"/>
              </w:rPr>
              <w:t>1.0017</w:t>
            </w:r>
          </w:p>
        </w:tc>
      </w:tr>
      <w:tr w:rsidR="00154BA7" w14:paraId="2BBDB225" w14:textId="77777777">
        <w:trPr>
          <w:jc w:val="center"/>
        </w:trPr>
        <w:tc>
          <w:tcPr>
            <w:tcW w:w="1560" w:type="dxa"/>
            <w:shd w:val="clear" w:color="auto" w:fill="F9FAFB"/>
            <w:tcMar>
              <w:top w:w="80" w:type="dxa"/>
              <w:left w:w="120" w:type="dxa"/>
              <w:bottom w:w="80" w:type="dxa"/>
              <w:right w:w="120" w:type="dxa"/>
            </w:tcMar>
          </w:tcPr>
          <w:p w14:paraId="6151A98A" w14:textId="77777777" w:rsidR="00154BA7" w:rsidRDefault="00000000">
            <w:r>
              <w:rPr>
                <w:sz w:val="19"/>
              </w:rPr>
              <w:t>500,000</w:t>
            </w:r>
          </w:p>
        </w:tc>
        <w:tc>
          <w:tcPr>
            <w:tcW w:w="1560" w:type="dxa"/>
            <w:shd w:val="clear" w:color="auto" w:fill="F9FAFB"/>
            <w:tcMar>
              <w:top w:w="80" w:type="dxa"/>
              <w:left w:w="120" w:type="dxa"/>
              <w:bottom w:w="80" w:type="dxa"/>
              <w:right w:w="120" w:type="dxa"/>
            </w:tcMar>
          </w:tcPr>
          <w:p w14:paraId="14E2106A" w14:textId="77777777" w:rsidR="00154BA7" w:rsidRDefault="00000000">
            <w:r>
              <w:rPr>
                <w:sz w:val="19"/>
              </w:rPr>
              <w:t>0.6380</w:t>
            </w:r>
          </w:p>
        </w:tc>
        <w:tc>
          <w:tcPr>
            <w:tcW w:w="1560" w:type="dxa"/>
            <w:shd w:val="clear" w:color="auto" w:fill="F9FAFB"/>
            <w:tcMar>
              <w:top w:w="80" w:type="dxa"/>
              <w:left w:w="120" w:type="dxa"/>
              <w:bottom w:w="80" w:type="dxa"/>
              <w:right w:w="120" w:type="dxa"/>
            </w:tcMar>
          </w:tcPr>
          <w:p w14:paraId="3F9C80F5" w14:textId="77777777" w:rsidR="00154BA7" w:rsidRDefault="00000000">
            <w:r>
              <w:rPr>
                <w:sz w:val="19"/>
              </w:rPr>
              <w:t>0.5452</w:t>
            </w:r>
          </w:p>
        </w:tc>
        <w:tc>
          <w:tcPr>
            <w:tcW w:w="1560" w:type="dxa"/>
            <w:shd w:val="clear" w:color="auto" w:fill="F9FAFB"/>
            <w:tcMar>
              <w:top w:w="80" w:type="dxa"/>
              <w:left w:w="120" w:type="dxa"/>
              <w:bottom w:w="80" w:type="dxa"/>
              <w:right w:w="120" w:type="dxa"/>
            </w:tcMar>
          </w:tcPr>
          <w:p w14:paraId="720C17A9" w14:textId="77777777" w:rsidR="00154BA7" w:rsidRDefault="00000000">
            <w:r>
              <w:rPr>
                <w:sz w:val="19"/>
              </w:rPr>
              <w:t>0.2176</w:t>
            </w:r>
          </w:p>
        </w:tc>
        <w:tc>
          <w:tcPr>
            <w:tcW w:w="1560" w:type="dxa"/>
            <w:shd w:val="clear" w:color="auto" w:fill="F9FAFB"/>
            <w:tcMar>
              <w:top w:w="80" w:type="dxa"/>
              <w:left w:w="120" w:type="dxa"/>
              <w:bottom w:w="80" w:type="dxa"/>
              <w:right w:w="120" w:type="dxa"/>
            </w:tcMar>
          </w:tcPr>
          <w:p w14:paraId="54F4945F" w14:textId="77777777" w:rsidR="00154BA7" w:rsidRDefault="00000000">
            <w:r>
              <w:rPr>
                <w:sz w:val="19"/>
              </w:rPr>
              <w:t>0.5152</w:t>
            </w:r>
          </w:p>
        </w:tc>
        <w:tc>
          <w:tcPr>
            <w:tcW w:w="1560" w:type="dxa"/>
            <w:shd w:val="clear" w:color="auto" w:fill="F9FAFB"/>
            <w:tcMar>
              <w:top w:w="80" w:type="dxa"/>
              <w:left w:w="120" w:type="dxa"/>
              <w:bottom w:w="80" w:type="dxa"/>
              <w:right w:w="120" w:type="dxa"/>
            </w:tcMar>
          </w:tcPr>
          <w:p w14:paraId="45ECE298" w14:textId="77777777" w:rsidR="00154BA7" w:rsidRDefault="00000000">
            <w:r>
              <w:rPr>
                <w:sz w:val="19"/>
              </w:rPr>
              <w:t>1.9160</w:t>
            </w:r>
          </w:p>
        </w:tc>
      </w:tr>
      <w:tr w:rsidR="00154BA7" w14:paraId="0770C4F1" w14:textId="77777777">
        <w:trPr>
          <w:jc w:val="center"/>
        </w:trPr>
        <w:tc>
          <w:tcPr>
            <w:tcW w:w="1560" w:type="dxa"/>
            <w:shd w:val="clear" w:color="auto" w:fill="FFFFFF"/>
            <w:tcMar>
              <w:top w:w="80" w:type="dxa"/>
              <w:left w:w="120" w:type="dxa"/>
              <w:bottom w:w="80" w:type="dxa"/>
              <w:right w:w="120" w:type="dxa"/>
            </w:tcMar>
          </w:tcPr>
          <w:p w14:paraId="2767EF83" w14:textId="77777777" w:rsidR="00154BA7" w:rsidRDefault="00000000">
            <w:r>
              <w:rPr>
                <w:sz w:val="19"/>
              </w:rPr>
              <w:t>1,000,000</w:t>
            </w:r>
          </w:p>
        </w:tc>
        <w:tc>
          <w:tcPr>
            <w:tcW w:w="1560" w:type="dxa"/>
            <w:shd w:val="clear" w:color="auto" w:fill="FFFFFF"/>
            <w:tcMar>
              <w:top w:w="80" w:type="dxa"/>
              <w:left w:w="120" w:type="dxa"/>
              <w:bottom w:w="80" w:type="dxa"/>
              <w:right w:w="120" w:type="dxa"/>
            </w:tcMar>
          </w:tcPr>
          <w:p w14:paraId="595C45A9" w14:textId="77777777" w:rsidR="00154BA7" w:rsidRDefault="00000000">
            <w:r>
              <w:rPr>
                <w:sz w:val="19"/>
              </w:rPr>
              <w:t>0.7362</w:t>
            </w:r>
          </w:p>
        </w:tc>
        <w:tc>
          <w:tcPr>
            <w:tcW w:w="1560" w:type="dxa"/>
            <w:shd w:val="clear" w:color="auto" w:fill="FFFFFF"/>
            <w:tcMar>
              <w:top w:w="80" w:type="dxa"/>
              <w:left w:w="120" w:type="dxa"/>
              <w:bottom w:w="80" w:type="dxa"/>
              <w:right w:w="120" w:type="dxa"/>
            </w:tcMar>
          </w:tcPr>
          <w:p w14:paraId="43E952C4" w14:textId="77777777" w:rsidR="00154BA7" w:rsidRDefault="00000000">
            <w:r>
              <w:rPr>
                <w:sz w:val="19"/>
              </w:rPr>
              <w:t>1.1168</w:t>
            </w:r>
          </w:p>
        </w:tc>
        <w:tc>
          <w:tcPr>
            <w:tcW w:w="1560" w:type="dxa"/>
            <w:shd w:val="clear" w:color="auto" w:fill="FFFFFF"/>
            <w:tcMar>
              <w:top w:w="80" w:type="dxa"/>
              <w:left w:w="120" w:type="dxa"/>
              <w:bottom w:w="80" w:type="dxa"/>
              <w:right w:w="120" w:type="dxa"/>
            </w:tcMar>
          </w:tcPr>
          <w:p w14:paraId="6918F208" w14:textId="77777777" w:rsidR="00154BA7" w:rsidRDefault="00000000">
            <w:r>
              <w:rPr>
                <w:sz w:val="19"/>
              </w:rPr>
              <w:t>0.2825</w:t>
            </w:r>
          </w:p>
        </w:tc>
        <w:tc>
          <w:tcPr>
            <w:tcW w:w="1560" w:type="dxa"/>
            <w:shd w:val="clear" w:color="auto" w:fill="FFFFFF"/>
            <w:tcMar>
              <w:top w:w="80" w:type="dxa"/>
              <w:left w:w="120" w:type="dxa"/>
              <w:bottom w:w="80" w:type="dxa"/>
              <w:right w:w="120" w:type="dxa"/>
            </w:tcMar>
          </w:tcPr>
          <w:p w14:paraId="7D0A0C06" w14:textId="77777777" w:rsidR="00154BA7" w:rsidRDefault="00000000">
            <w:r>
              <w:rPr>
                <w:sz w:val="19"/>
              </w:rPr>
              <w:t>1.0365</w:t>
            </w:r>
          </w:p>
        </w:tc>
        <w:tc>
          <w:tcPr>
            <w:tcW w:w="1560" w:type="dxa"/>
            <w:shd w:val="clear" w:color="auto" w:fill="FFFFFF"/>
            <w:tcMar>
              <w:top w:w="80" w:type="dxa"/>
              <w:left w:w="120" w:type="dxa"/>
              <w:bottom w:w="80" w:type="dxa"/>
              <w:right w:w="120" w:type="dxa"/>
            </w:tcMar>
          </w:tcPr>
          <w:p w14:paraId="057C2A55" w14:textId="77777777" w:rsidR="00154BA7" w:rsidRDefault="00000000">
            <w:r>
              <w:rPr>
                <w:sz w:val="19"/>
              </w:rPr>
              <w:t>3.1720</w:t>
            </w:r>
          </w:p>
        </w:tc>
      </w:tr>
      <w:tr w:rsidR="00154BA7" w14:paraId="2331B2A3" w14:textId="77777777">
        <w:trPr>
          <w:jc w:val="center"/>
        </w:trPr>
        <w:tc>
          <w:tcPr>
            <w:tcW w:w="1560" w:type="dxa"/>
            <w:shd w:val="clear" w:color="auto" w:fill="F9FAFB"/>
            <w:tcMar>
              <w:top w:w="80" w:type="dxa"/>
              <w:left w:w="120" w:type="dxa"/>
              <w:bottom w:w="80" w:type="dxa"/>
              <w:right w:w="120" w:type="dxa"/>
            </w:tcMar>
          </w:tcPr>
          <w:p w14:paraId="0C3FFEA9" w14:textId="77777777" w:rsidR="00154BA7" w:rsidRDefault="00000000">
            <w:r>
              <w:rPr>
                <w:sz w:val="19"/>
              </w:rPr>
              <w:t>5,000,000</w:t>
            </w:r>
          </w:p>
        </w:tc>
        <w:tc>
          <w:tcPr>
            <w:tcW w:w="1560" w:type="dxa"/>
            <w:shd w:val="clear" w:color="auto" w:fill="F9FAFB"/>
            <w:tcMar>
              <w:top w:w="80" w:type="dxa"/>
              <w:left w:w="120" w:type="dxa"/>
              <w:bottom w:w="80" w:type="dxa"/>
              <w:right w:w="120" w:type="dxa"/>
            </w:tcMar>
          </w:tcPr>
          <w:p w14:paraId="0E195A36" w14:textId="77777777" w:rsidR="00154BA7" w:rsidRDefault="00000000">
            <w:r>
              <w:rPr>
                <w:sz w:val="19"/>
              </w:rPr>
              <w:t>2.4361</w:t>
            </w:r>
          </w:p>
        </w:tc>
        <w:tc>
          <w:tcPr>
            <w:tcW w:w="1560" w:type="dxa"/>
            <w:shd w:val="clear" w:color="auto" w:fill="F9FAFB"/>
            <w:tcMar>
              <w:top w:w="80" w:type="dxa"/>
              <w:left w:w="120" w:type="dxa"/>
              <w:bottom w:w="80" w:type="dxa"/>
              <w:right w:w="120" w:type="dxa"/>
            </w:tcMar>
          </w:tcPr>
          <w:p w14:paraId="7DA681A9" w14:textId="77777777" w:rsidR="00154BA7" w:rsidRDefault="00000000">
            <w:r>
              <w:rPr>
                <w:sz w:val="19"/>
              </w:rPr>
              <w:t>4.8372</w:t>
            </w:r>
          </w:p>
        </w:tc>
        <w:tc>
          <w:tcPr>
            <w:tcW w:w="1560" w:type="dxa"/>
            <w:shd w:val="clear" w:color="auto" w:fill="F9FAFB"/>
            <w:tcMar>
              <w:top w:w="80" w:type="dxa"/>
              <w:left w:w="120" w:type="dxa"/>
              <w:bottom w:w="80" w:type="dxa"/>
              <w:right w:w="120" w:type="dxa"/>
            </w:tcMar>
          </w:tcPr>
          <w:p w14:paraId="77C92B80" w14:textId="77777777" w:rsidR="00154BA7" w:rsidRDefault="00000000">
            <w:r>
              <w:rPr>
                <w:sz w:val="19"/>
              </w:rPr>
              <w:t>0.5907</w:t>
            </w:r>
          </w:p>
        </w:tc>
        <w:tc>
          <w:tcPr>
            <w:tcW w:w="1560" w:type="dxa"/>
            <w:shd w:val="clear" w:color="auto" w:fill="F9FAFB"/>
            <w:tcMar>
              <w:top w:w="80" w:type="dxa"/>
              <w:left w:w="120" w:type="dxa"/>
              <w:bottom w:w="80" w:type="dxa"/>
              <w:right w:w="120" w:type="dxa"/>
            </w:tcMar>
          </w:tcPr>
          <w:p w14:paraId="7B96B81F" w14:textId="77777777" w:rsidR="00154BA7" w:rsidRDefault="00000000">
            <w:r>
              <w:rPr>
                <w:sz w:val="19"/>
              </w:rPr>
              <w:t>4.5169</w:t>
            </w:r>
          </w:p>
        </w:tc>
        <w:tc>
          <w:tcPr>
            <w:tcW w:w="1560" w:type="dxa"/>
            <w:shd w:val="clear" w:color="auto" w:fill="F9FAFB"/>
            <w:tcMar>
              <w:top w:w="80" w:type="dxa"/>
              <w:left w:w="120" w:type="dxa"/>
              <w:bottom w:w="80" w:type="dxa"/>
              <w:right w:w="120" w:type="dxa"/>
            </w:tcMar>
          </w:tcPr>
          <w:p w14:paraId="60226962" w14:textId="77777777" w:rsidR="00154BA7" w:rsidRDefault="00000000">
            <w:r>
              <w:rPr>
                <w:sz w:val="19"/>
              </w:rPr>
              <w:t>12.3809</w:t>
            </w:r>
          </w:p>
        </w:tc>
      </w:tr>
      <w:tr w:rsidR="00154BA7" w14:paraId="4ECBEF1C" w14:textId="77777777">
        <w:trPr>
          <w:jc w:val="center"/>
        </w:trPr>
        <w:tc>
          <w:tcPr>
            <w:tcW w:w="1560" w:type="dxa"/>
            <w:shd w:val="clear" w:color="auto" w:fill="FFFFFF"/>
            <w:tcMar>
              <w:top w:w="80" w:type="dxa"/>
              <w:left w:w="120" w:type="dxa"/>
              <w:bottom w:w="80" w:type="dxa"/>
              <w:right w:w="120" w:type="dxa"/>
            </w:tcMar>
          </w:tcPr>
          <w:p w14:paraId="449EEF7B" w14:textId="77777777" w:rsidR="00154BA7" w:rsidRDefault="00000000">
            <w:r>
              <w:rPr>
                <w:sz w:val="19"/>
              </w:rPr>
              <w:t>10,000,000</w:t>
            </w:r>
          </w:p>
        </w:tc>
        <w:tc>
          <w:tcPr>
            <w:tcW w:w="1560" w:type="dxa"/>
            <w:shd w:val="clear" w:color="auto" w:fill="FFFFFF"/>
            <w:tcMar>
              <w:top w:w="80" w:type="dxa"/>
              <w:left w:w="120" w:type="dxa"/>
              <w:bottom w:w="80" w:type="dxa"/>
              <w:right w:w="120" w:type="dxa"/>
            </w:tcMar>
          </w:tcPr>
          <w:p w14:paraId="20561A7A" w14:textId="77777777" w:rsidR="00154BA7" w:rsidRDefault="00000000">
            <w:r>
              <w:rPr>
                <w:sz w:val="19"/>
              </w:rPr>
              <w:t>4.4902</w:t>
            </w:r>
          </w:p>
        </w:tc>
        <w:tc>
          <w:tcPr>
            <w:tcW w:w="1560" w:type="dxa"/>
            <w:shd w:val="clear" w:color="auto" w:fill="FFFFFF"/>
            <w:tcMar>
              <w:top w:w="80" w:type="dxa"/>
              <w:left w:w="120" w:type="dxa"/>
              <w:bottom w:w="80" w:type="dxa"/>
              <w:right w:w="120" w:type="dxa"/>
            </w:tcMar>
          </w:tcPr>
          <w:p w14:paraId="2242772A" w14:textId="77777777" w:rsidR="00154BA7" w:rsidRDefault="00000000">
            <w:r>
              <w:rPr>
                <w:sz w:val="19"/>
              </w:rPr>
              <w:t>14.1104</w:t>
            </w:r>
          </w:p>
        </w:tc>
        <w:tc>
          <w:tcPr>
            <w:tcW w:w="1560" w:type="dxa"/>
            <w:shd w:val="clear" w:color="auto" w:fill="FFFFFF"/>
            <w:tcMar>
              <w:top w:w="80" w:type="dxa"/>
              <w:left w:w="120" w:type="dxa"/>
              <w:bottom w:w="80" w:type="dxa"/>
              <w:right w:w="120" w:type="dxa"/>
            </w:tcMar>
          </w:tcPr>
          <w:p w14:paraId="6AE24C9D" w14:textId="77777777" w:rsidR="00154BA7" w:rsidRDefault="00000000">
            <w:r>
              <w:rPr>
                <w:sz w:val="19"/>
              </w:rPr>
              <w:t>1.2463</w:t>
            </w:r>
          </w:p>
        </w:tc>
        <w:tc>
          <w:tcPr>
            <w:tcW w:w="1560" w:type="dxa"/>
            <w:shd w:val="clear" w:color="auto" w:fill="FFFFFF"/>
            <w:tcMar>
              <w:top w:w="80" w:type="dxa"/>
              <w:left w:w="120" w:type="dxa"/>
              <w:bottom w:w="80" w:type="dxa"/>
              <w:right w:w="120" w:type="dxa"/>
            </w:tcMar>
          </w:tcPr>
          <w:p w14:paraId="06A21262" w14:textId="77777777" w:rsidR="00154BA7" w:rsidRDefault="00000000">
            <w:r>
              <w:rPr>
                <w:sz w:val="19"/>
              </w:rPr>
              <w:t>15.9464</w:t>
            </w:r>
          </w:p>
        </w:tc>
        <w:tc>
          <w:tcPr>
            <w:tcW w:w="1560" w:type="dxa"/>
            <w:shd w:val="clear" w:color="auto" w:fill="FFFFFF"/>
            <w:tcMar>
              <w:top w:w="80" w:type="dxa"/>
              <w:left w:w="120" w:type="dxa"/>
              <w:bottom w:w="80" w:type="dxa"/>
              <w:right w:w="120" w:type="dxa"/>
            </w:tcMar>
          </w:tcPr>
          <w:p w14:paraId="12A7EA15" w14:textId="77777777" w:rsidR="00154BA7" w:rsidRDefault="00000000">
            <w:r>
              <w:rPr>
                <w:sz w:val="19"/>
              </w:rPr>
              <w:t>35.7933</w:t>
            </w:r>
          </w:p>
        </w:tc>
      </w:tr>
    </w:tbl>
    <w:p w14:paraId="00A0E9F4" w14:textId="77777777" w:rsidR="00154BA7" w:rsidRDefault="00000000">
      <w:pPr>
        <w:pStyle w:val="Heading3"/>
      </w:pPr>
      <w:r>
        <w:t>Memory Management Functions:</w:t>
      </w:r>
    </w:p>
    <w:tbl>
      <w:tblPr>
        <w:tblW w:w="0" w:type="auto"/>
        <w:jc w:val="center"/>
        <w:tblLook w:val="04A0" w:firstRow="1" w:lastRow="0" w:firstColumn="1" w:lastColumn="0" w:noHBand="0" w:noVBand="1"/>
      </w:tblPr>
      <w:tblGrid>
        <w:gridCol w:w="3120"/>
        <w:gridCol w:w="3120"/>
        <w:gridCol w:w="3120"/>
      </w:tblGrid>
      <w:tr w:rsidR="00154BA7" w14:paraId="50B7354F" w14:textId="77777777">
        <w:trPr>
          <w:jc w:val="center"/>
        </w:trPr>
        <w:tc>
          <w:tcPr>
            <w:tcW w:w="3120" w:type="dxa"/>
            <w:shd w:val="clear" w:color="auto" w:fill="1B365D"/>
            <w:tcMar>
              <w:top w:w="100" w:type="dxa"/>
              <w:left w:w="150" w:type="dxa"/>
              <w:bottom w:w="100" w:type="dxa"/>
              <w:right w:w="150" w:type="dxa"/>
            </w:tcMar>
          </w:tcPr>
          <w:p w14:paraId="383BF4E2" w14:textId="77777777" w:rsidR="00154BA7" w:rsidRDefault="00000000">
            <w:pPr>
              <w:jc w:val="center"/>
            </w:pPr>
            <w:r>
              <w:rPr>
                <w:b/>
                <w:color w:val="FFFFFF"/>
                <w:sz w:val="19"/>
              </w:rPr>
              <w:t>Function</w:t>
            </w:r>
          </w:p>
        </w:tc>
        <w:tc>
          <w:tcPr>
            <w:tcW w:w="3120" w:type="dxa"/>
            <w:shd w:val="clear" w:color="auto" w:fill="1B365D"/>
            <w:tcMar>
              <w:top w:w="100" w:type="dxa"/>
              <w:left w:w="150" w:type="dxa"/>
              <w:bottom w:w="100" w:type="dxa"/>
              <w:right w:w="150" w:type="dxa"/>
            </w:tcMar>
          </w:tcPr>
          <w:p w14:paraId="6F2E4144" w14:textId="77777777" w:rsidR="00154BA7" w:rsidRDefault="00000000">
            <w:pPr>
              <w:jc w:val="center"/>
            </w:pPr>
            <w:r>
              <w:rPr>
                <w:b/>
                <w:color w:val="FFFFFF"/>
                <w:sz w:val="19"/>
              </w:rPr>
              <w:t>Location</w:t>
            </w:r>
          </w:p>
        </w:tc>
        <w:tc>
          <w:tcPr>
            <w:tcW w:w="3120" w:type="dxa"/>
            <w:shd w:val="clear" w:color="auto" w:fill="1B365D"/>
            <w:tcMar>
              <w:top w:w="100" w:type="dxa"/>
              <w:left w:w="150" w:type="dxa"/>
              <w:bottom w:w="100" w:type="dxa"/>
              <w:right w:w="150" w:type="dxa"/>
            </w:tcMar>
          </w:tcPr>
          <w:p w14:paraId="5C8AB7BA" w14:textId="77777777" w:rsidR="00154BA7" w:rsidRDefault="00000000">
            <w:pPr>
              <w:jc w:val="center"/>
            </w:pPr>
            <w:r>
              <w:rPr>
                <w:b/>
                <w:color w:val="FFFFFF"/>
                <w:sz w:val="19"/>
              </w:rPr>
              <w:t>Purpose</w:t>
            </w:r>
          </w:p>
        </w:tc>
      </w:tr>
      <w:tr w:rsidR="00154BA7" w14:paraId="25266FDA" w14:textId="77777777">
        <w:trPr>
          <w:jc w:val="center"/>
        </w:trPr>
        <w:tc>
          <w:tcPr>
            <w:tcW w:w="3120" w:type="dxa"/>
            <w:shd w:val="clear" w:color="auto" w:fill="FFFFFF"/>
            <w:tcMar>
              <w:top w:w="80" w:type="dxa"/>
              <w:left w:w="120" w:type="dxa"/>
              <w:bottom w:w="80" w:type="dxa"/>
              <w:right w:w="120" w:type="dxa"/>
            </w:tcMar>
          </w:tcPr>
          <w:p w14:paraId="1F84F044" w14:textId="77777777" w:rsidR="00154BA7" w:rsidRDefault="00000000">
            <w:proofErr w:type="spellStart"/>
            <w:proofErr w:type="gramStart"/>
            <w:r>
              <w:rPr>
                <w:sz w:val="19"/>
              </w:rPr>
              <w:t>cudaMalloc</w:t>
            </w:r>
            <w:proofErr w:type="spellEnd"/>
            <w:r>
              <w:rPr>
                <w:sz w:val="19"/>
              </w:rPr>
              <w:t>(</w:t>
            </w:r>
            <w:proofErr w:type="gramEnd"/>
            <w:r>
              <w:rPr>
                <w:sz w:val="19"/>
              </w:rPr>
              <w:t>)</w:t>
            </w:r>
          </w:p>
        </w:tc>
        <w:tc>
          <w:tcPr>
            <w:tcW w:w="3120" w:type="dxa"/>
            <w:shd w:val="clear" w:color="auto" w:fill="FFFFFF"/>
            <w:tcMar>
              <w:top w:w="80" w:type="dxa"/>
              <w:left w:w="120" w:type="dxa"/>
              <w:bottom w:w="80" w:type="dxa"/>
              <w:right w:w="120" w:type="dxa"/>
            </w:tcMar>
          </w:tcPr>
          <w:p w14:paraId="4A022F01" w14:textId="77777777" w:rsidR="00154BA7" w:rsidRDefault="00000000">
            <w:r>
              <w:rPr>
                <w:sz w:val="19"/>
              </w:rPr>
              <w:t>Device</w:t>
            </w:r>
          </w:p>
        </w:tc>
        <w:tc>
          <w:tcPr>
            <w:tcW w:w="3120" w:type="dxa"/>
            <w:shd w:val="clear" w:color="auto" w:fill="FFFFFF"/>
            <w:tcMar>
              <w:top w:w="80" w:type="dxa"/>
              <w:left w:w="120" w:type="dxa"/>
              <w:bottom w:w="80" w:type="dxa"/>
              <w:right w:w="120" w:type="dxa"/>
            </w:tcMar>
          </w:tcPr>
          <w:p w14:paraId="50D20C15" w14:textId="77777777" w:rsidR="00154BA7" w:rsidRDefault="00000000">
            <w:r>
              <w:rPr>
                <w:sz w:val="19"/>
              </w:rPr>
              <w:t>Allocates memory on GPU global memory</w:t>
            </w:r>
          </w:p>
        </w:tc>
      </w:tr>
      <w:tr w:rsidR="00154BA7" w14:paraId="59571808" w14:textId="77777777">
        <w:trPr>
          <w:jc w:val="center"/>
        </w:trPr>
        <w:tc>
          <w:tcPr>
            <w:tcW w:w="3120" w:type="dxa"/>
            <w:shd w:val="clear" w:color="auto" w:fill="F9FAFB"/>
            <w:tcMar>
              <w:top w:w="80" w:type="dxa"/>
              <w:left w:w="120" w:type="dxa"/>
              <w:bottom w:w="80" w:type="dxa"/>
              <w:right w:w="120" w:type="dxa"/>
            </w:tcMar>
          </w:tcPr>
          <w:p w14:paraId="4E9DB917" w14:textId="77777777" w:rsidR="00154BA7" w:rsidRDefault="00000000">
            <w:proofErr w:type="spellStart"/>
            <w:r>
              <w:rPr>
                <w:sz w:val="19"/>
              </w:rPr>
              <w:t>cudaMemcpy</w:t>
            </w:r>
            <w:proofErr w:type="spellEnd"/>
            <w:r>
              <w:rPr>
                <w:sz w:val="19"/>
              </w:rPr>
              <w:t>(H→D)</w:t>
            </w:r>
          </w:p>
        </w:tc>
        <w:tc>
          <w:tcPr>
            <w:tcW w:w="3120" w:type="dxa"/>
            <w:shd w:val="clear" w:color="auto" w:fill="F9FAFB"/>
            <w:tcMar>
              <w:top w:w="80" w:type="dxa"/>
              <w:left w:w="120" w:type="dxa"/>
              <w:bottom w:w="80" w:type="dxa"/>
              <w:right w:w="120" w:type="dxa"/>
            </w:tcMar>
          </w:tcPr>
          <w:p w14:paraId="13D2785B" w14:textId="77777777" w:rsidR="00154BA7" w:rsidRDefault="00000000">
            <w:r>
              <w:rPr>
                <w:sz w:val="19"/>
              </w:rPr>
              <w:t>Host → Device</w:t>
            </w:r>
          </w:p>
        </w:tc>
        <w:tc>
          <w:tcPr>
            <w:tcW w:w="3120" w:type="dxa"/>
            <w:shd w:val="clear" w:color="auto" w:fill="F9FAFB"/>
            <w:tcMar>
              <w:top w:w="80" w:type="dxa"/>
              <w:left w:w="120" w:type="dxa"/>
              <w:bottom w:w="80" w:type="dxa"/>
              <w:right w:w="120" w:type="dxa"/>
            </w:tcMar>
          </w:tcPr>
          <w:p w14:paraId="0C5FFC1A" w14:textId="77777777" w:rsidR="00154BA7" w:rsidRDefault="00000000">
            <w:r>
              <w:rPr>
                <w:sz w:val="19"/>
              </w:rPr>
              <w:t>Copies input data from CPU RAM to GPU memory</w:t>
            </w:r>
          </w:p>
        </w:tc>
      </w:tr>
      <w:tr w:rsidR="00154BA7" w14:paraId="5FC693C6" w14:textId="77777777">
        <w:trPr>
          <w:jc w:val="center"/>
        </w:trPr>
        <w:tc>
          <w:tcPr>
            <w:tcW w:w="3120" w:type="dxa"/>
            <w:shd w:val="clear" w:color="auto" w:fill="FFFFFF"/>
            <w:tcMar>
              <w:top w:w="80" w:type="dxa"/>
              <w:left w:w="120" w:type="dxa"/>
              <w:bottom w:w="80" w:type="dxa"/>
              <w:right w:w="120" w:type="dxa"/>
            </w:tcMar>
          </w:tcPr>
          <w:p w14:paraId="7D41D9A6" w14:textId="77777777" w:rsidR="00154BA7" w:rsidRDefault="00000000">
            <w:proofErr w:type="spellStart"/>
            <w:r>
              <w:rPr>
                <w:sz w:val="19"/>
              </w:rPr>
              <w:t>cudaMemcpy</w:t>
            </w:r>
            <w:proofErr w:type="spellEnd"/>
            <w:r>
              <w:rPr>
                <w:sz w:val="19"/>
              </w:rPr>
              <w:t>(D→H)</w:t>
            </w:r>
          </w:p>
        </w:tc>
        <w:tc>
          <w:tcPr>
            <w:tcW w:w="3120" w:type="dxa"/>
            <w:shd w:val="clear" w:color="auto" w:fill="FFFFFF"/>
            <w:tcMar>
              <w:top w:w="80" w:type="dxa"/>
              <w:left w:w="120" w:type="dxa"/>
              <w:bottom w:w="80" w:type="dxa"/>
              <w:right w:w="120" w:type="dxa"/>
            </w:tcMar>
          </w:tcPr>
          <w:p w14:paraId="6247A0FA" w14:textId="77777777" w:rsidR="00154BA7" w:rsidRDefault="00000000">
            <w:r>
              <w:rPr>
                <w:sz w:val="19"/>
              </w:rPr>
              <w:t>Device → Host</w:t>
            </w:r>
          </w:p>
        </w:tc>
        <w:tc>
          <w:tcPr>
            <w:tcW w:w="3120" w:type="dxa"/>
            <w:shd w:val="clear" w:color="auto" w:fill="FFFFFF"/>
            <w:tcMar>
              <w:top w:w="80" w:type="dxa"/>
              <w:left w:w="120" w:type="dxa"/>
              <w:bottom w:w="80" w:type="dxa"/>
              <w:right w:w="120" w:type="dxa"/>
            </w:tcMar>
          </w:tcPr>
          <w:p w14:paraId="70F77168" w14:textId="77777777" w:rsidR="00154BA7" w:rsidRDefault="00000000">
            <w:r>
              <w:rPr>
                <w:sz w:val="19"/>
              </w:rPr>
              <w:t>Copies computed results from GPU memory to CPU RAM</w:t>
            </w:r>
          </w:p>
        </w:tc>
      </w:tr>
    </w:tbl>
    <w:p w14:paraId="601FE978" w14:textId="77777777" w:rsidR="00154BA7" w:rsidRDefault="00000000">
      <w:pPr>
        <w:pStyle w:val="Heading3"/>
      </w:pPr>
      <w:r>
        <w:t>Sample Output:</w:t>
      </w:r>
    </w:p>
    <w:tbl>
      <w:tblPr>
        <w:tblW w:w="0" w:type="auto"/>
        <w:jc w:val="center"/>
        <w:tblLook w:val="04A0" w:firstRow="1" w:lastRow="0" w:firstColumn="1" w:lastColumn="0" w:noHBand="0" w:noVBand="1"/>
      </w:tblPr>
      <w:tblGrid>
        <w:gridCol w:w="9360"/>
      </w:tblGrid>
      <w:tr w:rsidR="00154BA7" w14:paraId="6C93B15C" w14:textId="77777777">
        <w:trPr>
          <w:jc w:val="center"/>
        </w:trPr>
        <w:tc>
          <w:tcPr>
            <w:tcW w:w="9360" w:type="dxa"/>
            <w:shd w:val="clear" w:color="auto" w:fill="F4F6F9"/>
            <w:tcMar>
              <w:top w:w="120" w:type="dxa"/>
              <w:left w:w="180" w:type="dxa"/>
              <w:bottom w:w="120" w:type="dxa"/>
              <w:right w:w="180" w:type="dxa"/>
            </w:tcMar>
          </w:tcPr>
          <w:p w14:paraId="434C98EE"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Task 5: CUDA Memory Management â€” Detailed Phase Timing</w:t>
            </w:r>
            <w:r>
              <w:rPr>
                <w:rFonts w:ascii="Consolas" w:hAnsi="Consolas"/>
                <w:color w:val="24292E"/>
                <w:sz w:val="17"/>
              </w:rPr>
              <w:br/>
              <w:t>====================================================================</w:t>
            </w:r>
            <w:r>
              <w:rPr>
                <w:rFonts w:ascii="Consolas" w:hAnsi="Consolas"/>
                <w:color w:val="24292E"/>
                <w:sz w:val="17"/>
              </w:rPr>
              <w:br/>
              <w:t xml:space="preserve">  Vector Size (N)       : 1000000</w:t>
            </w:r>
            <w:r>
              <w:rPr>
                <w:rFonts w:ascii="Consolas" w:hAnsi="Consolas"/>
                <w:color w:val="24292E"/>
                <w:sz w:val="17"/>
              </w:rPr>
              <w:br/>
              <w:t xml:space="preserve">  Data Size             : 11.44 MB</w:t>
            </w:r>
            <w:r>
              <w:rPr>
                <w:rFonts w:ascii="Consolas" w:hAnsi="Consolas"/>
                <w:color w:val="24292E"/>
                <w:sz w:val="17"/>
              </w:rPr>
              <w:br/>
              <w:t>--------------------------------------------------------------------</w:t>
            </w:r>
            <w:r>
              <w:rPr>
                <w:rFonts w:ascii="Consolas" w:hAnsi="Consolas"/>
                <w:color w:val="24292E"/>
                <w:sz w:val="17"/>
              </w:rPr>
              <w:br/>
              <w:t xml:space="preserve">  Phase Breakdown:</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 xml:space="preserve">()        : 0.9134 </w:t>
            </w:r>
            <w:proofErr w:type="spellStart"/>
            <w:r>
              <w:rPr>
                <w:rFonts w:ascii="Consolas" w:hAnsi="Consolas"/>
                <w:color w:val="24292E"/>
                <w:sz w:val="17"/>
              </w:rPr>
              <w:t>ms</w:t>
            </w:r>
            <w:proofErr w:type="spellEnd"/>
            <w:r>
              <w:rPr>
                <w:rFonts w:ascii="Consolas" w:hAnsi="Consolas"/>
                <w:color w:val="24292E"/>
                <w:sz w:val="17"/>
              </w:rPr>
              <w:t xml:space="preserve">  [Device memory allocation]</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Hâ</w:t>
            </w:r>
            <w:proofErr w:type="spellEnd"/>
            <w:r>
              <w:rPr>
                <w:rFonts w:ascii="Consolas" w:hAnsi="Consolas"/>
                <w:color w:val="24292E"/>
                <w:sz w:val="17"/>
              </w:rPr>
              <w:t xml:space="preserve">†’D)     : 1.0295 </w:t>
            </w:r>
            <w:proofErr w:type="spellStart"/>
            <w:r>
              <w:rPr>
                <w:rFonts w:ascii="Consolas" w:hAnsi="Consolas"/>
                <w:color w:val="24292E"/>
                <w:sz w:val="17"/>
              </w:rPr>
              <w:t>ms</w:t>
            </w:r>
            <w:proofErr w:type="spellEnd"/>
            <w:r>
              <w:rPr>
                <w:rFonts w:ascii="Consolas" w:hAnsi="Consolas"/>
                <w:color w:val="24292E"/>
                <w:sz w:val="17"/>
              </w:rPr>
              <w:t xml:space="preserve">  [Host â†’ Device transfer]</w:t>
            </w:r>
            <w:r>
              <w:rPr>
                <w:rFonts w:ascii="Consolas" w:hAnsi="Consolas"/>
                <w:color w:val="24292E"/>
                <w:sz w:val="17"/>
              </w:rPr>
              <w:br/>
              <w:t xml:space="preserve">    Kernel Execution    : 0.3018 </w:t>
            </w:r>
            <w:proofErr w:type="spellStart"/>
            <w:r>
              <w:rPr>
                <w:rFonts w:ascii="Consolas" w:hAnsi="Consolas"/>
                <w:color w:val="24292E"/>
                <w:sz w:val="17"/>
              </w:rPr>
              <w:t>ms</w:t>
            </w:r>
            <w:proofErr w:type="spellEnd"/>
            <w:r>
              <w:rPr>
                <w:rFonts w:ascii="Consolas" w:hAnsi="Consolas"/>
                <w:color w:val="24292E"/>
                <w:sz w:val="17"/>
              </w:rPr>
              <w:t xml:space="preserve">  [GPU computation]</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Dâ</w:t>
            </w:r>
            <w:proofErr w:type="spellEnd"/>
            <w:r>
              <w:rPr>
                <w:rFonts w:ascii="Consolas" w:hAnsi="Consolas"/>
                <w:color w:val="24292E"/>
                <w:sz w:val="17"/>
              </w:rPr>
              <w:t xml:space="preserve">†’H)     : 1.0152 </w:t>
            </w:r>
            <w:proofErr w:type="spellStart"/>
            <w:r>
              <w:rPr>
                <w:rFonts w:ascii="Consolas" w:hAnsi="Consolas"/>
                <w:color w:val="24292E"/>
                <w:sz w:val="17"/>
              </w:rPr>
              <w:t>ms</w:t>
            </w:r>
            <w:proofErr w:type="spellEnd"/>
            <w:r>
              <w:rPr>
                <w:rFonts w:ascii="Consolas" w:hAnsi="Consolas"/>
                <w:color w:val="24292E"/>
                <w:sz w:val="17"/>
              </w:rPr>
              <w:t xml:space="preserve">  [Device â†’ Host transfer]</w:t>
            </w:r>
            <w:r>
              <w:rPr>
                <w:rFonts w:ascii="Consolas" w:hAnsi="Consolas"/>
                <w:color w:val="24292E"/>
                <w:sz w:val="17"/>
              </w:rPr>
              <w:br/>
              <w:t xml:space="preserve">    TOTAL GPU Pipeline  : 3.2598 </w:t>
            </w:r>
            <w:proofErr w:type="spellStart"/>
            <w:r>
              <w:rPr>
                <w:rFonts w:ascii="Consolas" w:hAnsi="Consolas"/>
                <w:color w:val="24292E"/>
                <w:sz w:val="17"/>
              </w:rPr>
              <w:t>ms</w:t>
            </w:r>
            <w:proofErr w:type="spellEnd"/>
            <w:r>
              <w:rPr>
                <w:rFonts w:ascii="Consolas" w:hAnsi="Consolas"/>
                <w:color w:val="24292E"/>
                <w:sz w:val="17"/>
              </w:rPr>
              <w:br/>
              <w:t>--------------------------------------------------------------------</w:t>
            </w:r>
            <w:r>
              <w:rPr>
                <w:rFonts w:ascii="Consolas" w:hAnsi="Consolas"/>
                <w:color w:val="24292E"/>
                <w:sz w:val="17"/>
              </w:rPr>
              <w:br/>
            </w:r>
            <w:r>
              <w:rPr>
                <w:rFonts w:ascii="Consolas" w:hAnsi="Consolas"/>
                <w:color w:val="24292E"/>
                <w:sz w:val="17"/>
              </w:rPr>
              <w:lastRenderedPageBreak/>
              <w:t xml:space="preserve">  Transfer Overhead     : 62.72% of total GPU time</w:t>
            </w:r>
            <w:r>
              <w:rPr>
                <w:rFonts w:ascii="Consolas" w:hAnsi="Consolas"/>
                <w:color w:val="24292E"/>
                <w:sz w:val="17"/>
              </w:rPr>
              <w:br/>
              <w:t xml:space="preserve">  Computation Fraction  : 9.26% of total GPU time</w:t>
            </w:r>
            <w:r>
              <w:rPr>
                <w:rFonts w:ascii="Consolas" w:hAnsi="Consolas"/>
                <w:color w:val="24292E"/>
                <w:sz w:val="17"/>
              </w:rPr>
              <w:br/>
              <w:t>--------------------------------------------------------------------</w:t>
            </w:r>
            <w:r>
              <w:rPr>
                <w:rFonts w:ascii="Consolas" w:hAnsi="Consolas"/>
                <w:color w:val="24292E"/>
                <w:sz w:val="17"/>
              </w:rPr>
              <w:br/>
              <w:t xml:space="preserve">  Correctness Check     : PASSED (all elements match)</w:t>
            </w:r>
            <w:r>
              <w:rPr>
                <w:rFonts w:ascii="Consolas" w:hAnsi="Consolas"/>
                <w:color w:val="24292E"/>
                <w:sz w:val="17"/>
              </w:rPr>
              <w:br/>
              <w:t xml:space="preserve">  Max Absolute Diff     : 0.000000e+00</w:t>
            </w:r>
            <w:r>
              <w:rPr>
                <w:rFonts w:ascii="Consolas" w:hAnsi="Consolas"/>
                <w:color w:val="24292E"/>
                <w:sz w:val="17"/>
              </w:rPr>
              <w:br/>
              <w:t xml:space="preserve">  Mismatches            : 0 / 1000000</w:t>
            </w:r>
            <w:r>
              <w:rPr>
                <w:rFonts w:ascii="Consolas" w:hAnsi="Consolas"/>
                <w:color w:val="24292E"/>
                <w:sz w:val="17"/>
              </w:rPr>
              <w:br/>
              <w:t>====================================================================</w:t>
            </w:r>
          </w:p>
        </w:tc>
      </w:tr>
    </w:tbl>
    <w:p w14:paraId="7907FA86" w14:textId="77777777" w:rsidR="00154BA7" w:rsidRDefault="00000000">
      <w:pPr>
        <w:pStyle w:val="Heading2"/>
      </w:pPr>
      <w:r>
        <w:lastRenderedPageBreak/>
        <w:t>Task 6: Vector Addition with Different Block Configurations</w:t>
      </w:r>
    </w:p>
    <w:p w14:paraId="4222DA4B" w14:textId="77777777" w:rsidR="00154BA7" w:rsidRDefault="00000000">
      <w:r>
        <w:t>Runs vector addition with fixed vector size using block sizes: 64, 128, 256, 512 threads/block. Analyzes the impact of block size on kernel execution time.</w:t>
      </w:r>
    </w:p>
    <w:p w14:paraId="4E1D5393" w14:textId="77777777" w:rsidR="00154BA7" w:rsidRDefault="00000000">
      <w:pPr>
        <w:pStyle w:val="Heading3"/>
      </w:pPr>
      <w:r>
        <w:t>Source Code:</w:t>
      </w:r>
    </w:p>
    <w:tbl>
      <w:tblPr>
        <w:tblW w:w="0" w:type="auto"/>
        <w:jc w:val="center"/>
        <w:tblLook w:val="04A0" w:firstRow="1" w:lastRow="0" w:firstColumn="1" w:lastColumn="0" w:noHBand="0" w:noVBand="1"/>
      </w:tblPr>
      <w:tblGrid>
        <w:gridCol w:w="9360"/>
      </w:tblGrid>
      <w:tr w:rsidR="00154BA7" w14:paraId="0DB415D8" w14:textId="77777777">
        <w:trPr>
          <w:jc w:val="center"/>
        </w:trPr>
        <w:tc>
          <w:tcPr>
            <w:tcW w:w="9360" w:type="dxa"/>
            <w:shd w:val="clear" w:color="auto" w:fill="F4F6F9"/>
            <w:tcMar>
              <w:top w:w="120" w:type="dxa"/>
              <w:left w:w="180" w:type="dxa"/>
              <w:bottom w:w="120" w:type="dxa"/>
              <w:right w:w="180" w:type="dxa"/>
            </w:tcMar>
          </w:tcPr>
          <w:p w14:paraId="561C108F"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 ==============================================================================</w:t>
            </w:r>
            <w:r>
              <w:rPr>
                <w:rFonts w:ascii="Consolas" w:hAnsi="Consolas"/>
                <w:color w:val="24292E"/>
                <w:sz w:val="17"/>
              </w:rPr>
              <w:br/>
              <w:t xml:space="preserve"> * HPC Experiment 9 - Task 6: Vector Addition with Different Block Configurations</w:t>
            </w:r>
            <w:r>
              <w:rPr>
                <w:rFonts w:ascii="Consolas" w:hAnsi="Consolas"/>
                <w:color w:val="24292E"/>
                <w:sz w:val="17"/>
              </w:rPr>
              <w:br/>
              <w:t xml:space="preserve"> * ==============================================================================</w:t>
            </w:r>
            <w:r>
              <w:rPr>
                <w:rFonts w:ascii="Consolas" w:hAnsi="Consolas"/>
                <w:color w:val="24292E"/>
                <w:sz w:val="17"/>
              </w:rPr>
              <w:br/>
              <w:t xml:space="preserve"> * Course: High Performance Computing (HPC)</w:t>
            </w:r>
            <w:r>
              <w:rPr>
                <w:rFonts w:ascii="Consolas" w:hAnsi="Consolas"/>
                <w:color w:val="24292E"/>
                <w:sz w:val="17"/>
              </w:rPr>
              <w:br/>
              <w:t xml:space="preserve"> * Student: Aditya | PRN: 23510080</w:t>
            </w:r>
            <w:r>
              <w:rPr>
                <w:rFonts w:ascii="Consolas" w:hAnsi="Consolas"/>
                <w:color w:val="24292E"/>
                <w:sz w:val="17"/>
              </w:rPr>
              <w:br/>
              <w:t xml:space="preserve"> *</w:t>
            </w:r>
            <w:r>
              <w:rPr>
                <w:rFonts w:ascii="Consolas" w:hAnsi="Consolas"/>
                <w:color w:val="24292E"/>
                <w:sz w:val="17"/>
              </w:rPr>
              <w:br/>
              <w:t xml:space="preserve"> * Description:</w:t>
            </w:r>
            <w:r>
              <w:rPr>
                <w:rFonts w:ascii="Consolas" w:hAnsi="Consolas"/>
                <w:color w:val="24292E"/>
                <w:sz w:val="17"/>
              </w:rPr>
              <w:br/>
              <w:t xml:space="preserve"> *   Runs vector addition with a fixed vector size (N = 1,000,000) using</w:t>
            </w:r>
            <w:r>
              <w:rPr>
                <w:rFonts w:ascii="Consolas" w:hAnsi="Consolas"/>
                <w:color w:val="24292E"/>
                <w:sz w:val="17"/>
              </w:rPr>
              <w:br/>
              <w:t xml:space="preserve"> *   different block sizes: 64, 128, 256, 512 threads/block.</w:t>
            </w:r>
            <w:r>
              <w:rPr>
                <w:rFonts w:ascii="Consolas" w:hAnsi="Consolas"/>
                <w:color w:val="24292E"/>
                <w:sz w:val="17"/>
              </w:rPr>
              <w:br/>
              <w:t xml:space="preserve"> *   Calculates the number of blocks required for each configuration.</w:t>
            </w:r>
            <w:r>
              <w:rPr>
                <w:rFonts w:ascii="Consolas" w:hAnsi="Consolas"/>
                <w:color w:val="24292E"/>
                <w:sz w:val="17"/>
              </w:rPr>
              <w:br/>
              <w:t xml:space="preserve"> *   Analyzes the impact of block size on kernel execution time.</w:t>
            </w:r>
            <w:r>
              <w:rPr>
                <w:rFonts w:ascii="Consolas" w:hAnsi="Consolas"/>
                <w:color w:val="24292E"/>
                <w:sz w:val="17"/>
              </w:rPr>
              <w:br/>
              <w:t xml:space="preserve"> *   Includes boundary check (id &lt; N) to handle non-exact multiples.</w:t>
            </w:r>
            <w:r>
              <w:rPr>
                <w:rFonts w:ascii="Consolas" w:hAnsi="Consolas"/>
                <w:color w:val="24292E"/>
                <w:sz w:val="17"/>
              </w:rPr>
              <w:br/>
              <w:t xml:space="preserve">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#include &lt;</w:t>
            </w:r>
            <w:proofErr w:type="spellStart"/>
            <w:r>
              <w:rPr>
                <w:rFonts w:ascii="Consolas" w:hAnsi="Consolas"/>
                <w:color w:val="24292E"/>
                <w:sz w:val="17"/>
              </w:rPr>
              <w:t>stdio.h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stdlib.h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math.h</w:t>
            </w:r>
            <w:proofErr w:type="spellEnd"/>
            <w:r>
              <w:rPr>
                <w:rFonts w:ascii="Consolas" w:hAnsi="Consolas"/>
                <w:color w:val="24292E"/>
                <w:sz w:val="17"/>
              </w:rPr>
              <w:t>&gt;</w:t>
            </w:r>
            <w:r>
              <w:rPr>
                <w:rFonts w:ascii="Consolas" w:hAnsi="Consolas"/>
                <w:color w:val="24292E"/>
                <w:sz w:val="17"/>
              </w:rPr>
              <w:br/>
              <w:t>#include &lt;chrono&gt;</w:t>
            </w:r>
            <w:r>
              <w:rPr>
                <w:rFonts w:ascii="Consolas" w:hAnsi="Consolas"/>
                <w:color w:val="24292E"/>
                <w:sz w:val="17"/>
              </w:rPr>
              <w:br/>
              <w:t>#include &lt;</w:t>
            </w:r>
            <w:proofErr w:type="spellStart"/>
            <w:r>
              <w:rPr>
                <w:rFonts w:ascii="Consolas" w:hAnsi="Consolas"/>
                <w:color w:val="24292E"/>
                <w:sz w:val="17"/>
              </w:rPr>
              <w:t>cuda_runtime.h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br/>
              <w:t>/* ---- CUDA Kernel: Vector Addition ---- */</w:t>
            </w:r>
            <w:r>
              <w:rPr>
                <w:rFonts w:ascii="Consolas" w:hAnsi="Consolas"/>
                <w:color w:val="24292E"/>
                <w:sz w:val="17"/>
              </w:rPr>
              <w:br/>
              <w:t xml:space="preserve">__global__ void </w:t>
            </w:r>
            <w:proofErr w:type="spellStart"/>
            <w:r>
              <w:rPr>
                <w:rFonts w:ascii="Consolas" w:hAnsi="Consolas"/>
                <w:color w:val="24292E"/>
                <w:sz w:val="17"/>
              </w:rPr>
              <w:t>vectorAddKernel</w:t>
            </w:r>
            <w:proofErr w:type="spellEnd"/>
            <w:r>
              <w:rPr>
                <w:rFonts w:ascii="Consolas" w:hAnsi="Consolas"/>
                <w:color w:val="24292E"/>
                <w:sz w:val="17"/>
              </w:rPr>
              <w:t>(const float *A, const float *B, float *C, int N) {</w:t>
            </w:r>
            <w:r>
              <w:rPr>
                <w:rFonts w:ascii="Consolas" w:hAnsi="Consolas"/>
                <w:color w:val="24292E"/>
                <w:sz w:val="17"/>
              </w:rPr>
              <w:br/>
              <w:t xml:space="preserve">    int id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if (id &lt; N) {</w:t>
            </w:r>
            <w:r>
              <w:rPr>
                <w:rFonts w:ascii="Consolas" w:hAnsi="Consolas"/>
                <w:color w:val="24292E"/>
                <w:sz w:val="17"/>
              </w:rPr>
              <w:br/>
              <w:t xml:space="preserve">        C[id] = A[id] + B[id];</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Sequential CPU Version ---- */</w:t>
            </w:r>
            <w:r>
              <w:rPr>
                <w:rFonts w:ascii="Consolas" w:hAnsi="Consolas"/>
                <w:color w:val="24292E"/>
                <w:sz w:val="17"/>
              </w:rPr>
              <w:br/>
              <w:t xml:space="preserve">void </w:t>
            </w:r>
            <w:proofErr w:type="spellStart"/>
            <w:r>
              <w:rPr>
                <w:rFonts w:ascii="Consolas" w:hAnsi="Consolas"/>
                <w:color w:val="24292E"/>
                <w:sz w:val="17"/>
              </w:rPr>
              <w:t>vectorAddCPU</w:t>
            </w:r>
            <w:proofErr w:type="spellEnd"/>
            <w:r>
              <w:rPr>
                <w:rFonts w:ascii="Consolas" w:hAnsi="Consolas"/>
                <w:color w:val="24292E"/>
                <w:sz w:val="17"/>
              </w:rPr>
              <w:t>(const float *A, const float *B, float *C, int N)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 B[</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xml:space="preserve">int main(int </w:t>
            </w:r>
            <w:proofErr w:type="spellStart"/>
            <w:r>
              <w:rPr>
                <w:rFonts w:ascii="Consolas" w:hAnsi="Consolas"/>
                <w:color w:val="24292E"/>
                <w:sz w:val="17"/>
              </w:rPr>
              <w:t>argc</w:t>
            </w:r>
            <w:proofErr w:type="spellEnd"/>
            <w:r>
              <w:rPr>
                <w:rFonts w:ascii="Consolas" w:hAnsi="Consolas"/>
                <w:color w:val="24292E"/>
                <w:sz w:val="17"/>
              </w:rPr>
              <w:t>, char *</w:t>
            </w:r>
            <w:proofErr w:type="spellStart"/>
            <w:r>
              <w:rPr>
                <w:rFonts w:ascii="Consolas" w:hAnsi="Consolas"/>
                <w:color w:val="24292E"/>
                <w:sz w:val="17"/>
              </w:rPr>
              <w:t>argv</w:t>
            </w:r>
            <w:proofErr w:type="spellEnd"/>
            <w:r>
              <w:rPr>
                <w:rFonts w:ascii="Consolas" w:hAnsi="Consolas"/>
                <w:color w:val="24292E"/>
                <w:sz w:val="17"/>
              </w:rPr>
              <w:t>[]) {</w:t>
            </w:r>
            <w:r>
              <w:rPr>
                <w:rFonts w:ascii="Consolas" w:hAnsi="Consolas"/>
                <w:color w:val="24292E"/>
                <w:sz w:val="17"/>
              </w:rPr>
              <w:br/>
              <w:t xml:space="preserve">    int N = 1000000;</w:t>
            </w:r>
            <w:r>
              <w:rPr>
                <w:rFonts w:ascii="Consolas" w:hAnsi="Consolas"/>
                <w:color w:val="24292E"/>
                <w:sz w:val="17"/>
              </w:rPr>
              <w:br/>
              <w:t xml:space="preserve">    int </w:t>
            </w:r>
            <w:proofErr w:type="spellStart"/>
            <w:r>
              <w:rPr>
                <w:rFonts w:ascii="Consolas" w:hAnsi="Consolas"/>
                <w:color w:val="24292E"/>
                <w:sz w:val="17"/>
              </w:rPr>
              <w:t>benchmark_mode</w:t>
            </w:r>
            <w:proofErr w:type="spellEnd"/>
            <w:r>
              <w:rPr>
                <w:rFonts w:ascii="Consolas" w:hAnsi="Consolas"/>
                <w:color w:val="24292E"/>
                <w:sz w:val="17"/>
              </w:rPr>
              <w:t xml:space="preserve"> = 0;</w:t>
            </w:r>
            <w:r>
              <w:rPr>
                <w:rFonts w:ascii="Consolas" w:hAnsi="Consolas"/>
                <w:color w:val="24292E"/>
                <w:sz w:val="17"/>
              </w:rPr>
              <w:br/>
            </w:r>
            <w:r>
              <w:rPr>
                <w:rFonts w:ascii="Consolas" w:hAnsi="Consolas"/>
                <w:color w:val="24292E"/>
                <w:sz w:val="17"/>
              </w:rPr>
              <w:br/>
            </w:r>
            <w:r>
              <w:rPr>
                <w:rFonts w:ascii="Consolas" w:hAnsi="Consolas"/>
                <w:color w:val="24292E"/>
                <w:sz w:val="17"/>
              </w:rPr>
              <w:lastRenderedPageBreak/>
              <w:t xml:space="preserve">    if (</w:t>
            </w:r>
            <w:proofErr w:type="spellStart"/>
            <w:r>
              <w:rPr>
                <w:rFonts w:ascii="Consolas" w:hAnsi="Consolas"/>
                <w:color w:val="24292E"/>
                <w:sz w:val="17"/>
              </w:rPr>
              <w:t>argc</w:t>
            </w:r>
            <w:proofErr w:type="spellEnd"/>
            <w:r>
              <w:rPr>
                <w:rFonts w:ascii="Consolas" w:hAnsi="Consolas"/>
                <w:color w:val="24292E"/>
                <w:sz w:val="17"/>
              </w:rPr>
              <w:t xml:space="preserve"> &gt; 1) N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[1]);</w:t>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2) </w:t>
            </w:r>
            <w:proofErr w:type="spellStart"/>
            <w:r>
              <w:rPr>
                <w:rFonts w:ascii="Consolas" w:hAnsi="Consolas"/>
                <w:color w:val="24292E"/>
                <w:sz w:val="17"/>
              </w:rPr>
              <w:t>benchmark_mode</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[2]);</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size_t</w:t>
            </w:r>
            <w:proofErr w:type="spellEnd"/>
            <w:r>
              <w:rPr>
                <w:rFonts w:ascii="Consolas" w:hAnsi="Consolas"/>
                <w:color w:val="24292E"/>
                <w:sz w:val="17"/>
              </w:rPr>
              <w:t xml:space="preserve"> size = N * </w:t>
            </w:r>
            <w:proofErr w:type="spellStart"/>
            <w:r>
              <w:rPr>
                <w:rFonts w:ascii="Consolas" w:hAnsi="Consolas"/>
                <w:color w:val="24292E"/>
                <w:sz w:val="17"/>
              </w:rPr>
              <w:t>sizeof</w:t>
            </w:r>
            <w:proofErr w:type="spellEnd"/>
            <w:r>
              <w:rPr>
                <w:rFonts w:ascii="Consolas" w:hAnsi="Consolas"/>
                <w:color w:val="24292E"/>
                <w:sz w:val="17"/>
              </w:rPr>
              <w:t>(float);</w:t>
            </w:r>
            <w:r>
              <w:rPr>
                <w:rFonts w:ascii="Consolas" w:hAnsi="Consolas"/>
                <w:color w:val="24292E"/>
                <w:sz w:val="17"/>
              </w:rPr>
              <w:br/>
            </w:r>
            <w:r>
              <w:rPr>
                <w:rFonts w:ascii="Consolas" w:hAnsi="Consolas"/>
                <w:color w:val="24292E"/>
                <w:sz w:val="17"/>
              </w:rPr>
              <w:br/>
              <w:t xml:space="preserve">    /* Host allocations */</w:t>
            </w:r>
            <w:r>
              <w:rPr>
                <w:rFonts w:ascii="Consolas" w:hAnsi="Consolas"/>
                <w:color w:val="24292E"/>
                <w:sz w:val="17"/>
              </w:rPr>
              <w:br/>
              <w:t xml:space="preserve">    float *</w:t>
            </w:r>
            <w:proofErr w:type="spellStart"/>
            <w:r>
              <w:rPr>
                <w:rFonts w:ascii="Consolas" w:hAnsi="Consolas"/>
                <w:color w:val="24292E"/>
                <w:sz w:val="17"/>
              </w:rPr>
              <w:t>h_A</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h_B</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h_C_cpu</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h_C_gpu</w:t>
            </w:r>
            <w:proofErr w:type="spellEnd"/>
            <w:r>
              <w:rPr>
                <w:rFonts w:ascii="Consolas" w:hAnsi="Consolas"/>
                <w:color w:val="24292E"/>
                <w:sz w:val="17"/>
              </w:rPr>
              <w:t xml:space="preserve"> = (float *)malloc(size);</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h_A</w:t>
            </w:r>
            <w:proofErr w:type="spellEnd"/>
            <w:r>
              <w:rPr>
                <w:rFonts w:ascii="Consolas" w:hAnsi="Consolas"/>
                <w:color w:val="24292E"/>
                <w:sz w:val="17"/>
              </w:rPr>
              <w:t xml:space="preserve"> || !</w:t>
            </w:r>
            <w:proofErr w:type="spellStart"/>
            <w:r>
              <w:rPr>
                <w:rFonts w:ascii="Consolas" w:hAnsi="Consolas"/>
                <w:color w:val="24292E"/>
                <w:sz w:val="17"/>
              </w:rPr>
              <w:t>h_B</w:t>
            </w:r>
            <w:proofErr w:type="spellEnd"/>
            <w:r>
              <w:rPr>
                <w:rFonts w:ascii="Consolas" w:hAnsi="Consolas"/>
                <w:color w:val="24292E"/>
                <w:sz w:val="17"/>
              </w:rPr>
              <w:t xml:space="preserve"> || !</w:t>
            </w:r>
            <w:proofErr w:type="spellStart"/>
            <w:r>
              <w:rPr>
                <w:rFonts w:ascii="Consolas" w:hAnsi="Consolas"/>
                <w:color w:val="24292E"/>
                <w:sz w:val="17"/>
              </w:rPr>
              <w:t>h_C_cpu</w:t>
            </w:r>
            <w:proofErr w:type="spellEnd"/>
            <w:r>
              <w:rPr>
                <w:rFonts w:ascii="Consolas" w:hAnsi="Consolas"/>
                <w:color w:val="24292E"/>
                <w:sz w:val="17"/>
              </w:rPr>
              <w:t xml:space="preserve"> || !</w:t>
            </w:r>
            <w:proofErr w:type="spellStart"/>
            <w:r>
              <w:rPr>
                <w:rFonts w:ascii="Consolas" w:hAnsi="Consolas"/>
                <w:color w:val="24292E"/>
                <w:sz w:val="17"/>
              </w:rPr>
              <w:t>h_C_gpu</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fprintf</w:t>
            </w:r>
            <w:proofErr w:type="spellEnd"/>
            <w:r>
              <w:rPr>
                <w:rFonts w:ascii="Consolas" w:hAnsi="Consolas"/>
                <w:color w:val="24292E"/>
                <w:sz w:val="17"/>
              </w:rPr>
              <w:t>(stderr, "Host memory allocation failed.\n");</w:t>
            </w:r>
            <w:r>
              <w:rPr>
                <w:rFonts w:ascii="Consolas" w:hAnsi="Consolas"/>
                <w:color w:val="24292E"/>
                <w:sz w:val="17"/>
              </w:rPr>
              <w:br/>
              <w:t xml:space="preserve">        return 1;</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Initialize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h_A</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sinf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0.001f) * 100.0f;</w:t>
            </w:r>
            <w:r>
              <w:rPr>
                <w:rFonts w:ascii="Consolas" w:hAnsi="Consolas"/>
                <w:color w:val="24292E"/>
                <w:sz w:val="17"/>
              </w:rPr>
              <w:br/>
              <w:t xml:space="preserve">        </w:t>
            </w:r>
            <w:proofErr w:type="spellStart"/>
            <w:r>
              <w:rPr>
                <w:rFonts w:ascii="Consolas" w:hAnsi="Consolas"/>
                <w:color w:val="24292E"/>
                <w:sz w:val="17"/>
              </w:rPr>
              <w:t>h_B</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cosf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0.001f) * 100.0f;</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CPU sequential baseline */</w:t>
            </w:r>
            <w:r>
              <w:rPr>
                <w:rFonts w:ascii="Consolas" w:hAnsi="Consolas"/>
                <w:color w:val="24292E"/>
                <w:sz w:val="17"/>
              </w:rPr>
              <w:br/>
              <w:t xml:space="preserve">    auto </w:t>
            </w:r>
            <w:proofErr w:type="spellStart"/>
            <w:r>
              <w:rPr>
                <w:rFonts w:ascii="Consolas" w:hAnsi="Consolas"/>
                <w:color w:val="24292E"/>
                <w:sz w:val="17"/>
              </w:rPr>
              <w:t>t_start</w:t>
            </w:r>
            <w:proofErr w:type="spellEnd"/>
            <w:r>
              <w:rPr>
                <w:rFonts w:ascii="Consolas" w:hAnsi="Consolas"/>
                <w:color w:val="24292E"/>
                <w:sz w:val="17"/>
              </w:rPr>
              <w:t xml:space="preserve">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w:t>
            </w:r>
            <w:proofErr w:type="spellStart"/>
            <w:r>
              <w:rPr>
                <w:rFonts w:ascii="Consolas" w:hAnsi="Consolas"/>
                <w:color w:val="24292E"/>
                <w:sz w:val="17"/>
              </w:rPr>
              <w:t>vectorAddCPU</w:t>
            </w:r>
            <w:proofErr w:type="spellEnd"/>
            <w:r>
              <w:rPr>
                <w:rFonts w:ascii="Consolas" w:hAnsi="Consolas"/>
                <w:color w:val="24292E"/>
                <w:sz w:val="17"/>
              </w:rPr>
              <w:t>(</w:t>
            </w:r>
            <w:proofErr w:type="spellStart"/>
            <w:r>
              <w:rPr>
                <w:rFonts w:ascii="Consolas" w:hAnsi="Consolas"/>
                <w:color w:val="24292E"/>
                <w:sz w:val="17"/>
              </w:rPr>
              <w:t>h_A</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w:t>
            </w:r>
            <w:proofErr w:type="spellStart"/>
            <w:r>
              <w:rPr>
                <w:rFonts w:ascii="Consolas" w:hAnsi="Consolas"/>
                <w:color w:val="24292E"/>
                <w:sz w:val="17"/>
              </w:rPr>
              <w:t>h_C_cpu</w:t>
            </w:r>
            <w:proofErr w:type="spellEnd"/>
            <w:r>
              <w:rPr>
                <w:rFonts w:ascii="Consolas" w:hAnsi="Consolas"/>
                <w:color w:val="24292E"/>
                <w:sz w:val="17"/>
              </w:rPr>
              <w:t>, N);</w:t>
            </w:r>
            <w:r>
              <w:rPr>
                <w:rFonts w:ascii="Consolas" w:hAnsi="Consolas"/>
                <w:color w:val="24292E"/>
                <w:sz w:val="17"/>
              </w:rPr>
              <w:br/>
              <w:t xml:space="preserve">    auto </w:t>
            </w:r>
            <w:proofErr w:type="spellStart"/>
            <w:r>
              <w:rPr>
                <w:rFonts w:ascii="Consolas" w:hAnsi="Consolas"/>
                <w:color w:val="24292E"/>
                <w:sz w:val="17"/>
              </w:rPr>
              <w:t>t_end</w:t>
            </w:r>
            <w:proofErr w:type="spellEnd"/>
            <w:r>
              <w:rPr>
                <w:rFonts w:ascii="Consolas" w:hAnsi="Consolas"/>
                <w:color w:val="24292E"/>
                <w:sz w:val="17"/>
              </w:rPr>
              <w:t xml:space="preserve">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double </w:t>
            </w:r>
            <w:proofErr w:type="spellStart"/>
            <w:r>
              <w:rPr>
                <w:rFonts w:ascii="Consolas" w:hAnsi="Consolas"/>
                <w:color w:val="24292E"/>
                <w:sz w:val="17"/>
              </w:rPr>
              <w:t>cpu_time_ms</w:t>
            </w:r>
            <w:proofErr w:type="spellEnd"/>
            <w:r>
              <w:rPr>
                <w:rFonts w:ascii="Consolas" w:hAnsi="Consolas"/>
                <w:color w:val="24292E"/>
                <w:sz w:val="17"/>
              </w:rPr>
              <w:t xml:space="preserve"> = std::chrono::duration&lt;double, std::milli&gt;(</w:t>
            </w:r>
            <w:proofErr w:type="spellStart"/>
            <w:r>
              <w:rPr>
                <w:rFonts w:ascii="Consolas" w:hAnsi="Consolas"/>
                <w:color w:val="24292E"/>
                <w:sz w:val="17"/>
              </w:rPr>
              <w:t>t_end</w:t>
            </w:r>
            <w:proofErr w:type="spellEnd"/>
            <w:r>
              <w:rPr>
                <w:rFonts w:ascii="Consolas" w:hAnsi="Consolas"/>
                <w:color w:val="24292E"/>
                <w:sz w:val="17"/>
              </w:rPr>
              <w:t xml:space="preserve"> - </w:t>
            </w:r>
            <w:proofErr w:type="spellStart"/>
            <w:r>
              <w:rPr>
                <w:rFonts w:ascii="Consolas" w:hAnsi="Consolas"/>
                <w:color w:val="24292E"/>
                <w:sz w:val="17"/>
              </w:rPr>
              <w:t>t_start</w:t>
            </w:r>
            <w:proofErr w:type="spellEnd"/>
            <w:r>
              <w:rPr>
                <w:rFonts w:ascii="Consolas" w:hAnsi="Consolas"/>
                <w:color w:val="24292E"/>
                <w:sz w:val="17"/>
              </w:rPr>
              <w:t>).count();</w:t>
            </w:r>
            <w:r>
              <w:rPr>
                <w:rFonts w:ascii="Consolas" w:hAnsi="Consolas"/>
                <w:color w:val="24292E"/>
                <w:sz w:val="17"/>
              </w:rPr>
              <w:br/>
            </w:r>
            <w:r>
              <w:rPr>
                <w:rFonts w:ascii="Consolas" w:hAnsi="Consolas"/>
                <w:color w:val="24292E"/>
                <w:sz w:val="17"/>
              </w:rPr>
              <w:br/>
              <w:t xml:space="preserve">    /* Device allocations */</w:t>
            </w:r>
            <w:r>
              <w:rPr>
                <w:rFonts w:ascii="Consolas" w:hAnsi="Consolas"/>
                <w:color w:val="24292E"/>
                <w:sz w:val="17"/>
              </w:rPr>
              <w:br/>
              <w:t xml:space="preserve">    float *</w:t>
            </w:r>
            <w:proofErr w:type="spellStart"/>
            <w:r>
              <w:rPr>
                <w:rFonts w:ascii="Consolas" w:hAnsi="Consolas"/>
                <w:color w:val="24292E"/>
                <w:sz w:val="17"/>
              </w:rPr>
              <w:t>d_A</w:t>
            </w:r>
            <w:proofErr w:type="spellEnd"/>
            <w:r>
              <w:rPr>
                <w:rFonts w:ascii="Consolas" w:hAnsi="Consolas"/>
                <w:color w:val="24292E"/>
                <w:sz w:val="17"/>
              </w:rPr>
              <w:t>, *</w:t>
            </w:r>
            <w:proofErr w:type="spellStart"/>
            <w:r>
              <w:rPr>
                <w:rFonts w:ascii="Consolas" w:hAnsi="Consolas"/>
                <w:color w:val="24292E"/>
                <w:sz w:val="17"/>
              </w:rPr>
              <w:t>d_B</w:t>
            </w:r>
            <w:proofErr w:type="spellEnd"/>
            <w:r>
              <w:rPr>
                <w:rFonts w:ascii="Consolas" w:hAnsi="Consolas"/>
                <w:color w:val="24292E"/>
                <w:sz w:val="17"/>
              </w:rPr>
              <w:t>, *</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d_A</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d_B</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d_C</w:t>
            </w:r>
            <w:proofErr w:type="spellEnd"/>
            <w:r>
              <w:rPr>
                <w:rFonts w:ascii="Consolas" w:hAnsi="Consolas"/>
                <w:color w:val="24292E"/>
                <w:sz w:val="17"/>
              </w:rPr>
              <w:t>, size);</w:t>
            </w:r>
            <w:r>
              <w:rPr>
                <w:rFonts w:ascii="Consolas" w:hAnsi="Consolas"/>
                <w:color w:val="24292E"/>
                <w:sz w:val="17"/>
              </w:rPr>
              <w:br/>
            </w:r>
            <w:r>
              <w:rPr>
                <w:rFonts w:ascii="Consolas" w:hAnsi="Consolas"/>
                <w:color w:val="24292E"/>
                <w:sz w:val="17"/>
              </w:rPr>
              <w:br/>
              <w:t xml:space="preserve">    /* Copy to device once */</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h_A</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Block size configurations */</w:t>
            </w:r>
            <w:r>
              <w:rPr>
                <w:rFonts w:ascii="Consolas" w:hAnsi="Consolas"/>
                <w:color w:val="24292E"/>
                <w:sz w:val="17"/>
              </w:rPr>
              <w:br/>
              <w:t xml:space="preserve">    int </w:t>
            </w:r>
            <w:proofErr w:type="spellStart"/>
            <w:r>
              <w:rPr>
                <w:rFonts w:ascii="Consolas" w:hAnsi="Consolas"/>
                <w:color w:val="24292E"/>
                <w:sz w:val="17"/>
              </w:rPr>
              <w:t>block_sizes</w:t>
            </w:r>
            <w:proofErr w:type="spellEnd"/>
            <w:r>
              <w:rPr>
                <w:rFonts w:ascii="Consolas" w:hAnsi="Consolas"/>
                <w:color w:val="24292E"/>
                <w:sz w:val="17"/>
              </w:rPr>
              <w:t>[] = {64, 128, 256, 512};</w:t>
            </w:r>
            <w:r>
              <w:rPr>
                <w:rFonts w:ascii="Consolas" w:hAnsi="Consolas"/>
                <w:color w:val="24292E"/>
                <w:sz w:val="17"/>
              </w:rPr>
              <w:br/>
              <w:t xml:space="preserve">    int </w:t>
            </w:r>
            <w:proofErr w:type="spellStart"/>
            <w:r>
              <w:rPr>
                <w:rFonts w:ascii="Consolas" w:hAnsi="Consolas"/>
                <w:color w:val="24292E"/>
                <w:sz w:val="17"/>
              </w:rPr>
              <w:t>num_configs</w:t>
            </w:r>
            <w:proofErr w:type="spellEnd"/>
            <w:r>
              <w:rPr>
                <w:rFonts w:ascii="Consolas" w:hAnsi="Consolas"/>
                <w:color w:val="24292E"/>
                <w:sz w:val="17"/>
              </w:rPr>
              <w:t xml:space="preserve"> = </w:t>
            </w:r>
            <w:proofErr w:type="spellStart"/>
            <w:r>
              <w:rPr>
                <w:rFonts w:ascii="Consolas" w:hAnsi="Consolas"/>
                <w:color w:val="24292E"/>
                <w:sz w:val="17"/>
              </w:rPr>
              <w:t>sizeof</w:t>
            </w:r>
            <w:proofErr w:type="spellEnd"/>
            <w:r>
              <w:rPr>
                <w:rFonts w:ascii="Consolas" w:hAnsi="Consolas"/>
                <w:color w:val="24292E"/>
                <w:sz w:val="17"/>
              </w:rPr>
              <w:t>(</w:t>
            </w:r>
            <w:proofErr w:type="spellStart"/>
            <w:r>
              <w:rPr>
                <w:rFonts w:ascii="Consolas" w:hAnsi="Consolas"/>
                <w:color w:val="24292E"/>
                <w:sz w:val="17"/>
              </w:rPr>
              <w:t>block_sizes</w:t>
            </w:r>
            <w:proofErr w:type="spellEnd"/>
            <w:r>
              <w:rPr>
                <w:rFonts w:ascii="Consolas" w:hAnsi="Consolas"/>
                <w:color w:val="24292E"/>
                <w:sz w:val="17"/>
              </w:rPr>
              <w:t xml:space="preserve">) / </w:t>
            </w:r>
            <w:proofErr w:type="spellStart"/>
            <w:r>
              <w:rPr>
                <w:rFonts w:ascii="Consolas" w:hAnsi="Consolas"/>
                <w:color w:val="24292E"/>
                <w:sz w:val="17"/>
              </w:rPr>
              <w:t>sizeof</w:t>
            </w:r>
            <w:proofErr w:type="spellEnd"/>
            <w:r>
              <w:rPr>
                <w:rFonts w:ascii="Consolas" w:hAnsi="Consolas"/>
                <w:color w:val="24292E"/>
                <w:sz w:val="17"/>
              </w:rPr>
              <w:t>(</w:t>
            </w:r>
            <w:proofErr w:type="spellStart"/>
            <w:r>
              <w:rPr>
                <w:rFonts w:ascii="Consolas" w:hAnsi="Consolas"/>
                <w:color w:val="24292E"/>
                <w:sz w:val="17"/>
              </w:rPr>
              <w:t>block_sizes</w:t>
            </w:r>
            <w:proofErr w:type="spellEnd"/>
            <w:r>
              <w:rPr>
                <w:rFonts w:ascii="Consolas" w:hAnsi="Consolas"/>
                <w:color w:val="24292E"/>
                <w:sz w:val="17"/>
              </w:rPr>
              <w:t>[0]);</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Task 6: Vector Addition — Block Size Comparison\n");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Vector Size (N) = %d | CPU Time = %.4f </w:t>
            </w:r>
            <w:proofErr w:type="spellStart"/>
            <w:r>
              <w:rPr>
                <w:rFonts w:ascii="Consolas" w:hAnsi="Consolas"/>
                <w:color w:val="24292E"/>
                <w:sz w:val="17"/>
              </w:rPr>
              <w:t>ms</w:t>
            </w:r>
            <w:proofErr w:type="spellEnd"/>
            <w:r>
              <w:rPr>
                <w:rFonts w:ascii="Consolas" w:hAnsi="Consolas"/>
                <w:color w:val="24292E"/>
                <w:sz w:val="17"/>
              </w:rPr>
              <w:t xml:space="preserve">\n", N, </w:t>
            </w:r>
            <w:proofErr w:type="spellStart"/>
            <w:r>
              <w:rPr>
                <w:rFonts w:ascii="Consolas" w:hAnsi="Consolas"/>
                <w:color w:val="24292E"/>
                <w:sz w:val="17"/>
              </w:rPr>
              <w:t>cpu_time_ms</w:t>
            </w:r>
            <w:proofErr w:type="spellEnd"/>
            <w:r>
              <w:rPr>
                <w:rFonts w:ascii="Consolas" w:hAnsi="Consolas"/>
                <w:color w:val="24292E"/>
                <w:sz w:val="17"/>
              </w:rPr>
              <w:t>);</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%-14s %-10s %-14s %-14s %-10s\n",</w:t>
            </w:r>
            <w:r>
              <w:rPr>
                <w:rFonts w:ascii="Consolas" w:hAnsi="Consolas"/>
                <w:color w:val="24292E"/>
                <w:sz w:val="17"/>
              </w:rPr>
              <w:br/>
              <w:t xml:space="preserve">               "Threads/Block", "Blocks", "Kernel (</w:t>
            </w:r>
            <w:proofErr w:type="spellStart"/>
            <w:r>
              <w:rPr>
                <w:rFonts w:ascii="Consolas" w:hAnsi="Consolas"/>
                <w:color w:val="24292E"/>
                <w:sz w:val="17"/>
              </w:rPr>
              <w:t>ms</w:t>
            </w:r>
            <w:proofErr w:type="spellEnd"/>
            <w:r>
              <w:rPr>
                <w:rFonts w:ascii="Consolas" w:hAnsi="Consolas"/>
                <w:color w:val="24292E"/>
                <w:sz w:val="17"/>
              </w:rPr>
              <w:t>)", "Total (</w:t>
            </w:r>
            <w:proofErr w:type="spellStart"/>
            <w:r>
              <w:rPr>
                <w:rFonts w:ascii="Consolas" w:hAnsi="Consolas"/>
                <w:color w:val="24292E"/>
                <w:sz w:val="17"/>
              </w:rPr>
              <w:t>ms</w:t>
            </w:r>
            <w:proofErr w:type="spellEnd"/>
            <w:r>
              <w:rPr>
                <w:rFonts w:ascii="Consolas" w:hAnsi="Consolas"/>
                <w:color w:val="24292E"/>
                <w:sz w:val="17"/>
              </w:rPr>
              <w:t>)", "Speedup");</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%-14s %-10s %-14s %-14s %-10s\n",</w:t>
            </w:r>
            <w:r>
              <w:rPr>
                <w:rFonts w:ascii="Consolas" w:hAnsi="Consolas"/>
                <w:color w:val="24292E"/>
                <w:sz w:val="17"/>
              </w:rPr>
              <w:br/>
              <w:t xml:space="preserve">               "-------------", "------", "-----------",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for (int c = 0; c &lt; </w:t>
            </w:r>
            <w:proofErr w:type="spellStart"/>
            <w:r>
              <w:rPr>
                <w:rFonts w:ascii="Consolas" w:hAnsi="Consolas"/>
                <w:color w:val="24292E"/>
                <w:sz w:val="17"/>
              </w:rPr>
              <w:t>num_configs</w:t>
            </w:r>
            <w:proofErr w:type="spellEnd"/>
            <w:r>
              <w:rPr>
                <w:rFonts w:ascii="Consolas" w:hAnsi="Consolas"/>
                <w:color w:val="24292E"/>
                <w:sz w:val="17"/>
              </w:rPr>
              <w:t xml:space="preserve">; </w:t>
            </w:r>
            <w:proofErr w:type="spellStart"/>
            <w:r>
              <w:rPr>
                <w:rFonts w:ascii="Consolas" w:hAnsi="Consolas"/>
                <w:color w:val="24292E"/>
                <w:sz w:val="17"/>
              </w:rPr>
              <w:t>c++</w:t>
            </w:r>
            <w:proofErr w:type="spellEnd"/>
            <w:r>
              <w:rPr>
                <w:rFonts w:ascii="Consolas" w:hAnsi="Consolas"/>
                <w:color w:val="24292E"/>
                <w:sz w:val="17"/>
              </w:rPr>
              <w:t>) {</w:t>
            </w:r>
            <w:r>
              <w:rPr>
                <w:rFonts w:ascii="Consolas" w:hAnsi="Consolas"/>
                <w:color w:val="24292E"/>
                <w:sz w:val="17"/>
              </w:rPr>
              <w:br/>
              <w:t xml:space="preserve">        int </w:t>
            </w:r>
            <w:proofErr w:type="spellStart"/>
            <w:r>
              <w:rPr>
                <w:rFonts w:ascii="Consolas" w:hAnsi="Consolas"/>
                <w:color w:val="24292E"/>
                <w:sz w:val="17"/>
              </w:rPr>
              <w:t>tpb</w:t>
            </w:r>
            <w:proofErr w:type="spellEnd"/>
            <w:r>
              <w:rPr>
                <w:rFonts w:ascii="Consolas" w:hAnsi="Consolas"/>
                <w:color w:val="24292E"/>
                <w:sz w:val="17"/>
              </w:rPr>
              <w:t xml:space="preserve"> = </w:t>
            </w:r>
            <w:proofErr w:type="spellStart"/>
            <w:r>
              <w:rPr>
                <w:rFonts w:ascii="Consolas" w:hAnsi="Consolas"/>
                <w:color w:val="24292E"/>
                <w:sz w:val="17"/>
              </w:rPr>
              <w:t>block_sizes</w:t>
            </w:r>
            <w:proofErr w:type="spellEnd"/>
            <w:r>
              <w:rPr>
                <w:rFonts w:ascii="Consolas" w:hAnsi="Consolas"/>
                <w:color w:val="24292E"/>
                <w:sz w:val="17"/>
              </w:rPr>
              <w:t>[c];</w:t>
            </w:r>
            <w:r>
              <w:rPr>
                <w:rFonts w:ascii="Consolas" w:hAnsi="Consolas"/>
                <w:color w:val="24292E"/>
                <w:sz w:val="17"/>
              </w:rPr>
              <w:br/>
              <w:t xml:space="preserve">        int </w:t>
            </w:r>
            <w:proofErr w:type="spellStart"/>
            <w:r>
              <w:rPr>
                <w:rFonts w:ascii="Consolas" w:hAnsi="Consolas"/>
                <w:color w:val="24292E"/>
                <w:sz w:val="17"/>
              </w:rPr>
              <w:t>num_blocks</w:t>
            </w:r>
            <w:proofErr w:type="spellEnd"/>
            <w:r>
              <w:rPr>
                <w:rFonts w:ascii="Consolas" w:hAnsi="Consolas"/>
                <w:color w:val="24292E"/>
                <w:sz w:val="17"/>
              </w:rPr>
              <w:t xml:space="preserve"> = (N + </w:t>
            </w:r>
            <w:proofErr w:type="spellStart"/>
            <w:r>
              <w:rPr>
                <w:rFonts w:ascii="Consolas" w:hAnsi="Consolas"/>
                <w:color w:val="24292E"/>
                <w:sz w:val="17"/>
              </w:rPr>
              <w:t>tpb</w:t>
            </w:r>
            <w:proofErr w:type="spellEnd"/>
            <w:r>
              <w:rPr>
                <w:rFonts w:ascii="Consolas" w:hAnsi="Consolas"/>
                <w:color w:val="24292E"/>
                <w:sz w:val="17"/>
              </w:rPr>
              <w:t xml:space="preserve"> - 1) / </w:t>
            </w:r>
            <w:proofErr w:type="spellStart"/>
            <w:r>
              <w:rPr>
                <w:rFonts w:ascii="Consolas" w:hAnsi="Consolas"/>
                <w:color w:val="24292E"/>
                <w:sz w:val="17"/>
              </w:rPr>
              <w:t>tpb</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Warm-up run */</w:t>
            </w:r>
            <w:r>
              <w:rPr>
                <w:rFonts w:ascii="Consolas" w:hAnsi="Consolas"/>
                <w:color w:val="24292E"/>
                <w:sz w:val="17"/>
              </w:rPr>
              <w:br/>
            </w:r>
            <w:r>
              <w:rPr>
                <w:rFonts w:ascii="Consolas" w:hAnsi="Consolas"/>
                <w:color w:val="24292E"/>
                <w:sz w:val="17"/>
              </w:rPr>
              <w:lastRenderedPageBreak/>
              <w:t xml:space="preserve">        </w:t>
            </w:r>
            <w:proofErr w:type="spellStart"/>
            <w:r>
              <w:rPr>
                <w:rFonts w:ascii="Consolas" w:hAnsi="Consolas"/>
                <w:color w:val="24292E"/>
                <w:sz w:val="17"/>
              </w:rPr>
              <w:t>vectorAddKernel</w:t>
            </w:r>
            <w:proofErr w:type="spellEnd"/>
            <w:r>
              <w:rPr>
                <w:rFonts w:ascii="Consolas" w:hAnsi="Consolas"/>
                <w:color w:val="24292E"/>
                <w:sz w:val="17"/>
              </w:rPr>
              <w:t>&lt;&lt;&lt;</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tpb</w:t>
            </w:r>
            <w:proofErr w:type="spellEnd"/>
            <w:r>
              <w:rPr>
                <w:rFonts w:ascii="Consolas" w:hAnsi="Consolas"/>
                <w:color w:val="24292E"/>
                <w:sz w:val="17"/>
              </w:rPr>
              <w:t>&gt;&gt;&gt;(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N);</w:t>
            </w:r>
            <w:r>
              <w:rPr>
                <w:rFonts w:ascii="Consolas" w:hAnsi="Consolas"/>
                <w:color w:val="24292E"/>
                <w:sz w:val="17"/>
              </w:rPr>
              <w:br/>
              <w:t xml:space="preserve">        </w:t>
            </w:r>
            <w:proofErr w:type="spellStart"/>
            <w:r>
              <w:rPr>
                <w:rFonts w:ascii="Consolas" w:hAnsi="Consolas"/>
                <w:color w:val="24292E"/>
                <w:sz w:val="17"/>
              </w:rPr>
              <w:t>cudaDeviceSynchronize</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Timed run (average of 5 iterations) */</w:t>
            </w:r>
            <w:r>
              <w:rPr>
                <w:rFonts w:ascii="Consolas" w:hAnsi="Consolas"/>
                <w:color w:val="24292E"/>
                <w:sz w:val="17"/>
              </w:rPr>
              <w:br/>
              <w:t xml:space="preserve">        </w:t>
            </w:r>
            <w:proofErr w:type="spellStart"/>
            <w:r>
              <w:rPr>
                <w:rFonts w:ascii="Consolas" w:hAnsi="Consolas"/>
                <w:color w:val="24292E"/>
                <w:sz w:val="17"/>
              </w:rPr>
              <w:t>cudaEvent_t</w:t>
            </w:r>
            <w:proofErr w:type="spellEnd"/>
            <w:r>
              <w:rPr>
                <w:rFonts w:ascii="Consolas" w:hAnsi="Consolas"/>
                <w:color w:val="24292E"/>
                <w:sz w:val="17"/>
              </w:rPr>
              <w:t xml:space="preserve"> </w:t>
            </w:r>
            <w:proofErr w:type="spellStart"/>
            <w:r>
              <w:rPr>
                <w:rFonts w:ascii="Consolas" w:hAnsi="Consolas"/>
                <w:color w:val="24292E"/>
                <w:sz w:val="17"/>
              </w:rPr>
              <w:t>ev_start</w:t>
            </w:r>
            <w:proofErr w:type="spellEnd"/>
            <w:r>
              <w:rPr>
                <w:rFonts w:ascii="Consolas" w:hAnsi="Consolas"/>
                <w:color w:val="24292E"/>
                <w:sz w:val="17"/>
              </w:rPr>
              <w:t xml:space="preserve">, </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int runs = 5;</w:t>
            </w:r>
            <w:r>
              <w:rPr>
                <w:rFonts w:ascii="Consolas" w:hAnsi="Consolas"/>
                <w:color w:val="24292E"/>
                <w:sz w:val="17"/>
              </w:rPr>
              <w:br/>
              <w:t xml:space="preserve">        float </w:t>
            </w:r>
            <w:proofErr w:type="spellStart"/>
            <w:r>
              <w:rPr>
                <w:rFonts w:ascii="Consolas" w:hAnsi="Consolas"/>
                <w:color w:val="24292E"/>
                <w:sz w:val="17"/>
              </w:rPr>
              <w:t>total_kernel_ms</w:t>
            </w:r>
            <w:proofErr w:type="spellEnd"/>
            <w:r>
              <w:rPr>
                <w:rFonts w:ascii="Consolas" w:hAnsi="Consolas"/>
                <w:color w:val="24292E"/>
                <w:sz w:val="17"/>
              </w:rPr>
              <w:t xml:space="preserve"> = 0.0f;</w:t>
            </w:r>
            <w:r>
              <w:rPr>
                <w:rFonts w:ascii="Consolas" w:hAnsi="Consolas"/>
                <w:color w:val="24292E"/>
                <w:sz w:val="17"/>
              </w:rPr>
              <w:br/>
            </w:r>
            <w:r>
              <w:rPr>
                <w:rFonts w:ascii="Consolas" w:hAnsi="Consolas"/>
                <w:color w:val="24292E"/>
                <w:sz w:val="17"/>
              </w:rPr>
              <w:br/>
              <w:t xml:space="preserve">        for (int r = 0; r &lt; runs; r++) {</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vectorAddKernel</w:t>
            </w:r>
            <w:proofErr w:type="spellEnd"/>
            <w:r>
              <w:rPr>
                <w:rFonts w:ascii="Consolas" w:hAnsi="Consolas"/>
                <w:color w:val="24292E"/>
                <w:sz w:val="17"/>
              </w:rPr>
              <w:t>&lt;&lt;&lt;</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tpb</w:t>
            </w:r>
            <w:proofErr w:type="spellEnd"/>
            <w:r>
              <w:rPr>
                <w:rFonts w:ascii="Consolas" w:hAnsi="Consolas"/>
                <w:color w:val="24292E"/>
                <w:sz w:val="17"/>
              </w:rPr>
              <w:t>&gt;&gt;&gt;(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N);</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float elapsed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 xml:space="preserve">(&amp;elapsed, </w:t>
            </w:r>
            <w:proofErr w:type="spellStart"/>
            <w:r>
              <w:rPr>
                <w:rFonts w:ascii="Consolas" w:hAnsi="Consolas"/>
                <w:color w:val="24292E"/>
                <w:sz w:val="17"/>
              </w:rPr>
              <w:t>ev_start</w:t>
            </w:r>
            <w:proofErr w:type="spellEnd"/>
            <w:r>
              <w:rPr>
                <w:rFonts w:ascii="Consolas" w:hAnsi="Consolas"/>
                <w:color w:val="24292E"/>
                <w:sz w:val="17"/>
              </w:rPr>
              <w:t xml:space="preserve">, </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total_kernel_ms</w:t>
            </w:r>
            <w:proofErr w:type="spellEnd"/>
            <w:r>
              <w:rPr>
                <w:rFonts w:ascii="Consolas" w:hAnsi="Consolas"/>
                <w:color w:val="24292E"/>
                <w:sz w:val="17"/>
              </w:rPr>
              <w:t xml:space="preserve"> += elapsed;</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float </w:t>
            </w:r>
            <w:proofErr w:type="spellStart"/>
            <w:r>
              <w:rPr>
                <w:rFonts w:ascii="Consolas" w:hAnsi="Consolas"/>
                <w:color w:val="24292E"/>
                <w:sz w:val="17"/>
              </w:rPr>
              <w:t>avg_kernel_ms</w:t>
            </w:r>
            <w:proofErr w:type="spellEnd"/>
            <w:r>
              <w:rPr>
                <w:rFonts w:ascii="Consolas" w:hAnsi="Consolas"/>
                <w:color w:val="24292E"/>
                <w:sz w:val="17"/>
              </w:rPr>
              <w:t xml:space="preserve"> = </w:t>
            </w:r>
            <w:proofErr w:type="spellStart"/>
            <w:r>
              <w:rPr>
                <w:rFonts w:ascii="Consolas" w:hAnsi="Consolas"/>
                <w:color w:val="24292E"/>
                <w:sz w:val="17"/>
              </w:rPr>
              <w:t>total_kernel_ms</w:t>
            </w:r>
            <w:proofErr w:type="spellEnd"/>
            <w:r>
              <w:rPr>
                <w:rFonts w:ascii="Consolas" w:hAnsi="Consolas"/>
                <w:color w:val="24292E"/>
                <w:sz w:val="17"/>
              </w:rPr>
              <w:t xml:space="preserve"> / runs;</w:t>
            </w:r>
            <w:r>
              <w:rPr>
                <w:rFonts w:ascii="Consolas" w:hAnsi="Consolas"/>
                <w:color w:val="24292E"/>
                <w:sz w:val="17"/>
              </w:rPr>
              <w:br/>
            </w:r>
            <w:r>
              <w:rPr>
                <w:rFonts w:ascii="Consolas" w:hAnsi="Consolas"/>
                <w:color w:val="24292E"/>
                <w:sz w:val="17"/>
              </w:rPr>
              <w:br/>
              <w:t xml:space="preserve">        /* Include H2D and D2H for total time */</w:t>
            </w:r>
            <w:r>
              <w:rPr>
                <w:rFonts w:ascii="Consolas" w:hAnsi="Consolas"/>
                <w:color w:val="24292E"/>
                <w:sz w:val="17"/>
              </w:rPr>
              <w:br/>
              <w:t xml:space="preserve">        </w:t>
            </w:r>
            <w:proofErr w:type="spellStart"/>
            <w:r>
              <w:rPr>
                <w:rFonts w:ascii="Consolas" w:hAnsi="Consolas"/>
                <w:color w:val="24292E"/>
                <w:sz w:val="17"/>
              </w:rPr>
              <w:t>cudaEvent_t</w:t>
            </w:r>
            <w:proofErr w:type="spellEnd"/>
            <w:r>
              <w:rPr>
                <w:rFonts w:ascii="Consolas" w:hAnsi="Consolas"/>
                <w:color w:val="24292E"/>
                <w:sz w:val="17"/>
              </w:rPr>
              <w:t xml:space="preserve"> </w:t>
            </w:r>
            <w:proofErr w:type="spellStart"/>
            <w:r>
              <w:rPr>
                <w:rFonts w:ascii="Consolas" w:hAnsi="Consolas"/>
                <w:color w:val="24292E"/>
                <w:sz w:val="17"/>
              </w:rPr>
              <w:t>ev_total_start</w:t>
            </w:r>
            <w:proofErr w:type="spellEnd"/>
            <w:r>
              <w:rPr>
                <w:rFonts w:ascii="Consolas" w:hAnsi="Consolas"/>
                <w:color w:val="24292E"/>
                <w:sz w:val="17"/>
              </w:rPr>
              <w:t xml:space="preserve">, </w:t>
            </w:r>
            <w:proofErr w:type="spellStart"/>
            <w:r>
              <w:rPr>
                <w:rFonts w:ascii="Consolas" w:hAnsi="Consolas"/>
                <w:color w:val="24292E"/>
                <w:sz w:val="17"/>
              </w:rPr>
              <w:t>ev_total_end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ev_total_start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ev_total_end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ev_total_start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h_A</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vectorAddKernel</w:t>
            </w:r>
            <w:proofErr w:type="spellEnd"/>
            <w:r>
              <w:rPr>
                <w:rFonts w:ascii="Consolas" w:hAnsi="Consolas"/>
                <w:color w:val="24292E"/>
                <w:sz w:val="17"/>
              </w:rPr>
              <w:t>&lt;&lt;&lt;</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tpb</w:t>
            </w:r>
            <w:proofErr w:type="spellEnd"/>
            <w:r>
              <w:rPr>
                <w:rFonts w:ascii="Consolas" w:hAnsi="Consolas"/>
                <w:color w:val="24292E"/>
                <w:sz w:val="17"/>
              </w:rPr>
              <w:t>&gt;&gt;&gt;(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N);</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h_C_gpu</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xml:space="preserve">, size, </w:t>
            </w:r>
            <w:proofErr w:type="spellStart"/>
            <w:r>
              <w:rPr>
                <w:rFonts w:ascii="Consolas" w:hAnsi="Consolas"/>
                <w:color w:val="24292E"/>
                <w:sz w:val="17"/>
              </w:rPr>
              <w:t>cudaMemcpyDeviceToHost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ev_total_end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w:t>
            </w:r>
            <w:proofErr w:type="spellStart"/>
            <w:r>
              <w:rPr>
                <w:rFonts w:ascii="Consolas" w:hAnsi="Consolas"/>
                <w:color w:val="24292E"/>
                <w:sz w:val="17"/>
              </w:rPr>
              <w:t>ev_total_end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float </w:t>
            </w:r>
            <w:proofErr w:type="spellStart"/>
            <w:r>
              <w:rPr>
                <w:rFonts w:ascii="Consolas" w:hAnsi="Consolas"/>
                <w:color w:val="24292E"/>
                <w:sz w:val="17"/>
              </w:rPr>
              <w:t>total_ms</w:t>
            </w:r>
            <w:proofErr w:type="spellEnd"/>
            <w:r>
              <w:rPr>
                <w:rFonts w:ascii="Consolas" w:hAnsi="Consolas"/>
                <w:color w:val="24292E"/>
                <w:sz w:val="17"/>
              </w:rPr>
              <w:t xml:space="preserve">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(&amp;</w:t>
            </w:r>
            <w:proofErr w:type="spellStart"/>
            <w:r>
              <w:rPr>
                <w:rFonts w:ascii="Consolas" w:hAnsi="Consolas"/>
                <w:color w:val="24292E"/>
                <w:sz w:val="17"/>
              </w:rPr>
              <w:t>total_ms</w:t>
            </w:r>
            <w:proofErr w:type="spellEnd"/>
            <w:r>
              <w:rPr>
                <w:rFonts w:ascii="Consolas" w:hAnsi="Consolas"/>
                <w:color w:val="24292E"/>
                <w:sz w:val="17"/>
              </w:rPr>
              <w:t xml:space="preserve">, </w:t>
            </w:r>
            <w:proofErr w:type="spellStart"/>
            <w:r>
              <w:rPr>
                <w:rFonts w:ascii="Consolas" w:hAnsi="Consolas"/>
                <w:color w:val="24292E"/>
                <w:sz w:val="17"/>
              </w:rPr>
              <w:t>ev_total_start</w:t>
            </w:r>
            <w:proofErr w:type="spellEnd"/>
            <w:r>
              <w:rPr>
                <w:rFonts w:ascii="Consolas" w:hAnsi="Consolas"/>
                <w:color w:val="24292E"/>
                <w:sz w:val="17"/>
              </w:rPr>
              <w:t xml:space="preserve">, </w:t>
            </w:r>
            <w:proofErr w:type="spellStart"/>
            <w:r>
              <w:rPr>
                <w:rFonts w:ascii="Consolas" w:hAnsi="Consolas"/>
                <w:color w:val="24292E"/>
                <w:sz w:val="17"/>
              </w:rPr>
              <w:t>ev_total_end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Verify correctness */</w:t>
            </w:r>
            <w:r>
              <w:rPr>
                <w:rFonts w:ascii="Consolas" w:hAnsi="Consolas"/>
                <w:color w:val="24292E"/>
                <w:sz w:val="17"/>
              </w:rPr>
              <w:br/>
              <w:t xml:space="preserve">        int mismatches = 0;</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if (</w:t>
            </w:r>
            <w:proofErr w:type="spellStart"/>
            <w:r>
              <w:rPr>
                <w:rFonts w:ascii="Consolas" w:hAnsi="Consolas"/>
                <w:color w:val="24292E"/>
                <w:sz w:val="17"/>
              </w:rPr>
              <w:t>fabsf</w:t>
            </w:r>
            <w:proofErr w:type="spellEnd"/>
            <w:r>
              <w:rPr>
                <w:rFonts w:ascii="Consolas" w:hAnsi="Consolas"/>
                <w:color w:val="24292E"/>
                <w:sz w:val="17"/>
              </w:rPr>
              <w:t>(</w:t>
            </w:r>
            <w:proofErr w:type="spellStart"/>
            <w:r>
              <w:rPr>
                <w:rFonts w:ascii="Consolas" w:hAnsi="Consolas"/>
                <w:color w:val="24292E"/>
                <w:sz w:val="17"/>
              </w:rPr>
              <w:t>h_C_cpu</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h_C_gpu</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&gt; 1e-4f) mismatches++;</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float speedup = </w:t>
            </w:r>
            <w:proofErr w:type="spellStart"/>
            <w:r>
              <w:rPr>
                <w:rFonts w:ascii="Consolas" w:hAnsi="Consolas"/>
                <w:color w:val="24292E"/>
                <w:sz w:val="17"/>
              </w:rPr>
              <w:t>cpu_time_ms</w:t>
            </w:r>
            <w:proofErr w:type="spellEnd"/>
            <w:r>
              <w:rPr>
                <w:rFonts w:ascii="Consolas" w:hAnsi="Consolas"/>
                <w:color w:val="24292E"/>
                <w:sz w:val="17"/>
              </w:rPr>
              <w:t xml:space="preserve"> / </w:t>
            </w:r>
            <w:proofErr w:type="spellStart"/>
            <w:r>
              <w:rPr>
                <w:rFonts w:ascii="Consolas" w:hAnsi="Consolas"/>
                <w:color w:val="24292E"/>
                <w:sz w:val="17"/>
              </w:rPr>
              <w:t>total_ms</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("DATA_BLOCKSIZE|%d|%d|%d|%.4f|%.4f|%.4f|%d\n",</w:t>
            </w:r>
            <w:r>
              <w:rPr>
                <w:rFonts w:ascii="Consolas" w:hAnsi="Consolas"/>
                <w:color w:val="24292E"/>
                <w:sz w:val="17"/>
              </w:rPr>
              <w:br/>
              <w:t xml:space="preserve">                   N, </w:t>
            </w:r>
            <w:proofErr w:type="spellStart"/>
            <w:r>
              <w:rPr>
                <w:rFonts w:ascii="Consolas" w:hAnsi="Consolas"/>
                <w:color w:val="24292E"/>
                <w:sz w:val="17"/>
              </w:rPr>
              <w:t>tpb</w:t>
            </w:r>
            <w:proofErr w:type="spellEnd"/>
            <w:r>
              <w:rPr>
                <w:rFonts w:ascii="Consolas" w:hAnsi="Consolas"/>
                <w:color w:val="24292E"/>
                <w:sz w:val="17"/>
              </w:rPr>
              <w:t xml:space="preserve">, </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avg_kernel_ms</w:t>
            </w:r>
            <w:proofErr w:type="spellEnd"/>
            <w:r>
              <w:rPr>
                <w:rFonts w:ascii="Consolas" w:hAnsi="Consolas"/>
                <w:color w:val="24292E"/>
                <w:sz w:val="17"/>
              </w:rPr>
              <w:t xml:space="preserve">, </w:t>
            </w:r>
            <w:proofErr w:type="spellStart"/>
            <w:r>
              <w:rPr>
                <w:rFonts w:ascii="Consolas" w:hAnsi="Consolas"/>
                <w:color w:val="24292E"/>
                <w:sz w:val="17"/>
              </w:rPr>
              <w:t>total_ms</w:t>
            </w:r>
            <w:proofErr w:type="spellEnd"/>
            <w:r>
              <w:rPr>
                <w:rFonts w:ascii="Consolas" w:hAnsi="Consolas"/>
                <w:color w:val="24292E"/>
                <w:sz w:val="17"/>
              </w:rPr>
              <w:t>, (float)</w:t>
            </w:r>
            <w:proofErr w:type="spellStart"/>
            <w:r>
              <w:rPr>
                <w:rFonts w:ascii="Consolas" w:hAnsi="Consolas"/>
                <w:color w:val="24292E"/>
                <w:sz w:val="17"/>
              </w:rPr>
              <w:t>cpu_time_ms</w:t>
            </w:r>
            <w:proofErr w:type="spellEnd"/>
            <w:r>
              <w:rPr>
                <w:rFonts w:ascii="Consolas" w:hAnsi="Consolas"/>
                <w:color w:val="24292E"/>
                <w:sz w:val="17"/>
              </w:rPr>
              <w:t>, mismatches);</w:t>
            </w:r>
            <w:r>
              <w:rPr>
                <w:rFonts w:ascii="Consolas" w:hAnsi="Consolas"/>
                <w:color w:val="24292E"/>
                <w:sz w:val="17"/>
              </w:rPr>
              <w:br/>
              <w:t xml:space="preserve">        } else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%-14d %-10d %-14.4f %-14.4f %-10.2f  %s\n",</w:t>
            </w:r>
            <w:r>
              <w:rPr>
                <w:rFonts w:ascii="Consolas" w:hAnsi="Consolas"/>
                <w:color w:val="24292E"/>
                <w:sz w:val="17"/>
              </w:rPr>
              <w:br/>
              <w:t xml:space="preserve">                   </w:t>
            </w:r>
            <w:proofErr w:type="spellStart"/>
            <w:r>
              <w:rPr>
                <w:rFonts w:ascii="Consolas" w:hAnsi="Consolas"/>
                <w:color w:val="24292E"/>
                <w:sz w:val="17"/>
              </w:rPr>
              <w:t>tpb</w:t>
            </w:r>
            <w:proofErr w:type="spellEnd"/>
            <w:r>
              <w:rPr>
                <w:rFonts w:ascii="Consolas" w:hAnsi="Consolas"/>
                <w:color w:val="24292E"/>
                <w:sz w:val="17"/>
              </w:rPr>
              <w:t xml:space="preserve">, </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avg_kernel_ms</w:t>
            </w:r>
            <w:proofErr w:type="spellEnd"/>
            <w:r>
              <w:rPr>
                <w:rFonts w:ascii="Consolas" w:hAnsi="Consolas"/>
                <w:color w:val="24292E"/>
                <w:sz w:val="17"/>
              </w:rPr>
              <w:t xml:space="preserve">, </w:t>
            </w:r>
            <w:proofErr w:type="spellStart"/>
            <w:r>
              <w:rPr>
                <w:rFonts w:ascii="Consolas" w:hAnsi="Consolas"/>
                <w:color w:val="24292E"/>
                <w:sz w:val="17"/>
              </w:rPr>
              <w:t>total_ms</w:t>
            </w:r>
            <w:proofErr w:type="spellEnd"/>
            <w:r>
              <w:rPr>
                <w:rFonts w:ascii="Consolas" w:hAnsi="Consolas"/>
                <w:color w:val="24292E"/>
                <w:sz w:val="17"/>
              </w:rPr>
              <w:t>, speedup,</w:t>
            </w:r>
            <w:r>
              <w:rPr>
                <w:rFonts w:ascii="Consolas" w:hAnsi="Consolas"/>
                <w:color w:val="24292E"/>
                <w:sz w:val="17"/>
              </w:rPr>
              <w:br/>
              <w:t xml:space="preserve">                   mismatches == 0 ? "✓"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lastRenderedPageBreak/>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ev_total_start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ev_total_end</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Note: Blocks = ceil(N / </w:t>
            </w:r>
            <w:proofErr w:type="spellStart"/>
            <w:r>
              <w:rPr>
                <w:rFonts w:ascii="Consolas" w:hAnsi="Consolas"/>
                <w:color w:val="24292E"/>
                <w:sz w:val="17"/>
              </w:rPr>
              <w:t>threads_per_block</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Boundary check (id &lt; N) handles N not divisible by block size.\n");</w:t>
            </w:r>
            <w:r>
              <w:rPr>
                <w:rFonts w:ascii="Consolas" w:hAnsi="Consolas"/>
                <w:color w:val="24292E"/>
                <w:sz w:val="17"/>
              </w:rPr>
              <w:br/>
              <w:t xml:space="preserve">        printf("====================================================================\n");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h_A</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h_B</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h_C_cpu</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h_C_gpu</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return 0;</w:t>
            </w:r>
            <w:r>
              <w:rPr>
                <w:rFonts w:ascii="Consolas" w:hAnsi="Consolas"/>
                <w:color w:val="24292E"/>
                <w:sz w:val="17"/>
              </w:rPr>
              <w:br/>
              <w:t>}</w:t>
            </w:r>
            <w:r>
              <w:rPr>
                <w:rFonts w:ascii="Consolas" w:hAnsi="Consolas"/>
                <w:color w:val="24292E"/>
                <w:sz w:val="17"/>
              </w:rPr>
              <w:br/>
            </w:r>
          </w:p>
        </w:tc>
      </w:tr>
    </w:tbl>
    <w:p w14:paraId="50B6B56B" w14:textId="77777777" w:rsidR="00154BA7" w:rsidRDefault="00000000">
      <w:pPr>
        <w:pStyle w:val="Heading3"/>
      </w:pPr>
      <w:r>
        <w:lastRenderedPageBreak/>
        <w:t>Block Configuration Results:</w:t>
      </w:r>
    </w:p>
    <w:p w14:paraId="0C5A9B52" w14:textId="77777777" w:rsidR="00154BA7" w:rsidRDefault="00000000">
      <w:r>
        <w:t>Vector Size: N = 1,000,000</w:t>
      </w:r>
    </w:p>
    <w:tbl>
      <w:tblPr>
        <w:tblW w:w="0" w:type="auto"/>
        <w:jc w:val="center"/>
        <w:tblLook w:val="04A0" w:firstRow="1" w:lastRow="0" w:firstColumn="1" w:lastColumn="0" w:noHBand="0" w:noVBand="1"/>
      </w:tblPr>
      <w:tblGrid>
        <w:gridCol w:w="1872"/>
        <w:gridCol w:w="1872"/>
        <w:gridCol w:w="1872"/>
        <w:gridCol w:w="1872"/>
        <w:gridCol w:w="1872"/>
      </w:tblGrid>
      <w:tr w:rsidR="00154BA7" w14:paraId="422AD3B8" w14:textId="77777777">
        <w:trPr>
          <w:jc w:val="center"/>
        </w:trPr>
        <w:tc>
          <w:tcPr>
            <w:tcW w:w="1872" w:type="dxa"/>
            <w:shd w:val="clear" w:color="auto" w:fill="1B365D"/>
            <w:tcMar>
              <w:top w:w="100" w:type="dxa"/>
              <w:left w:w="150" w:type="dxa"/>
              <w:bottom w:w="100" w:type="dxa"/>
              <w:right w:w="150" w:type="dxa"/>
            </w:tcMar>
          </w:tcPr>
          <w:p w14:paraId="0B055D47" w14:textId="77777777" w:rsidR="00154BA7" w:rsidRDefault="00000000">
            <w:pPr>
              <w:jc w:val="center"/>
            </w:pPr>
            <w:r>
              <w:rPr>
                <w:b/>
                <w:color w:val="FFFFFF"/>
                <w:sz w:val="19"/>
              </w:rPr>
              <w:t>Threads/Block</w:t>
            </w:r>
          </w:p>
        </w:tc>
        <w:tc>
          <w:tcPr>
            <w:tcW w:w="1872" w:type="dxa"/>
            <w:shd w:val="clear" w:color="auto" w:fill="1B365D"/>
            <w:tcMar>
              <w:top w:w="100" w:type="dxa"/>
              <w:left w:w="150" w:type="dxa"/>
              <w:bottom w:w="100" w:type="dxa"/>
              <w:right w:w="150" w:type="dxa"/>
            </w:tcMar>
          </w:tcPr>
          <w:p w14:paraId="67D82104" w14:textId="77777777" w:rsidR="00154BA7" w:rsidRDefault="00000000">
            <w:pPr>
              <w:jc w:val="center"/>
            </w:pPr>
            <w:r>
              <w:rPr>
                <w:b/>
                <w:color w:val="FFFFFF"/>
                <w:sz w:val="19"/>
              </w:rPr>
              <w:t>Blocks</w:t>
            </w:r>
          </w:p>
        </w:tc>
        <w:tc>
          <w:tcPr>
            <w:tcW w:w="1872" w:type="dxa"/>
            <w:shd w:val="clear" w:color="auto" w:fill="1B365D"/>
            <w:tcMar>
              <w:top w:w="100" w:type="dxa"/>
              <w:left w:w="150" w:type="dxa"/>
              <w:bottom w:w="100" w:type="dxa"/>
              <w:right w:w="150" w:type="dxa"/>
            </w:tcMar>
          </w:tcPr>
          <w:p w14:paraId="69778771" w14:textId="77777777" w:rsidR="00154BA7" w:rsidRDefault="00000000">
            <w:pPr>
              <w:jc w:val="center"/>
            </w:pPr>
            <w:r>
              <w:rPr>
                <w:b/>
                <w:color w:val="FFFFFF"/>
                <w:sz w:val="19"/>
              </w:rPr>
              <w:t>Kernel (</w:t>
            </w:r>
            <w:proofErr w:type="spellStart"/>
            <w:r>
              <w:rPr>
                <w:b/>
                <w:color w:val="FFFFFF"/>
                <w:sz w:val="19"/>
              </w:rPr>
              <w:t>ms</w:t>
            </w:r>
            <w:proofErr w:type="spellEnd"/>
            <w:r>
              <w:rPr>
                <w:b/>
                <w:color w:val="FFFFFF"/>
                <w:sz w:val="19"/>
              </w:rPr>
              <w:t>)</w:t>
            </w:r>
          </w:p>
        </w:tc>
        <w:tc>
          <w:tcPr>
            <w:tcW w:w="1872" w:type="dxa"/>
            <w:shd w:val="clear" w:color="auto" w:fill="1B365D"/>
            <w:tcMar>
              <w:top w:w="100" w:type="dxa"/>
              <w:left w:w="150" w:type="dxa"/>
              <w:bottom w:w="100" w:type="dxa"/>
              <w:right w:w="150" w:type="dxa"/>
            </w:tcMar>
          </w:tcPr>
          <w:p w14:paraId="2993F6F5" w14:textId="77777777" w:rsidR="00154BA7" w:rsidRDefault="00000000">
            <w:pPr>
              <w:jc w:val="center"/>
            </w:pPr>
            <w:r>
              <w:rPr>
                <w:b/>
                <w:color w:val="FFFFFF"/>
                <w:sz w:val="19"/>
              </w:rPr>
              <w:t>Total (</w:t>
            </w:r>
            <w:proofErr w:type="spellStart"/>
            <w:r>
              <w:rPr>
                <w:b/>
                <w:color w:val="FFFFFF"/>
                <w:sz w:val="19"/>
              </w:rPr>
              <w:t>ms</w:t>
            </w:r>
            <w:proofErr w:type="spellEnd"/>
            <w:r>
              <w:rPr>
                <w:b/>
                <w:color w:val="FFFFFF"/>
                <w:sz w:val="19"/>
              </w:rPr>
              <w:t>)</w:t>
            </w:r>
          </w:p>
        </w:tc>
        <w:tc>
          <w:tcPr>
            <w:tcW w:w="1872" w:type="dxa"/>
            <w:shd w:val="clear" w:color="auto" w:fill="1B365D"/>
            <w:tcMar>
              <w:top w:w="100" w:type="dxa"/>
              <w:left w:w="150" w:type="dxa"/>
              <w:bottom w:w="100" w:type="dxa"/>
              <w:right w:w="150" w:type="dxa"/>
            </w:tcMar>
          </w:tcPr>
          <w:p w14:paraId="2C75E6FA" w14:textId="77777777" w:rsidR="00154BA7" w:rsidRDefault="00000000">
            <w:pPr>
              <w:jc w:val="center"/>
            </w:pPr>
            <w:r>
              <w:rPr>
                <w:b/>
                <w:color w:val="FFFFFF"/>
                <w:sz w:val="19"/>
              </w:rPr>
              <w:t>Speedup</w:t>
            </w:r>
          </w:p>
        </w:tc>
      </w:tr>
      <w:tr w:rsidR="00154BA7" w14:paraId="617F9C14" w14:textId="77777777">
        <w:trPr>
          <w:jc w:val="center"/>
        </w:trPr>
        <w:tc>
          <w:tcPr>
            <w:tcW w:w="1872" w:type="dxa"/>
            <w:shd w:val="clear" w:color="auto" w:fill="FFFFFF"/>
            <w:tcMar>
              <w:top w:w="80" w:type="dxa"/>
              <w:left w:w="120" w:type="dxa"/>
              <w:bottom w:w="80" w:type="dxa"/>
              <w:right w:w="120" w:type="dxa"/>
            </w:tcMar>
          </w:tcPr>
          <w:p w14:paraId="00091DF4" w14:textId="77777777" w:rsidR="00154BA7" w:rsidRDefault="00000000">
            <w:r>
              <w:rPr>
                <w:sz w:val="19"/>
              </w:rPr>
              <w:t>64</w:t>
            </w:r>
          </w:p>
        </w:tc>
        <w:tc>
          <w:tcPr>
            <w:tcW w:w="1872" w:type="dxa"/>
            <w:shd w:val="clear" w:color="auto" w:fill="FFFFFF"/>
            <w:tcMar>
              <w:top w:w="80" w:type="dxa"/>
              <w:left w:w="120" w:type="dxa"/>
              <w:bottom w:w="80" w:type="dxa"/>
              <w:right w:w="120" w:type="dxa"/>
            </w:tcMar>
          </w:tcPr>
          <w:p w14:paraId="78CEC086" w14:textId="77777777" w:rsidR="00154BA7" w:rsidRDefault="00000000">
            <w:r>
              <w:rPr>
                <w:sz w:val="19"/>
              </w:rPr>
              <w:t>15625</w:t>
            </w:r>
          </w:p>
        </w:tc>
        <w:tc>
          <w:tcPr>
            <w:tcW w:w="1872" w:type="dxa"/>
            <w:shd w:val="clear" w:color="auto" w:fill="FFFFFF"/>
            <w:tcMar>
              <w:top w:w="80" w:type="dxa"/>
              <w:left w:w="120" w:type="dxa"/>
              <w:bottom w:w="80" w:type="dxa"/>
              <w:right w:w="120" w:type="dxa"/>
            </w:tcMar>
          </w:tcPr>
          <w:p w14:paraId="2EBCDF4D" w14:textId="77777777" w:rsidR="00154BA7" w:rsidRDefault="00000000">
            <w:r>
              <w:rPr>
                <w:sz w:val="19"/>
              </w:rPr>
              <w:t>0.0745</w:t>
            </w:r>
          </w:p>
        </w:tc>
        <w:tc>
          <w:tcPr>
            <w:tcW w:w="1872" w:type="dxa"/>
            <w:shd w:val="clear" w:color="auto" w:fill="FFFFFF"/>
            <w:tcMar>
              <w:top w:w="80" w:type="dxa"/>
              <w:left w:w="120" w:type="dxa"/>
              <w:bottom w:w="80" w:type="dxa"/>
              <w:right w:w="120" w:type="dxa"/>
            </w:tcMar>
          </w:tcPr>
          <w:p w14:paraId="1ECF4F96" w14:textId="77777777" w:rsidR="00154BA7" w:rsidRDefault="00000000">
            <w:r>
              <w:rPr>
                <w:sz w:val="19"/>
              </w:rPr>
              <w:t>2.3220</w:t>
            </w:r>
          </w:p>
        </w:tc>
        <w:tc>
          <w:tcPr>
            <w:tcW w:w="1872" w:type="dxa"/>
            <w:shd w:val="clear" w:color="auto" w:fill="FFFFFF"/>
            <w:tcMar>
              <w:top w:w="80" w:type="dxa"/>
              <w:left w:w="120" w:type="dxa"/>
              <w:bottom w:w="80" w:type="dxa"/>
              <w:right w:w="120" w:type="dxa"/>
            </w:tcMar>
          </w:tcPr>
          <w:p w14:paraId="122CF354" w14:textId="77777777" w:rsidR="00154BA7" w:rsidRDefault="00000000">
            <w:r>
              <w:rPr>
                <w:sz w:val="19"/>
              </w:rPr>
              <w:t>0.91x</w:t>
            </w:r>
          </w:p>
        </w:tc>
      </w:tr>
      <w:tr w:rsidR="00154BA7" w14:paraId="2C9E6201" w14:textId="77777777">
        <w:trPr>
          <w:jc w:val="center"/>
        </w:trPr>
        <w:tc>
          <w:tcPr>
            <w:tcW w:w="1872" w:type="dxa"/>
            <w:shd w:val="clear" w:color="auto" w:fill="F9FAFB"/>
            <w:tcMar>
              <w:top w:w="80" w:type="dxa"/>
              <w:left w:w="120" w:type="dxa"/>
              <w:bottom w:w="80" w:type="dxa"/>
              <w:right w:w="120" w:type="dxa"/>
            </w:tcMar>
          </w:tcPr>
          <w:p w14:paraId="77939ECD" w14:textId="77777777" w:rsidR="00154BA7" w:rsidRDefault="00000000">
            <w:r>
              <w:rPr>
                <w:sz w:val="19"/>
              </w:rPr>
              <w:t>128</w:t>
            </w:r>
          </w:p>
        </w:tc>
        <w:tc>
          <w:tcPr>
            <w:tcW w:w="1872" w:type="dxa"/>
            <w:shd w:val="clear" w:color="auto" w:fill="F9FAFB"/>
            <w:tcMar>
              <w:top w:w="80" w:type="dxa"/>
              <w:left w:w="120" w:type="dxa"/>
              <w:bottom w:w="80" w:type="dxa"/>
              <w:right w:w="120" w:type="dxa"/>
            </w:tcMar>
          </w:tcPr>
          <w:p w14:paraId="7540221E" w14:textId="77777777" w:rsidR="00154BA7" w:rsidRDefault="00000000">
            <w:r>
              <w:rPr>
                <w:sz w:val="19"/>
              </w:rPr>
              <w:t>7813</w:t>
            </w:r>
          </w:p>
        </w:tc>
        <w:tc>
          <w:tcPr>
            <w:tcW w:w="1872" w:type="dxa"/>
            <w:shd w:val="clear" w:color="auto" w:fill="F9FAFB"/>
            <w:tcMar>
              <w:top w:w="80" w:type="dxa"/>
              <w:left w:w="120" w:type="dxa"/>
              <w:bottom w:w="80" w:type="dxa"/>
              <w:right w:w="120" w:type="dxa"/>
            </w:tcMar>
          </w:tcPr>
          <w:p w14:paraId="3869DEA5" w14:textId="77777777" w:rsidR="00154BA7" w:rsidRDefault="00000000">
            <w:r>
              <w:rPr>
                <w:sz w:val="19"/>
              </w:rPr>
              <w:t>0.0731</w:t>
            </w:r>
          </w:p>
        </w:tc>
        <w:tc>
          <w:tcPr>
            <w:tcW w:w="1872" w:type="dxa"/>
            <w:shd w:val="clear" w:color="auto" w:fill="F9FAFB"/>
            <w:tcMar>
              <w:top w:w="80" w:type="dxa"/>
              <w:left w:w="120" w:type="dxa"/>
              <w:bottom w:w="80" w:type="dxa"/>
              <w:right w:w="120" w:type="dxa"/>
            </w:tcMar>
          </w:tcPr>
          <w:p w14:paraId="508F429F" w14:textId="77777777" w:rsidR="00154BA7" w:rsidRDefault="00000000">
            <w:r>
              <w:rPr>
                <w:sz w:val="19"/>
              </w:rPr>
              <w:t>1.5668</w:t>
            </w:r>
          </w:p>
        </w:tc>
        <w:tc>
          <w:tcPr>
            <w:tcW w:w="1872" w:type="dxa"/>
            <w:shd w:val="clear" w:color="auto" w:fill="F9FAFB"/>
            <w:tcMar>
              <w:top w:w="80" w:type="dxa"/>
              <w:left w:w="120" w:type="dxa"/>
              <w:bottom w:w="80" w:type="dxa"/>
              <w:right w:w="120" w:type="dxa"/>
            </w:tcMar>
          </w:tcPr>
          <w:p w14:paraId="22FBB012" w14:textId="77777777" w:rsidR="00154BA7" w:rsidRDefault="00000000">
            <w:r>
              <w:rPr>
                <w:sz w:val="19"/>
              </w:rPr>
              <w:t>1.35x</w:t>
            </w:r>
          </w:p>
        </w:tc>
      </w:tr>
      <w:tr w:rsidR="00154BA7" w14:paraId="7A38C759" w14:textId="77777777">
        <w:trPr>
          <w:jc w:val="center"/>
        </w:trPr>
        <w:tc>
          <w:tcPr>
            <w:tcW w:w="1872" w:type="dxa"/>
            <w:shd w:val="clear" w:color="auto" w:fill="FFFFFF"/>
            <w:tcMar>
              <w:top w:w="80" w:type="dxa"/>
              <w:left w:w="120" w:type="dxa"/>
              <w:bottom w:w="80" w:type="dxa"/>
              <w:right w:w="120" w:type="dxa"/>
            </w:tcMar>
          </w:tcPr>
          <w:p w14:paraId="5322946F" w14:textId="77777777" w:rsidR="00154BA7" w:rsidRDefault="00000000">
            <w:r>
              <w:rPr>
                <w:sz w:val="19"/>
              </w:rPr>
              <w:t>256</w:t>
            </w:r>
          </w:p>
        </w:tc>
        <w:tc>
          <w:tcPr>
            <w:tcW w:w="1872" w:type="dxa"/>
            <w:shd w:val="clear" w:color="auto" w:fill="FFFFFF"/>
            <w:tcMar>
              <w:top w:w="80" w:type="dxa"/>
              <w:left w:w="120" w:type="dxa"/>
              <w:bottom w:w="80" w:type="dxa"/>
              <w:right w:w="120" w:type="dxa"/>
            </w:tcMar>
          </w:tcPr>
          <w:p w14:paraId="70A53885" w14:textId="77777777" w:rsidR="00154BA7" w:rsidRDefault="00000000">
            <w:r>
              <w:rPr>
                <w:sz w:val="19"/>
              </w:rPr>
              <w:t>3907</w:t>
            </w:r>
          </w:p>
        </w:tc>
        <w:tc>
          <w:tcPr>
            <w:tcW w:w="1872" w:type="dxa"/>
            <w:shd w:val="clear" w:color="auto" w:fill="FFFFFF"/>
            <w:tcMar>
              <w:top w:w="80" w:type="dxa"/>
              <w:left w:w="120" w:type="dxa"/>
              <w:bottom w:w="80" w:type="dxa"/>
              <w:right w:w="120" w:type="dxa"/>
            </w:tcMar>
          </w:tcPr>
          <w:p w14:paraId="0D762A20" w14:textId="77777777" w:rsidR="00154BA7" w:rsidRDefault="00000000">
            <w:r>
              <w:rPr>
                <w:sz w:val="19"/>
              </w:rPr>
              <w:t>0.0731</w:t>
            </w:r>
          </w:p>
        </w:tc>
        <w:tc>
          <w:tcPr>
            <w:tcW w:w="1872" w:type="dxa"/>
            <w:shd w:val="clear" w:color="auto" w:fill="FFFFFF"/>
            <w:tcMar>
              <w:top w:w="80" w:type="dxa"/>
              <w:left w:w="120" w:type="dxa"/>
              <w:bottom w:w="80" w:type="dxa"/>
              <w:right w:w="120" w:type="dxa"/>
            </w:tcMar>
          </w:tcPr>
          <w:p w14:paraId="093ABF02" w14:textId="77777777" w:rsidR="00154BA7" w:rsidRDefault="00000000">
            <w:r>
              <w:rPr>
                <w:sz w:val="19"/>
              </w:rPr>
              <w:t>1.5287</w:t>
            </w:r>
          </w:p>
        </w:tc>
        <w:tc>
          <w:tcPr>
            <w:tcW w:w="1872" w:type="dxa"/>
            <w:shd w:val="clear" w:color="auto" w:fill="FFFFFF"/>
            <w:tcMar>
              <w:top w:w="80" w:type="dxa"/>
              <w:left w:w="120" w:type="dxa"/>
              <w:bottom w:w="80" w:type="dxa"/>
              <w:right w:w="120" w:type="dxa"/>
            </w:tcMar>
          </w:tcPr>
          <w:p w14:paraId="2DBE57BD" w14:textId="77777777" w:rsidR="00154BA7" w:rsidRDefault="00000000">
            <w:r>
              <w:rPr>
                <w:sz w:val="19"/>
              </w:rPr>
              <w:t>1.38x</w:t>
            </w:r>
          </w:p>
        </w:tc>
      </w:tr>
      <w:tr w:rsidR="00154BA7" w14:paraId="701F1361" w14:textId="77777777">
        <w:trPr>
          <w:jc w:val="center"/>
        </w:trPr>
        <w:tc>
          <w:tcPr>
            <w:tcW w:w="1872" w:type="dxa"/>
            <w:shd w:val="clear" w:color="auto" w:fill="F9FAFB"/>
            <w:tcMar>
              <w:top w:w="80" w:type="dxa"/>
              <w:left w:w="120" w:type="dxa"/>
              <w:bottom w:w="80" w:type="dxa"/>
              <w:right w:w="120" w:type="dxa"/>
            </w:tcMar>
          </w:tcPr>
          <w:p w14:paraId="6F448B6E" w14:textId="77777777" w:rsidR="00154BA7" w:rsidRDefault="00000000">
            <w:r>
              <w:rPr>
                <w:sz w:val="19"/>
              </w:rPr>
              <w:t>512</w:t>
            </w:r>
          </w:p>
        </w:tc>
        <w:tc>
          <w:tcPr>
            <w:tcW w:w="1872" w:type="dxa"/>
            <w:shd w:val="clear" w:color="auto" w:fill="F9FAFB"/>
            <w:tcMar>
              <w:top w:w="80" w:type="dxa"/>
              <w:left w:w="120" w:type="dxa"/>
              <w:bottom w:w="80" w:type="dxa"/>
              <w:right w:w="120" w:type="dxa"/>
            </w:tcMar>
          </w:tcPr>
          <w:p w14:paraId="33A5DC98" w14:textId="77777777" w:rsidR="00154BA7" w:rsidRDefault="00000000">
            <w:r>
              <w:rPr>
                <w:sz w:val="19"/>
              </w:rPr>
              <w:t>1954</w:t>
            </w:r>
          </w:p>
        </w:tc>
        <w:tc>
          <w:tcPr>
            <w:tcW w:w="1872" w:type="dxa"/>
            <w:shd w:val="clear" w:color="auto" w:fill="F9FAFB"/>
            <w:tcMar>
              <w:top w:w="80" w:type="dxa"/>
              <w:left w:w="120" w:type="dxa"/>
              <w:bottom w:w="80" w:type="dxa"/>
              <w:right w:w="120" w:type="dxa"/>
            </w:tcMar>
          </w:tcPr>
          <w:p w14:paraId="7D0C80C4" w14:textId="77777777" w:rsidR="00154BA7" w:rsidRDefault="00000000">
            <w:r>
              <w:rPr>
                <w:sz w:val="19"/>
              </w:rPr>
              <w:t>0.0737</w:t>
            </w:r>
          </w:p>
        </w:tc>
        <w:tc>
          <w:tcPr>
            <w:tcW w:w="1872" w:type="dxa"/>
            <w:shd w:val="clear" w:color="auto" w:fill="F9FAFB"/>
            <w:tcMar>
              <w:top w:w="80" w:type="dxa"/>
              <w:left w:w="120" w:type="dxa"/>
              <w:bottom w:w="80" w:type="dxa"/>
              <w:right w:w="120" w:type="dxa"/>
            </w:tcMar>
          </w:tcPr>
          <w:p w14:paraId="63B4DF54" w14:textId="77777777" w:rsidR="00154BA7" w:rsidRDefault="00000000">
            <w:r>
              <w:rPr>
                <w:sz w:val="19"/>
              </w:rPr>
              <w:t>1.6014</w:t>
            </w:r>
          </w:p>
        </w:tc>
        <w:tc>
          <w:tcPr>
            <w:tcW w:w="1872" w:type="dxa"/>
            <w:shd w:val="clear" w:color="auto" w:fill="F9FAFB"/>
            <w:tcMar>
              <w:top w:w="80" w:type="dxa"/>
              <w:left w:w="120" w:type="dxa"/>
              <w:bottom w:w="80" w:type="dxa"/>
              <w:right w:w="120" w:type="dxa"/>
            </w:tcMar>
          </w:tcPr>
          <w:p w14:paraId="2CE88ABC" w14:textId="77777777" w:rsidR="00154BA7" w:rsidRDefault="00000000">
            <w:r>
              <w:rPr>
                <w:sz w:val="19"/>
              </w:rPr>
              <w:t>1.32x</w:t>
            </w:r>
          </w:p>
        </w:tc>
      </w:tr>
    </w:tbl>
    <w:p w14:paraId="73375C35" w14:textId="77777777" w:rsidR="00154BA7" w:rsidRDefault="00154BA7"/>
    <w:p w14:paraId="2DD953B8" w14:textId="77777777" w:rsidR="00154BA7" w:rsidRDefault="00000000">
      <w:r>
        <w:t>Vector Size: N = 5,000,000</w:t>
      </w:r>
    </w:p>
    <w:tbl>
      <w:tblPr>
        <w:tblW w:w="0" w:type="auto"/>
        <w:jc w:val="center"/>
        <w:tblLook w:val="04A0" w:firstRow="1" w:lastRow="0" w:firstColumn="1" w:lastColumn="0" w:noHBand="0" w:noVBand="1"/>
      </w:tblPr>
      <w:tblGrid>
        <w:gridCol w:w="1872"/>
        <w:gridCol w:w="1872"/>
        <w:gridCol w:w="1872"/>
        <w:gridCol w:w="1872"/>
        <w:gridCol w:w="1872"/>
      </w:tblGrid>
      <w:tr w:rsidR="00154BA7" w14:paraId="53A1E77F" w14:textId="77777777">
        <w:trPr>
          <w:jc w:val="center"/>
        </w:trPr>
        <w:tc>
          <w:tcPr>
            <w:tcW w:w="1872" w:type="dxa"/>
            <w:shd w:val="clear" w:color="auto" w:fill="1B365D"/>
            <w:tcMar>
              <w:top w:w="100" w:type="dxa"/>
              <w:left w:w="150" w:type="dxa"/>
              <w:bottom w:w="100" w:type="dxa"/>
              <w:right w:w="150" w:type="dxa"/>
            </w:tcMar>
          </w:tcPr>
          <w:p w14:paraId="056D7411" w14:textId="77777777" w:rsidR="00154BA7" w:rsidRDefault="00000000">
            <w:pPr>
              <w:jc w:val="center"/>
            </w:pPr>
            <w:r>
              <w:rPr>
                <w:b/>
                <w:color w:val="FFFFFF"/>
                <w:sz w:val="19"/>
              </w:rPr>
              <w:t>Threads/Block</w:t>
            </w:r>
          </w:p>
        </w:tc>
        <w:tc>
          <w:tcPr>
            <w:tcW w:w="1872" w:type="dxa"/>
            <w:shd w:val="clear" w:color="auto" w:fill="1B365D"/>
            <w:tcMar>
              <w:top w:w="100" w:type="dxa"/>
              <w:left w:w="150" w:type="dxa"/>
              <w:bottom w:w="100" w:type="dxa"/>
              <w:right w:w="150" w:type="dxa"/>
            </w:tcMar>
          </w:tcPr>
          <w:p w14:paraId="530A68D2" w14:textId="77777777" w:rsidR="00154BA7" w:rsidRDefault="00000000">
            <w:pPr>
              <w:jc w:val="center"/>
            </w:pPr>
            <w:r>
              <w:rPr>
                <w:b/>
                <w:color w:val="FFFFFF"/>
                <w:sz w:val="19"/>
              </w:rPr>
              <w:t>Blocks</w:t>
            </w:r>
          </w:p>
        </w:tc>
        <w:tc>
          <w:tcPr>
            <w:tcW w:w="1872" w:type="dxa"/>
            <w:shd w:val="clear" w:color="auto" w:fill="1B365D"/>
            <w:tcMar>
              <w:top w:w="100" w:type="dxa"/>
              <w:left w:w="150" w:type="dxa"/>
              <w:bottom w:w="100" w:type="dxa"/>
              <w:right w:w="150" w:type="dxa"/>
            </w:tcMar>
          </w:tcPr>
          <w:p w14:paraId="5164266A" w14:textId="77777777" w:rsidR="00154BA7" w:rsidRDefault="00000000">
            <w:pPr>
              <w:jc w:val="center"/>
            </w:pPr>
            <w:r>
              <w:rPr>
                <w:b/>
                <w:color w:val="FFFFFF"/>
                <w:sz w:val="19"/>
              </w:rPr>
              <w:t>Kernel (</w:t>
            </w:r>
            <w:proofErr w:type="spellStart"/>
            <w:r>
              <w:rPr>
                <w:b/>
                <w:color w:val="FFFFFF"/>
                <w:sz w:val="19"/>
              </w:rPr>
              <w:t>ms</w:t>
            </w:r>
            <w:proofErr w:type="spellEnd"/>
            <w:r>
              <w:rPr>
                <w:b/>
                <w:color w:val="FFFFFF"/>
                <w:sz w:val="19"/>
              </w:rPr>
              <w:t>)</w:t>
            </w:r>
          </w:p>
        </w:tc>
        <w:tc>
          <w:tcPr>
            <w:tcW w:w="1872" w:type="dxa"/>
            <w:shd w:val="clear" w:color="auto" w:fill="1B365D"/>
            <w:tcMar>
              <w:top w:w="100" w:type="dxa"/>
              <w:left w:w="150" w:type="dxa"/>
              <w:bottom w:w="100" w:type="dxa"/>
              <w:right w:w="150" w:type="dxa"/>
            </w:tcMar>
          </w:tcPr>
          <w:p w14:paraId="0A22A074" w14:textId="77777777" w:rsidR="00154BA7" w:rsidRDefault="00000000">
            <w:pPr>
              <w:jc w:val="center"/>
            </w:pPr>
            <w:r>
              <w:rPr>
                <w:b/>
                <w:color w:val="FFFFFF"/>
                <w:sz w:val="19"/>
              </w:rPr>
              <w:t>Total (</w:t>
            </w:r>
            <w:proofErr w:type="spellStart"/>
            <w:r>
              <w:rPr>
                <w:b/>
                <w:color w:val="FFFFFF"/>
                <w:sz w:val="19"/>
              </w:rPr>
              <w:t>ms</w:t>
            </w:r>
            <w:proofErr w:type="spellEnd"/>
            <w:r>
              <w:rPr>
                <w:b/>
                <w:color w:val="FFFFFF"/>
                <w:sz w:val="19"/>
              </w:rPr>
              <w:t>)</w:t>
            </w:r>
          </w:p>
        </w:tc>
        <w:tc>
          <w:tcPr>
            <w:tcW w:w="1872" w:type="dxa"/>
            <w:shd w:val="clear" w:color="auto" w:fill="1B365D"/>
            <w:tcMar>
              <w:top w:w="100" w:type="dxa"/>
              <w:left w:w="150" w:type="dxa"/>
              <w:bottom w:w="100" w:type="dxa"/>
              <w:right w:w="150" w:type="dxa"/>
            </w:tcMar>
          </w:tcPr>
          <w:p w14:paraId="6D7243DA" w14:textId="77777777" w:rsidR="00154BA7" w:rsidRDefault="00000000">
            <w:pPr>
              <w:jc w:val="center"/>
            </w:pPr>
            <w:r>
              <w:rPr>
                <w:b/>
                <w:color w:val="FFFFFF"/>
                <w:sz w:val="19"/>
              </w:rPr>
              <w:t>Speedup</w:t>
            </w:r>
          </w:p>
        </w:tc>
      </w:tr>
      <w:tr w:rsidR="00154BA7" w14:paraId="657CACC1" w14:textId="77777777">
        <w:trPr>
          <w:jc w:val="center"/>
        </w:trPr>
        <w:tc>
          <w:tcPr>
            <w:tcW w:w="1872" w:type="dxa"/>
            <w:shd w:val="clear" w:color="auto" w:fill="FFFFFF"/>
            <w:tcMar>
              <w:top w:w="80" w:type="dxa"/>
              <w:left w:w="120" w:type="dxa"/>
              <w:bottom w:w="80" w:type="dxa"/>
              <w:right w:w="120" w:type="dxa"/>
            </w:tcMar>
          </w:tcPr>
          <w:p w14:paraId="053AE329" w14:textId="77777777" w:rsidR="00154BA7" w:rsidRDefault="00000000">
            <w:r>
              <w:rPr>
                <w:sz w:val="19"/>
              </w:rPr>
              <w:t>64</w:t>
            </w:r>
          </w:p>
        </w:tc>
        <w:tc>
          <w:tcPr>
            <w:tcW w:w="1872" w:type="dxa"/>
            <w:shd w:val="clear" w:color="auto" w:fill="FFFFFF"/>
            <w:tcMar>
              <w:top w:w="80" w:type="dxa"/>
              <w:left w:w="120" w:type="dxa"/>
              <w:bottom w:w="80" w:type="dxa"/>
              <w:right w:w="120" w:type="dxa"/>
            </w:tcMar>
          </w:tcPr>
          <w:p w14:paraId="3F293E36" w14:textId="77777777" w:rsidR="00154BA7" w:rsidRDefault="00000000">
            <w:r>
              <w:rPr>
                <w:sz w:val="19"/>
              </w:rPr>
              <w:t>78125</w:t>
            </w:r>
          </w:p>
        </w:tc>
        <w:tc>
          <w:tcPr>
            <w:tcW w:w="1872" w:type="dxa"/>
            <w:shd w:val="clear" w:color="auto" w:fill="FFFFFF"/>
            <w:tcMar>
              <w:top w:w="80" w:type="dxa"/>
              <w:left w:w="120" w:type="dxa"/>
              <w:bottom w:w="80" w:type="dxa"/>
              <w:right w:w="120" w:type="dxa"/>
            </w:tcMar>
          </w:tcPr>
          <w:p w14:paraId="2C447ECD" w14:textId="77777777" w:rsidR="00154BA7" w:rsidRDefault="00000000">
            <w:r>
              <w:rPr>
                <w:sz w:val="19"/>
              </w:rPr>
              <w:t>0.3387</w:t>
            </w:r>
          </w:p>
        </w:tc>
        <w:tc>
          <w:tcPr>
            <w:tcW w:w="1872" w:type="dxa"/>
            <w:shd w:val="clear" w:color="auto" w:fill="FFFFFF"/>
            <w:tcMar>
              <w:top w:w="80" w:type="dxa"/>
              <w:left w:w="120" w:type="dxa"/>
              <w:bottom w:w="80" w:type="dxa"/>
              <w:right w:w="120" w:type="dxa"/>
            </w:tcMar>
          </w:tcPr>
          <w:p w14:paraId="5AC14880" w14:textId="77777777" w:rsidR="00154BA7" w:rsidRDefault="00000000">
            <w:r>
              <w:rPr>
                <w:sz w:val="19"/>
              </w:rPr>
              <w:t>9.8160</w:t>
            </w:r>
          </w:p>
        </w:tc>
        <w:tc>
          <w:tcPr>
            <w:tcW w:w="1872" w:type="dxa"/>
            <w:shd w:val="clear" w:color="auto" w:fill="FFFFFF"/>
            <w:tcMar>
              <w:top w:w="80" w:type="dxa"/>
              <w:left w:w="120" w:type="dxa"/>
              <w:bottom w:w="80" w:type="dxa"/>
              <w:right w:w="120" w:type="dxa"/>
            </w:tcMar>
          </w:tcPr>
          <w:p w14:paraId="44074206" w14:textId="77777777" w:rsidR="00154BA7" w:rsidRDefault="00000000">
            <w:r>
              <w:rPr>
                <w:sz w:val="19"/>
              </w:rPr>
              <w:t>1.06x</w:t>
            </w:r>
          </w:p>
        </w:tc>
      </w:tr>
      <w:tr w:rsidR="00154BA7" w14:paraId="73656764" w14:textId="77777777">
        <w:trPr>
          <w:jc w:val="center"/>
        </w:trPr>
        <w:tc>
          <w:tcPr>
            <w:tcW w:w="1872" w:type="dxa"/>
            <w:shd w:val="clear" w:color="auto" w:fill="F9FAFB"/>
            <w:tcMar>
              <w:top w:w="80" w:type="dxa"/>
              <w:left w:w="120" w:type="dxa"/>
              <w:bottom w:w="80" w:type="dxa"/>
              <w:right w:w="120" w:type="dxa"/>
            </w:tcMar>
          </w:tcPr>
          <w:p w14:paraId="7AFC5A60" w14:textId="77777777" w:rsidR="00154BA7" w:rsidRDefault="00000000">
            <w:r>
              <w:rPr>
                <w:sz w:val="19"/>
              </w:rPr>
              <w:t>128</w:t>
            </w:r>
          </w:p>
        </w:tc>
        <w:tc>
          <w:tcPr>
            <w:tcW w:w="1872" w:type="dxa"/>
            <w:shd w:val="clear" w:color="auto" w:fill="F9FAFB"/>
            <w:tcMar>
              <w:top w:w="80" w:type="dxa"/>
              <w:left w:w="120" w:type="dxa"/>
              <w:bottom w:w="80" w:type="dxa"/>
              <w:right w:w="120" w:type="dxa"/>
            </w:tcMar>
          </w:tcPr>
          <w:p w14:paraId="3E241527" w14:textId="77777777" w:rsidR="00154BA7" w:rsidRDefault="00000000">
            <w:r>
              <w:rPr>
                <w:sz w:val="19"/>
              </w:rPr>
              <w:t>39063</w:t>
            </w:r>
          </w:p>
        </w:tc>
        <w:tc>
          <w:tcPr>
            <w:tcW w:w="1872" w:type="dxa"/>
            <w:shd w:val="clear" w:color="auto" w:fill="F9FAFB"/>
            <w:tcMar>
              <w:top w:w="80" w:type="dxa"/>
              <w:left w:w="120" w:type="dxa"/>
              <w:bottom w:w="80" w:type="dxa"/>
              <w:right w:w="120" w:type="dxa"/>
            </w:tcMar>
          </w:tcPr>
          <w:p w14:paraId="094C51D0" w14:textId="77777777" w:rsidR="00154BA7" w:rsidRDefault="00000000">
            <w:r>
              <w:rPr>
                <w:sz w:val="19"/>
              </w:rPr>
              <w:t>0.3315</w:t>
            </w:r>
          </w:p>
        </w:tc>
        <w:tc>
          <w:tcPr>
            <w:tcW w:w="1872" w:type="dxa"/>
            <w:shd w:val="clear" w:color="auto" w:fill="F9FAFB"/>
            <w:tcMar>
              <w:top w:w="80" w:type="dxa"/>
              <w:left w:w="120" w:type="dxa"/>
              <w:bottom w:w="80" w:type="dxa"/>
              <w:right w:w="120" w:type="dxa"/>
            </w:tcMar>
          </w:tcPr>
          <w:p w14:paraId="4FEB4778" w14:textId="77777777" w:rsidR="00154BA7" w:rsidRDefault="00000000">
            <w:r>
              <w:rPr>
                <w:sz w:val="19"/>
              </w:rPr>
              <w:t>7.3103</w:t>
            </w:r>
          </w:p>
        </w:tc>
        <w:tc>
          <w:tcPr>
            <w:tcW w:w="1872" w:type="dxa"/>
            <w:shd w:val="clear" w:color="auto" w:fill="F9FAFB"/>
            <w:tcMar>
              <w:top w:w="80" w:type="dxa"/>
              <w:left w:w="120" w:type="dxa"/>
              <w:bottom w:w="80" w:type="dxa"/>
              <w:right w:w="120" w:type="dxa"/>
            </w:tcMar>
          </w:tcPr>
          <w:p w14:paraId="10219532" w14:textId="77777777" w:rsidR="00154BA7" w:rsidRDefault="00000000">
            <w:r>
              <w:rPr>
                <w:sz w:val="19"/>
              </w:rPr>
              <w:t>1.42x</w:t>
            </w:r>
          </w:p>
        </w:tc>
      </w:tr>
      <w:tr w:rsidR="00154BA7" w14:paraId="73B2F031" w14:textId="77777777">
        <w:trPr>
          <w:jc w:val="center"/>
        </w:trPr>
        <w:tc>
          <w:tcPr>
            <w:tcW w:w="1872" w:type="dxa"/>
            <w:shd w:val="clear" w:color="auto" w:fill="FFFFFF"/>
            <w:tcMar>
              <w:top w:w="80" w:type="dxa"/>
              <w:left w:w="120" w:type="dxa"/>
              <w:bottom w:w="80" w:type="dxa"/>
              <w:right w:w="120" w:type="dxa"/>
            </w:tcMar>
          </w:tcPr>
          <w:p w14:paraId="143C6B6E" w14:textId="77777777" w:rsidR="00154BA7" w:rsidRDefault="00000000">
            <w:r>
              <w:rPr>
                <w:sz w:val="19"/>
              </w:rPr>
              <w:lastRenderedPageBreak/>
              <w:t>256</w:t>
            </w:r>
          </w:p>
        </w:tc>
        <w:tc>
          <w:tcPr>
            <w:tcW w:w="1872" w:type="dxa"/>
            <w:shd w:val="clear" w:color="auto" w:fill="FFFFFF"/>
            <w:tcMar>
              <w:top w:w="80" w:type="dxa"/>
              <w:left w:w="120" w:type="dxa"/>
              <w:bottom w:w="80" w:type="dxa"/>
              <w:right w:w="120" w:type="dxa"/>
            </w:tcMar>
          </w:tcPr>
          <w:p w14:paraId="6CF2176D" w14:textId="77777777" w:rsidR="00154BA7" w:rsidRDefault="00000000">
            <w:r>
              <w:rPr>
                <w:sz w:val="19"/>
              </w:rPr>
              <w:t>19532</w:t>
            </w:r>
          </w:p>
        </w:tc>
        <w:tc>
          <w:tcPr>
            <w:tcW w:w="1872" w:type="dxa"/>
            <w:shd w:val="clear" w:color="auto" w:fill="FFFFFF"/>
            <w:tcMar>
              <w:top w:w="80" w:type="dxa"/>
              <w:left w:w="120" w:type="dxa"/>
              <w:bottom w:w="80" w:type="dxa"/>
              <w:right w:w="120" w:type="dxa"/>
            </w:tcMar>
          </w:tcPr>
          <w:p w14:paraId="1E79A0D8" w14:textId="77777777" w:rsidR="00154BA7" w:rsidRDefault="00000000">
            <w:r>
              <w:rPr>
                <w:sz w:val="19"/>
              </w:rPr>
              <w:t>0.3362</w:t>
            </w:r>
          </w:p>
        </w:tc>
        <w:tc>
          <w:tcPr>
            <w:tcW w:w="1872" w:type="dxa"/>
            <w:shd w:val="clear" w:color="auto" w:fill="FFFFFF"/>
            <w:tcMar>
              <w:top w:w="80" w:type="dxa"/>
              <w:left w:w="120" w:type="dxa"/>
              <w:bottom w:w="80" w:type="dxa"/>
              <w:right w:w="120" w:type="dxa"/>
            </w:tcMar>
          </w:tcPr>
          <w:p w14:paraId="3B1C35D7" w14:textId="77777777" w:rsidR="00154BA7" w:rsidRDefault="00000000">
            <w:r>
              <w:rPr>
                <w:sz w:val="19"/>
              </w:rPr>
              <w:t>7.4441</w:t>
            </w:r>
          </w:p>
        </w:tc>
        <w:tc>
          <w:tcPr>
            <w:tcW w:w="1872" w:type="dxa"/>
            <w:shd w:val="clear" w:color="auto" w:fill="FFFFFF"/>
            <w:tcMar>
              <w:top w:w="80" w:type="dxa"/>
              <w:left w:w="120" w:type="dxa"/>
              <w:bottom w:w="80" w:type="dxa"/>
              <w:right w:w="120" w:type="dxa"/>
            </w:tcMar>
          </w:tcPr>
          <w:p w14:paraId="444A5BDC" w14:textId="77777777" w:rsidR="00154BA7" w:rsidRDefault="00000000">
            <w:r>
              <w:rPr>
                <w:sz w:val="19"/>
              </w:rPr>
              <w:t>1.40x</w:t>
            </w:r>
          </w:p>
        </w:tc>
      </w:tr>
      <w:tr w:rsidR="00154BA7" w14:paraId="5F77DEE3" w14:textId="77777777">
        <w:trPr>
          <w:jc w:val="center"/>
        </w:trPr>
        <w:tc>
          <w:tcPr>
            <w:tcW w:w="1872" w:type="dxa"/>
            <w:shd w:val="clear" w:color="auto" w:fill="F9FAFB"/>
            <w:tcMar>
              <w:top w:w="80" w:type="dxa"/>
              <w:left w:w="120" w:type="dxa"/>
              <w:bottom w:w="80" w:type="dxa"/>
              <w:right w:w="120" w:type="dxa"/>
            </w:tcMar>
          </w:tcPr>
          <w:p w14:paraId="32B58FDF" w14:textId="77777777" w:rsidR="00154BA7" w:rsidRDefault="00000000">
            <w:r>
              <w:rPr>
                <w:sz w:val="19"/>
              </w:rPr>
              <w:t>512</w:t>
            </w:r>
          </w:p>
        </w:tc>
        <w:tc>
          <w:tcPr>
            <w:tcW w:w="1872" w:type="dxa"/>
            <w:shd w:val="clear" w:color="auto" w:fill="F9FAFB"/>
            <w:tcMar>
              <w:top w:w="80" w:type="dxa"/>
              <w:left w:w="120" w:type="dxa"/>
              <w:bottom w:w="80" w:type="dxa"/>
              <w:right w:w="120" w:type="dxa"/>
            </w:tcMar>
          </w:tcPr>
          <w:p w14:paraId="7A5D3274" w14:textId="77777777" w:rsidR="00154BA7" w:rsidRDefault="00000000">
            <w:r>
              <w:rPr>
                <w:sz w:val="19"/>
              </w:rPr>
              <w:t>9766</w:t>
            </w:r>
          </w:p>
        </w:tc>
        <w:tc>
          <w:tcPr>
            <w:tcW w:w="1872" w:type="dxa"/>
            <w:shd w:val="clear" w:color="auto" w:fill="F9FAFB"/>
            <w:tcMar>
              <w:top w:w="80" w:type="dxa"/>
              <w:left w:w="120" w:type="dxa"/>
              <w:bottom w:w="80" w:type="dxa"/>
              <w:right w:w="120" w:type="dxa"/>
            </w:tcMar>
          </w:tcPr>
          <w:p w14:paraId="6465812D" w14:textId="77777777" w:rsidR="00154BA7" w:rsidRDefault="00000000">
            <w:r>
              <w:rPr>
                <w:sz w:val="19"/>
              </w:rPr>
              <w:t>0.3323</w:t>
            </w:r>
          </w:p>
        </w:tc>
        <w:tc>
          <w:tcPr>
            <w:tcW w:w="1872" w:type="dxa"/>
            <w:shd w:val="clear" w:color="auto" w:fill="F9FAFB"/>
            <w:tcMar>
              <w:top w:w="80" w:type="dxa"/>
              <w:left w:w="120" w:type="dxa"/>
              <w:bottom w:w="80" w:type="dxa"/>
              <w:right w:w="120" w:type="dxa"/>
            </w:tcMar>
          </w:tcPr>
          <w:p w14:paraId="25199110" w14:textId="77777777" w:rsidR="00154BA7" w:rsidRDefault="00000000">
            <w:r>
              <w:rPr>
                <w:sz w:val="19"/>
              </w:rPr>
              <w:t>7.2574</w:t>
            </w:r>
          </w:p>
        </w:tc>
        <w:tc>
          <w:tcPr>
            <w:tcW w:w="1872" w:type="dxa"/>
            <w:shd w:val="clear" w:color="auto" w:fill="F9FAFB"/>
            <w:tcMar>
              <w:top w:w="80" w:type="dxa"/>
              <w:left w:w="120" w:type="dxa"/>
              <w:bottom w:w="80" w:type="dxa"/>
              <w:right w:w="120" w:type="dxa"/>
            </w:tcMar>
          </w:tcPr>
          <w:p w14:paraId="60DED400" w14:textId="77777777" w:rsidR="00154BA7" w:rsidRDefault="00000000">
            <w:r>
              <w:rPr>
                <w:sz w:val="19"/>
              </w:rPr>
              <w:t>1.43x</w:t>
            </w:r>
          </w:p>
        </w:tc>
      </w:tr>
    </w:tbl>
    <w:p w14:paraId="14AE90F8" w14:textId="77777777" w:rsidR="00154BA7" w:rsidRDefault="00154BA7"/>
    <w:p w14:paraId="07FC4028" w14:textId="77777777" w:rsidR="00154BA7" w:rsidRDefault="00000000">
      <w:r>
        <w:t>Vector Size: N = 10,000,000</w:t>
      </w:r>
    </w:p>
    <w:tbl>
      <w:tblPr>
        <w:tblW w:w="0" w:type="auto"/>
        <w:jc w:val="center"/>
        <w:tblLook w:val="04A0" w:firstRow="1" w:lastRow="0" w:firstColumn="1" w:lastColumn="0" w:noHBand="0" w:noVBand="1"/>
      </w:tblPr>
      <w:tblGrid>
        <w:gridCol w:w="1872"/>
        <w:gridCol w:w="1872"/>
        <w:gridCol w:w="1872"/>
        <w:gridCol w:w="1872"/>
        <w:gridCol w:w="1872"/>
      </w:tblGrid>
      <w:tr w:rsidR="00154BA7" w14:paraId="0B00FBE8" w14:textId="77777777">
        <w:trPr>
          <w:jc w:val="center"/>
        </w:trPr>
        <w:tc>
          <w:tcPr>
            <w:tcW w:w="1872" w:type="dxa"/>
            <w:shd w:val="clear" w:color="auto" w:fill="1B365D"/>
            <w:tcMar>
              <w:top w:w="100" w:type="dxa"/>
              <w:left w:w="150" w:type="dxa"/>
              <w:bottom w:w="100" w:type="dxa"/>
              <w:right w:w="150" w:type="dxa"/>
            </w:tcMar>
          </w:tcPr>
          <w:p w14:paraId="7335EBA3" w14:textId="77777777" w:rsidR="00154BA7" w:rsidRDefault="00000000">
            <w:pPr>
              <w:jc w:val="center"/>
            </w:pPr>
            <w:r>
              <w:rPr>
                <w:b/>
                <w:color w:val="FFFFFF"/>
                <w:sz w:val="19"/>
              </w:rPr>
              <w:t>Threads/Block</w:t>
            </w:r>
          </w:p>
        </w:tc>
        <w:tc>
          <w:tcPr>
            <w:tcW w:w="1872" w:type="dxa"/>
            <w:shd w:val="clear" w:color="auto" w:fill="1B365D"/>
            <w:tcMar>
              <w:top w:w="100" w:type="dxa"/>
              <w:left w:w="150" w:type="dxa"/>
              <w:bottom w:w="100" w:type="dxa"/>
              <w:right w:w="150" w:type="dxa"/>
            </w:tcMar>
          </w:tcPr>
          <w:p w14:paraId="769DB363" w14:textId="77777777" w:rsidR="00154BA7" w:rsidRDefault="00000000">
            <w:pPr>
              <w:jc w:val="center"/>
            </w:pPr>
            <w:r>
              <w:rPr>
                <w:b/>
                <w:color w:val="FFFFFF"/>
                <w:sz w:val="19"/>
              </w:rPr>
              <w:t>Blocks</w:t>
            </w:r>
          </w:p>
        </w:tc>
        <w:tc>
          <w:tcPr>
            <w:tcW w:w="1872" w:type="dxa"/>
            <w:shd w:val="clear" w:color="auto" w:fill="1B365D"/>
            <w:tcMar>
              <w:top w:w="100" w:type="dxa"/>
              <w:left w:w="150" w:type="dxa"/>
              <w:bottom w:w="100" w:type="dxa"/>
              <w:right w:w="150" w:type="dxa"/>
            </w:tcMar>
          </w:tcPr>
          <w:p w14:paraId="1AF7E1D1" w14:textId="77777777" w:rsidR="00154BA7" w:rsidRDefault="00000000">
            <w:pPr>
              <w:jc w:val="center"/>
            </w:pPr>
            <w:r>
              <w:rPr>
                <w:b/>
                <w:color w:val="FFFFFF"/>
                <w:sz w:val="19"/>
              </w:rPr>
              <w:t>Kernel (</w:t>
            </w:r>
            <w:proofErr w:type="spellStart"/>
            <w:r>
              <w:rPr>
                <w:b/>
                <w:color w:val="FFFFFF"/>
                <w:sz w:val="19"/>
              </w:rPr>
              <w:t>ms</w:t>
            </w:r>
            <w:proofErr w:type="spellEnd"/>
            <w:r>
              <w:rPr>
                <w:b/>
                <w:color w:val="FFFFFF"/>
                <w:sz w:val="19"/>
              </w:rPr>
              <w:t>)</w:t>
            </w:r>
          </w:p>
        </w:tc>
        <w:tc>
          <w:tcPr>
            <w:tcW w:w="1872" w:type="dxa"/>
            <w:shd w:val="clear" w:color="auto" w:fill="1B365D"/>
            <w:tcMar>
              <w:top w:w="100" w:type="dxa"/>
              <w:left w:w="150" w:type="dxa"/>
              <w:bottom w:w="100" w:type="dxa"/>
              <w:right w:w="150" w:type="dxa"/>
            </w:tcMar>
          </w:tcPr>
          <w:p w14:paraId="329EC45A" w14:textId="77777777" w:rsidR="00154BA7" w:rsidRDefault="00000000">
            <w:pPr>
              <w:jc w:val="center"/>
            </w:pPr>
            <w:r>
              <w:rPr>
                <w:b/>
                <w:color w:val="FFFFFF"/>
                <w:sz w:val="19"/>
              </w:rPr>
              <w:t>Total (</w:t>
            </w:r>
            <w:proofErr w:type="spellStart"/>
            <w:r>
              <w:rPr>
                <w:b/>
                <w:color w:val="FFFFFF"/>
                <w:sz w:val="19"/>
              </w:rPr>
              <w:t>ms</w:t>
            </w:r>
            <w:proofErr w:type="spellEnd"/>
            <w:r>
              <w:rPr>
                <w:b/>
                <w:color w:val="FFFFFF"/>
                <w:sz w:val="19"/>
              </w:rPr>
              <w:t>)</w:t>
            </w:r>
          </w:p>
        </w:tc>
        <w:tc>
          <w:tcPr>
            <w:tcW w:w="1872" w:type="dxa"/>
            <w:shd w:val="clear" w:color="auto" w:fill="1B365D"/>
            <w:tcMar>
              <w:top w:w="100" w:type="dxa"/>
              <w:left w:w="150" w:type="dxa"/>
              <w:bottom w:w="100" w:type="dxa"/>
              <w:right w:w="150" w:type="dxa"/>
            </w:tcMar>
          </w:tcPr>
          <w:p w14:paraId="0FDF77BB" w14:textId="77777777" w:rsidR="00154BA7" w:rsidRDefault="00000000">
            <w:pPr>
              <w:jc w:val="center"/>
            </w:pPr>
            <w:r>
              <w:rPr>
                <w:b/>
                <w:color w:val="FFFFFF"/>
                <w:sz w:val="19"/>
              </w:rPr>
              <w:t>Speedup</w:t>
            </w:r>
          </w:p>
        </w:tc>
      </w:tr>
      <w:tr w:rsidR="00154BA7" w14:paraId="402B25D1" w14:textId="77777777">
        <w:trPr>
          <w:jc w:val="center"/>
        </w:trPr>
        <w:tc>
          <w:tcPr>
            <w:tcW w:w="1872" w:type="dxa"/>
            <w:shd w:val="clear" w:color="auto" w:fill="FFFFFF"/>
            <w:tcMar>
              <w:top w:w="80" w:type="dxa"/>
              <w:left w:w="120" w:type="dxa"/>
              <w:bottom w:w="80" w:type="dxa"/>
              <w:right w:w="120" w:type="dxa"/>
            </w:tcMar>
          </w:tcPr>
          <w:p w14:paraId="3FCCA4E2" w14:textId="77777777" w:rsidR="00154BA7" w:rsidRDefault="00000000">
            <w:r>
              <w:rPr>
                <w:sz w:val="19"/>
              </w:rPr>
              <w:t>64</w:t>
            </w:r>
          </w:p>
        </w:tc>
        <w:tc>
          <w:tcPr>
            <w:tcW w:w="1872" w:type="dxa"/>
            <w:shd w:val="clear" w:color="auto" w:fill="FFFFFF"/>
            <w:tcMar>
              <w:top w:w="80" w:type="dxa"/>
              <w:left w:w="120" w:type="dxa"/>
              <w:bottom w:w="80" w:type="dxa"/>
              <w:right w:w="120" w:type="dxa"/>
            </w:tcMar>
          </w:tcPr>
          <w:p w14:paraId="28DE5562" w14:textId="77777777" w:rsidR="00154BA7" w:rsidRDefault="00000000">
            <w:r>
              <w:rPr>
                <w:sz w:val="19"/>
              </w:rPr>
              <w:t>156250</w:t>
            </w:r>
          </w:p>
        </w:tc>
        <w:tc>
          <w:tcPr>
            <w:tcW w:w="1872" w:type="dxa"/>
            <w:shd w:val="clear" w:color="auto" w:fill="FFFFFF"/>
            <w:tcMar>
              <w:top w:w="80" w:type="dxa"/>
              <w:left w:w="120" w:type="dxa"/>
              <w:bottom w:w="80" w:type="dxa"/>
              <w:right w:w="120" w:type="dxa"/>
            </w:tcMar>
          </w:tcPr>
          <w:p w14:paraId="747E5DED" w14:textId="77777777" w:rsidR="00154BA7" w:rsidRDefault="00000000">
            <w:r>
              <w:rPr>
                <w:sz w:val="19"/>
              </w:rPr>
              <w:t>0.6721</w:t>
            </w:r>
          </w:p>
        </w:tc>
        <w:tc>
          <w:tcPr>
            <w:tcW w:w="1872" w:type="dxa"/>
            <w:shd w:val="clear" w:color="auto" w:fill="FFFFFF"/>
            <w:tcMar>
              <w:top w:w="80" w:type="dxa"/>
              <w:left w:w="120" w:type="dxa"/>
              <w:bottom w:w="80" w:type="dxa"/>
              <w:right w:w="120" w:type="dxa"/>
            </w:tcMar>
          </w:tcPr>
          <w:p w14:paraId="2EE63852" w14:textId="77777777" w:rsidR="00154BA7" w:rsidRDefault="00000000">
            <w:r>
              <w:rPr>
                <w:sz w:val="19"/>
              </w:rPr>
              <w:t>19.3684</w:t>
            </w:r>
          </w:p>
        </w:tc>
        <w:tc>
          <w:tcPr>
            <w:tcW w:w="1872" w:type="dxa"/>
            <w:shd w:val="clear" w:color="auto" w:fill="FFFFFF"/>
            <w:tcMar>
              <w:top w:w="80" w:type="dxa"/>
              <w:left w:w="120" w:type="dxa"/>
              <w:bottom w:w="80" w:type="dxa"/>
              <w:right w:w="120" w:type="dxa"/>
            </w:tcMar>
          </w:tcPr>
          <w:p w14:paraId="510B78EE" w14:textId="77777777" w:rsidR="00154BA7" w:rsidRDefault="00000000">
            <w:r>
              <w:rPr>
                <w:sz w:val="19"/>
              </w:rPr>
              <w:t>2.31x</w:t>
            </w:r>
          </w:p>
        </w:tc>
      </w:tr>
      <w:tr w:rsidR="00154BA7" w14:paraId="1653AF62" w14:textId="77777777">
        <w:trPr>
          <w:jc w:val="center"/>
        </w:trPr>
        <w:tc>
          <w:tcPr>
            <w:tcW w:w="1872" w:type="dxa"/>
            <w:shd w:val="clear" w:color="auto" w:fill="F9FAFB"/>
            <w:tcMar>
              <w:top w:w="80" w:type="dxa"/>
              <w:left w:w="120" w:type="dxa"/>
              <w:bottom w:w="80" w:type="dxa"/>
              <w:right w:w="120" w:type="dxa"/>
            </w:tcMar>
          </w:tcPr>
          <w:p w14:paraId="52569738" w14:textId="77777777" w:rsidR="00154BA7" w:rsidRDefault="00000000">
            <w:r>
              <w:rPr>
                <w:sz w:val="19"/>
              </w:rPr>
              <w:t>128</w:t>
            </w:r>
          </w:p>
        </w:tc>
        <w:tc>
          <w:tcPr>
            <w:tcW w:w="1872" w:type="dxa"/>
            <w:shd w:val="clear" w:color="auto" w:fill="F9FAFB"/>
            <w:tcMar>
              <w:top w:w="80" w:type="dxa"/>
              <w:left w:w="120" w:type="dxa"/>
              <w:bottom w:w="80" w:type="dxa"/>
              <w:right w:w="120" w:type="dxa"/>
            </w:tcMar>
          </w:tcPr>
          <w:p w14:paraId="5EF42672" w14:textId="77777777" w:rsidR="00154BA7" w:rsidRDefault="00000000">
            <w:r>
              <w:rPr>
                <w:sz w:val="19"/>
              </w:rPr>
              <w:t>78125</w:t>
            </w:r>
          </w:p>
        </w:tc>
        <w:tc>
          <w:tcPr>
            <w:tcW w:w="1872" w:type="dxa"/>
            <w:shd w:val="clear" w:color="auto" w:fill="F9FAFB"/>
            <w:tcMar>
              <w:top w:w="80" w:type="dxa"/>
              <w:left w:w="120" w:type="dxa"/>
              <w:bottom w:w="80" w:type="dxa"/>
              <w:right w:w="120" w:type="dxa"/>
            </w:tcMar>
          </w:tcPr>
          <w:p w14:paraId="5773BADB" w14:textId="77777777" w:rsidR="00154BA7" w:rsidRDefault="00000000">
            <w:r>
              <w:rPr>
                <w:sz w:val="19"/>
              </w:rPr>
              <w:t>0.6657</w:t>
            </w:r>
          </w:p>
        </w:tc>
        <w:tc>
          <w:tcPr>
            <w:tcW w:w="1872" w:type="dxa"/>
            <w:shd w:val="clear" w:color="auto" w:fill="F9FAFB"/>
            <w:tcMar>
              <w:top w:w="80" w:type="dxa"/>
              <w:left w:w="120" w:type="dxa"/>
              <w:bottom w:w="80" w:type="dxa"/>
              <w:right w:w="120" w:type="dxa"/>
            </w:tcMar>
          </w:tcPr>
          <w:p w14:paraId="0DD43C6D" w14:textId="77777777" w:rsidR="00154BA7" w:rsidRDefault="00000000">
            <w:r>
              <w:rPr>
                <w:sz w:val="19"/>
              </w:rPr>
              <w:t>14.3874</w:t>
            </w:r>
          </w:p>
        </w:tc>
        <w:tc>
          <w:tcPr>
            <w:tcW w:w="1872" w:type="dxa"/>
            <w:shd w:val="clear" w:color="auto" w:fill="F9FAFB"/>
            <w:tcMar>
              <w:top w:w="80" w:type="dxa"/>
              <w:left w:w="120" w:type="dxa"/>
              <w:bottom w:w="80" w:type="dxa"/>
              <w:right w:w="120" w:type="dxa"/>
            </w:tcMar>
          </w:tcPr>
          <w:p w14:paraId="221EE569" w14:textId="77777777" w:rsidR="00154BA7" w:rsidRDefault="00000000">
            <w:r>
              <w:rPr>
                <w:sz w:val="19"/>
              </w:rPr>
              <w:t>3.12x</w:t>
            </w:r>
          </w:p>
        </w:tc>
      </w:tr>
      <w:tr w:rsidR="00154BA7" w14:paraId="2A11C634" w14:textId="77777777">
        <w:trPr>
          <w:jc w:val="center"/>
        </w:trPr>
        <w:tc>
          <w:tcPr>
            <w:tcW w:w="1872" w:type="dxa"/>
            <w:shd w:val="clear" w:color="auto" w:fill="FFFFFF"/>
            <w:tcMar>
              <w:top w:w="80" w:type="dxa"/>
              <w:left w:w="120" w:type="dxa"/>
              <w:bottom w:w="80" w:type="dxa"/>
              <w:right w:w="120" w:type="dxa"/>
            </w:tcMar>
          </w:tcPr>
          <w:p w14:paraId="237C0BF5" w14:textId="77777777" w:rsidR="00154BA7" w:rsidRDefault="00000000">
            <w:r>
              <w:rPr>
                <w:sz w:val="19"/>
              </w:rPr>
              <w:t>256</w:t>
            </w:r>
          </w:p>
        </w:tc>
        <w:tc>
          <w:tcPr>
            <w:tcW w:w="1872" w:type="dxa"/>
            <w:shd w:val="clear" w:color="auto" w:fill="FFFFFF"/>
            <w:tcMar>
              <w:top w:w="80" w:type="dxa"/>
              <w:left w:w="120" w:type="dxa"/>
              <w:bottom w:w="80" w:type="dxa"/>
              <w:right w:w="120" w:type="dxa"/>
            </w:tcMar>
          </w:tcPr>
          <w:p w14:paraId="68E3892C" w14:textId="77777777" w:rsidR="00154BA7" w:rsidRDefault="00000000">
            <w:r>
              <w:rPr>
                <w:sz w:val="19"/>
              </w:rPr>
              <w:t>39063</w:t>
            </w:r>
          </w:p>
        </w:tc>
        <w:tc>
          <w:tcPr>
            <w:tcW w:w="1872" w:type="dxa"/>
            <w:shd w:val="clear" w:color="auto" w:fill="FFFFFF"/>
            <w:tcMar>
              <w:top w:w="80" w:type="dxa"/>
              <w:left w:w="120" w:type="dxa"/>
              <w:bottom w:w="80" w:type="dxa"/>
              <w:right w:w="120" w:type="dxa"/>
            </w:tcMar>
          </w:tcPr>
          <w:p w14:paraId="7C124EA6" w14:textId="77777777" w:rsidR="00154BA7" w:rsidRDefault="00000000">
            <w:r>
              <w:rPr>
                <w:sz w:val="19"/>
              </w:rPr>
              <w:t>0.6839</w:t>
            </w:r>
          </w:p>
        </w:tc>
        <w:tc>
          <w:tcPr>
            <w:tcW w:w="1872" w:type="dxa"/>
            <w:shd w:val="clear" w:color="auto" w:fill="FFFFFF"/>
            <w:tcMar>
              <w:top w:w="80" w:type="dxa"/>
              <w:left w:w="120" w:type="dxa"/>
              <w:bottom w:w="80" w:type="dxa"/>
              <w:right w:w="120" w:type="dxa"/>
            </w:tcMar>
          </w:tcPr>
          <w:p w14:paraId="65602532" w14:textId="77777777" w:rsidR="00154BA7" w:rsidRDefault="00000000">
            <w:r>
              <w:rPr>
                <w:sz w:val="19"/>
              </w:rPr>
              <w:t>15.0699</w:t>
            </w:r>
          </w:p>
        </w:tc>
        <w:tc>
          <w:tcPr>
            <w:tcW w:w="1872" w:type="dxa"/>
            <w:shd w:val="clear" w:color="auto" w:fill="FFFFFF"/>
            <w:tcMar>
              <w:top w:w="80" w:type="dxa"/>
              <w:left w:w="120" w:type="dxa"/>
              <w:bottom w:w="80" w:type="dxa"/>
              <w:right w:w="120" w:type="dxa"/>
            </w:tcMar>
          </w:tcPr>
          <w:p w14:paraId="347FE8C6" w14:textId="77777777" w:rsidR="00154BA7" w:rsidRDefault="00000000">
            <w:r>
              <w:rPr>
                <w:sz w:val="19"/>
              </w:rPr>
              <w:t>2.97x</w:t>
            </w:r>
          </w:p>
        </w:tc>
      </w:tr>
      <w:tr w:rsidR="00154BA7" w14:paraId="12E960E3" w14:textId="77777777">
        <w:trPr>
          <w:jc w:val="center"/>
        </w:trPr>
        <w:tc>
          <w:tcPr>
            <w:tcW w:w="1872" w:type="dxa"/>
            <w:shd w:val="clear" w:color="auto" w:fill="F9FAFB"/>
            <w:tcMar>
              <w:top w:w="80" w:type="dxa"/>
              <w:left w:w="120" w:type="dxa"/>
              <w:bottom w:w="80" w:type="dxa"/>
              <w:right w:w="120" w:type="dxa"/>
            </w:tcMar>
          </w:tcPr>
          <w:p w14:paraId="06ED7D4E" w14:textId="77777777" w:rsidR="00154BA7" w:rsidRDefault="00000000">
            <w:r>
              <w:rPr>
                <w:sz w:val="19"/>
              </w:rPr>
              <w:t>512</w:t>
            </w:r>
          </w:p>
        </w:tc>
        <w:tc>
          <w:tcPr>
            <w:tcW w:w="1872" w:type="dxa"/>
            <w:shd w:val="clear" w:color="auto" w:fill="F9FAFB"/>
            <w:tcMar>
              <w:top w:w="80" w:type="dxa"/>
              <w:left w:w="120" w:type="dxa"/>
              <w:bottom w:w="80" w:type="dxa"/>
              <w:right w:w="120" w:type="dxa"/>
            </w:tcMar>
          </w:tcPr>
          <w:p w14:paraId="5FECC697" w14:textId="77777777" w:rsidR="00154BA7" w:rsidRDefault="00000000">
            <w:r>
              <w:rPr>
                <w:sz w:val="19"/>
              </w:rPr>
              <w:t>19532</w:t>
            </w:r>
          </w:p>
        </w:tc>
        <w:tc>
          <w:tcPr>
            <w:tcW w:w="1872" w:type="dxa"/>
            <w:shd w:val="clear" w:color="auto" w:fill="F9FAFB"/>
            <w:tcMar>
              <w:top w:w="80" w:type="dxa"/>
              <w:left w:w="120" w:type="dxa"/>
              <w:bottom w:w="80" w:type="dxa"/>
              <w:right w:w="120" w:type="dxa"/>
            </w:tcMar>
          </w:tcPr>
          <w:p w14:paraId="198B83F9" w14:textId="77777777" w:rsidR="00154BA7" w:rsidRDefault="00000000">
            <w:r>
              <w:rPr>
                <w:sz w:val="19"/>
              </w:rPr>
              <w:t>0.6578</w:t>
            </w:r>
          </w:p>
        </w:tc>
        <w:tc>
          <w:tcPr>
            <w:tcW w:w="1872" w:type="dxa"/>
            <w:shd w:val="clear" w:color="auto" w:fill="F9FAFB"/>
            <w:tcMar>
              <w:top w:w="80" w:type="dxa"/>
              <w:left w:w="120" w:type="dxa"/>
              <w:bottom w:w="80" w:type="dxa"/>
              <w:right w:w="120" w:type="dxa"/>
            </w:tcMar>
          </w:tcPr>
          <w:p w14:paraId="18529744" w14:textId="77777777" w:rsidR="00154BA7" w:rsidRDefault="00000000">
            <w:r>
              <w:rPr>
                <w:sz w:val="19"/>
              </w:rPr>
              <w:t>15.8273</w:t>
            </w:r>
          </w:p>
        </w:tc>
        <w:tc>
          <w:tcPr>
            <w:tcW w:w="1872" w:type="dxa"/>
            <w:shd w:val="clear" w:color="auto" w:fill="F9FAFB"/>
            <w:tcMar>
              <w:top w:w="80" w:type="dxa"/>
              <w:left w:w="120" w:type="dxa"/>
              <w:bottom w:w="80" w:type="dxa"/>
              <w:right w:w="120" w:type="dxa"/>
            </w:tcMar>
          </w:tcPr>
          <w:p w14:paraId="3381BAD6" w14:textId="77777777" w:rsidR="00154BA7" w:rsidRDefault="00000000">
            <w:r>
              <w:rPr>
                <w:sz w:val="19"/>
              </w:rPr>
              <w:t>2.83x</w:t>
            </w:r>
          </w:p>
        </w:tc>
      </w:tr>
    </w:tbl>
    <w:p w14:paraId="1E36A056" w14:textId="77777777" w:rsidR="00154BA7" w:rsidRDefault="00154BA7"/>
    <w:p w14:paraId="30B1BBBD" w14:textId="77777777" w:rsidR="00154BA7" w:rsidRDefault="00000000">
      <w:pPr>
        <w:pStyle w:val="Heading3"/>
      </w:pPr>
      <w:r>
        <w:t>Analysis:</w:t>
      </w:r>
    </w:p>
    <w:p w14:paraId="2D7C19DA" w14:textId="77777777" w:rsidR="00154BA7" w:rsidRDefault="00000000">
      <w:r>
        <w:t>• Increasing threads per block does not always improve performance. There is typically an optimal block size (often 128 or 256) that balances occupancy and resource utilization.</w:t>
      </w:r>
      <w:r>
        <w:br/>
        <w:t>• When N is not divisible by block size, extra threads are launched but the boundary check (id &lt; N) prevents them from accessing invalid memory locations.</w:t>
      </w:r>
      <w:r>
        <w:br/>
        <w:t>• The boundary check is essential because ceil(N/</w:t>
      </w:r>
      <w:proofErr w:type="spellStart"/>
      <w:r>
        <w:t>blockSize</w:t>
      </w:r>
      <w:proofErr w:type="spellEnd"/>
      <w:r>
        <w:t xml:space="preserve">) × </w:t>
      </w:r>
      <w:proofErr w:type="spellStart"/>
      <w:r>
        <w:t>blockSize</w:t>
      </w:r>
      <w:proofErr w:type="spellEnd"/>
      <w:r>
        <w:t xml:space="preserve"> ≥ N, meaning some threads in the last block have IDs beyond the array bounds.</w:t>
      </w:r>
    </w:p>
    <w:p w14:paraId="0CF89205" w14:textId="77777777" w:rsidR="00154BA7" w:rsidRDefault="00000000">
      <w:pPr>
        <w:pStyle w:val="Heading3"/>
      </w:pPr>
      <w:r>
        <w:t>Sample Output:</w:t>
      </w:r>
    </w:p>
    <w:tbl>
      <w:tblPr>
        <w:tblW w:w="0" w:type="auto"/>
        <w:jc w:val="center"/>
        <w:tblLook w:val="04A0" w:firstRow="1" w:lastRow="0" w:firstColumn="1" w:lastColumn="0" w:noHBand="0" w:noVBand="1"/>
      </w:tblPr>
      <w:tblGrid>
        <w:gridCol w:w="9360"/>
      </w:tblGrid>
      <w:tr w:rsidR="00154BA7" w14:paraId="1106E0A4" w14:textId="77777777">
        <w:trPr>
          <w:jc w:val="center"/>
        </w:trPr>
        <w:tc>
          <w:tcPr>
            <w:tcW w:w="9360" w:type="dxa"/>
            <w:shd w:val="clear" w:color="auto" w:fill="F4F6F9"/>
            <w:tcMar>
              <w:top w:w="120" w:type="dxa"/>
              <w:left w:w="180" w:type="dxa"/>
              <w:bottom w:w="120" w:type="dxa"/>
              <w:right w:w="180" w:type="dxa"/>
            </w:tcMar>
          </w:tcPr>
          <w:p w14:paraId="37068AC8"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Task 6: Vector Addition â€” Block Size Comparison</w:t>
            </w:r>
            <w:r>
              <w:rPr>
                <w:rFonts w:ascii="Consolas" w:hAnsi="Consolas"/>
                <w:color w:val="24292E"/>
                <w:sz w:val="17"/>
              </w:rPr>
              <w:br/>
              <w:t xml:space="preserve">  Vector Size (N) = 1000000 | CPU Time = 2.6255 </w:t>
            </w:r>
            <w:proofErr w:type="spellStart"/>
            <w:r>
              <w:rPr>
                <w:rFonts w:ascii="Consolas" w:hAnsi="Consolas"/>
                <w:color w:val="24292E"/>
                <w:sz w:val="17"/>
              </w:rPr>
              <w:t>ms</w:t>
            </w:r>
            <w:proofErr w:type="spellEnd"/>
            <w:r>
              <w:rPr>
                <w:rFonts w:ascii="Consolas" w:hAnsi="Consolas"/>
                <w:color w:val="24292E"/>
                <w:sz w:val="17"/>
              </w:rPr>
              <w:br/>
              <w:t>====================================================================</w:t>
            </w:r>
            <w:r>
              <w:rPr>
                <w:rFonts w:ascii="Consolas" w:hAnsi="Consolas"/>
                <w:color w:val="24292E"/>
                <w:sz w:val="17"/>
              </w:rPr>
              <w:br/>
              <w:t xml:space="preserve">  Threads/Block  Blocks     Kernel (</w:t>
            </w:r>
            <w:proofErr w:type="spellStart"/>
            <w:r>
              <w:rPr>
                <w:rFonts w:ascii="Consolas" w:hAnsi="Consolas"/>
                <w:color w:val="24292E"/>
                <w:sz w:val="17"/>
              </w:rPr>
              <w:t>ms</w:t>
            </w:r>
            <w:proofErr w:type="spellEnd"/>
            <w:r>
              <w:rPr>
                <w:rFonts w:ascii="Consolas" w:hAnsi="Consolas"/>
                <w:color w:val="24292E"/>
                <w:sz w:val="17"/>
              </w:rPr>
              <w:t>)    Total (</w:t>
            </w:r>
            <w:proofErr w:type="spellStart"/>
            <w:r>
              <w:rPr>
                <w:rFonts w:ascii="Consolas" w:hAnsi="Consolas"/>
                <w:color w:val="24292E"/>
                <w:sz w:val="17"/>
              </w:rPr>
              <w:t>ms</w:t>
            </w:r>
            <w:proofErr w:type="spellEnd"/>
            <w:r>
              <w:rPr>
                <w:rFonts w:ascii="Consolas" w:hAnsi="Consolas"/>
                <w:color w:val="24292E"/>
                <w:sz w:val="17"/>
              </w:rPr>
              <w:t xml:space="preserve">)     Speedup   </w:t>
            </w:r>
            <w:r>
              <w:rPr>
                <w:rFonts w:ascii="Consolas" w:hAnsi="Consolas"/>
                <w:color w:val="24292E"/>
                <w:sz w:val="17"/>
              </w:rPr>
              <w:br/>
              <w:t xml:space="preserve">  -------------  ------     -----------    ----------     -------   </w:t>
            </w:r>
            <w:r>
              <w:rPr>
                <w:rFonts w:ascii="Consolas" w:hAnsi="Consolas"/>
                <w:color w:val="24292E"/>
                <w:sz w:val="17"/>
              </w:rPr>
              <w:br/>
              <w:t xml:space="preserve">  64             15625      0.1122         2.4079         1.09        </w:t>
            </w:r>
            <w:proofErr w:type="spellStart"/>
            <w:r>
              <w:rPr>
                <w:rFonts w:ascii="Consolas" w:hAnsi="Consolas"/>
                <w:color w:val="24292E"/>
                <w:sz w:val="17"/>
              </w:rPr>
              <w:t>âœ</w:t>
            </w:r>
            <w:proofErr w:type="spellEnd"/>
            <w:r>
              <w:rPr>
                <w:rFonts w:ascii="Consolas" w:hAnsi="Consolas"/>
                <w:color w:val="24292E"/>
                <w:sz w:val="17"/>
              </w:rPr>
              <w:t>“</w:t>
            </w:r>
            <w:r>
              <w:rPr>
                <w:rFonts w:ascii="Consolas" w:hAnsi="Consolas"/>
                <w:color w:val="24292E"/>
                <w:sz w:val="17"/>
              </w:rPr>
              <w:br/>
              <w:t xml:space="preserve">  128            7813       0.1011         2.2420         1.17        </w:t>
            </w:r>
            <w:proofErr w:type="spellStart"/>
            <w:r>
              <w:rPr>
                <w:rFonts w:ascii="Consolas" w:hAnsi="Consolas"/>
                <w:color w:val="24292E"/>
                <w:sz w:val="17"/>
              </w:rPr>
              <w:t>âœ</w:t>
            </w:r>
            <w:proofErr w:type="spellEnd"/>
            <w:r>
              <w:rPr>
                <w:rFonts w:ascii="Consolas" w:hAnsi="Consolas"/>
                <w:color w:val="24292E"/>
                <w:sz w:val="17"/>
              </w:rPr>
              <w:t>“</w:t>
            </w:r>
            <w:r>
              <w:rPr>
                <w:rFonts w:ascii="Consolas" w:hAnsi="Consolas"/>
                <w:color w:val="24292E"/>
                <w:sz w:val="17"/>
              </w:rPr>
              <w:br/>
              <w:t xml:space="preserve">  256            3907       0.0915         1.7412         1.51        </w:t>
            </w:r>
            <w:proofErr w:type="spellStart"/>
            <w:r>
              <w:rPr>
                <w:rFonts w:ascii="Consolas" w:hAnsi="Consolas"/>
                <w:color w:val="24292E"/>
                <w:sz w:val="17"/>
              </w:rPr>
              <w:t>âœ</w:t>
            </w:r>
            <w:proofErr w:type="spellEnd"/>
            <w:r>
              <w:rPr>
                <w:rFonts w:ascii="Consolas" w:hAnsi="Consolas"/>
                <w:color w:val="24292E"/>
                <w:sz w:val="17"/>
              </w:rPr>
              <w:t>“</w:t>
            </w:r>
            <w:r>
              <w:rPr>
                <w:rFonts w:ascii="Consolas" w:hAnsi="Consolas"/>
                <w:color w:val="24292E"/>
                <w:sz w:val="17"/>
              </w:rPr>
              <w:br/>
              <w:t xml:space="preserve">  512            1954       0.0966         1.9318         1.36        </w:t>
            </w:r>
            <w:proofErr w:type="spellStart"/>
            <w:r>
              <w:rPr>
                <w:rFonts w:ascii="Consolas" w:hAnsi="Consolas"/>
                <w:color w:val="24292E"/>
                <w:sz w:val="17"/>
              </w:rPr>
              <w:t>âœ</w:t>
            </w:r>
            <w:proofErr w:type="spellEnd"/>
            <w:r>
              <w:rPr>
                <w:rFonts w:ascii="Consolas" w:hAnsi="Consolas"/>
                <w:color w:val="24292E"/>
                <w:sz w:val="17"/>
              </w:rPr>
              <w:t>“</w:t>
            </w:r>
            <w:r>
              <w:rPr>
                <w:rFonts w:ascii="Consolas" w:hAnsi="Consolas"/>
                <w:color w:val="24292E"/>
                <w:sz w:val="17"/>
              </w:rPr>
              <w:br/>
              <w:t>====================================================================</w:t>
            </w:r>
            <w:r>
              <w:rPr>
                <w:rFonts w:ascii="Consolas" w:hAnsi="Consolas"/>
                <w:color w:val="24292E"/>
                <w:sz w:val="17"/>
              </w:rPr>
              <w:br/>
              <w:t xml:space="preserve">  Note: Blocks = ceil(N / </w:t>
            </w:r>
            <w:proofErr w:type="spellStart"/>
            <w:r>
              <w:rPr>
                <w:rFonts w:ascii="Consolas" w:hAnsi="Consolas"/>
                <w:color w:val="24292E"/>
                <w:sz w:val="17"/>
              </w:rPr>
              <w:t>threads_per_block</w:t>
            </w:r>
            <w:proofErr w:type="spellEnd"/>
            <w:r>
              <w:rPr>
                <w:rFonts w:ascii="Consolas" w:hAnsi="Consolas"/>
                <w:color w:val="24292E"/>
                <w:sz w:val="17"/>
              </w:rPr>
              <w:t>)</w:t>
            </w:r>
            <w:r>
              <w:rPr>
                <w:rFonts w:ascii="Consolas" w:hAnsi="Consolas"/>
                <w:color w:val="24292E"/>
                <w:sz w:val="17"/>
              </w:rPr>
              <w:br/>
              <w:t xml:space="preserve">  Boundary check (id &lt; N) handles N not divisible by block size.</w:t>
            </w:r>
            <w:r>
              <w:rPr>
                <w:rFonts w:ascii="Consolas" w:hAnsi="Consolas"/>
                <w:color w:val="24292E"/>
                <w:sz w:val="17"/>
              </w:rPr>
              <w:br/>
              <w:t>====================================================================</w:t>
            </w:r>
          </w:p>
        </w:tc>
      </w:tr>
    </w:tbl>
    <w:p w14:paraId="4FE4C014" w14:textId="77777777" w:rsidR="00154BA7" w:rsidRDefault="00000000">
      <w:pPr>
        <w:pStyle w:val="Heading2"/>
      </w:pPr>
      <w:r>
        <w:lastRenderedPageBreak/>
        <w:t>Task 7: Vector Addition — Sequential vs OpenMP vs CUDA</w:t>
      </w:r>
    </w:p>
    <w:p w14:paraId="15A9AA91" w14:textId="77777777" w:rsidR="00154BA7" w:rsidRDefault="00000000">
      <w:r>
        <w:t>Implements vector addition using three approaches (Sequential, OpenMP, CUDA) and compares execution time across vector sizes: 10^5, 10^6, 10^7, 10^8.</w:t>
      </w:r>
    </w:p>
    <w:p w14:paraId="29013459" w14:textId="77777777" w:rsidR="00154BA7" w:rsidRDefault="00000000">
      <w:pPr>
        <w:pStyle w:val="Heading3"/>
      </w:pPr>
      <w:r>
        <w:t>Source Code:</w:t>
      </w:r>
    </w:p>
    <w:tbl>
      <w:tblPr>
        <w:tblW w:w="0" w:type="auto"/>
        <w:jc w:val="center"/>
        <w:tblLook w:val="04A0" w:firstRow="1" w:lastRow="0" w:firstColumn="1" w:lastColumn="0" w:noHBand="0" w:noVBand="1"/>
      </w:tblPr>
      <w:tblGrid>
        <w:gridCol w:w="9360"/>
      </w:tblGrid>
      <w:tr w:rsidR="00154BA7" w14:paraId="37D0505F" w14:textId="77777777">
        <w:trPr>
          <w:jc w:val="center"/>
        </w:trPr>
        <w:tc>
          <w:tcPr>
            <w:tcW w:w="9360" w:type="dxa"/>
            <w:shd w:val="clear" w:color="auto" w:fill="F4F6F9"/>
            <w:tcMar>
              <w:top w:w="120" w:type="dxa"/>
              <w:left w:w="180" w:type="dxa"/>
              <w:bottom w:w="120" w:type="dxa"/>
              <w:right w:w="180" w:type="dxa"/>
            </w:tcMar>
          </w:tcPr>
          <w:p w14:paraId="2E421299"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 ==============================================================================</w:t>
            </w:r>
            <w:r>
              <w:rPr>
                <w:rFonts w:ascii="Consolas" w:hAnsi="Consolas"/>
                <w:color w:val="24292E"/>
                <w:sz w:val="17"/>
              </w:rPr>
              <w:br/>
              <w:t xml:space="preserve"> * HPC Experiment 9 - Task 7: Sequential vs OpenMP vs CUDA Vector Addition</w:t>
            </w:r>
            <w:r>
              <w:rPr>
                <w:rFonts w:ascii="Consolas" w:hAnsi="Consolas"/>
                <w:color w:val="24292E"/>
                <w:sz w:val="17"/>
              </w:rPr>
              <w:br/>
              <w:t xml:space="preserve"> * ==============================================================================</w:t>
            </w:r>
            <w:r>
              <w:rPr>
                <w:rFonts w:ascii="Consolas" w:hAnsi="Consolas"/>
                <w:color w:val="24292E"/>
                <w:sz w:val="17"/>
              </w:rPr>
              <w:br/>
              <w:t xml:space="preserve"> * Course: High Performance Computing (HPC)</w:t>
            </w:r>
            <w:r>
              <w:rPr>
                <w:rFonts w:ascii="Consolas" w:hAnsi="Consolas"/>
                <w:color w:val="24292E"/>
                <w:sz w:val="17"/>
              </w:rPr>
              <w:br/>
              <w:t xml:space="preserve"> * Student: Aditya | PRN: 23510080</w:t>
            </w:r>
            <w:r>
              <w:rPr>
                <w:rFonts w:ascii="Consolas" w:hAnsi="Consolas"/>
                <w:color w:val="24292E"/>
                <w:sz w:val="17"/>
              </w:rPr>
              <w:br/>
              <w:t xml:space="preserve"> *</w:t>
            </w:r>
            <w:r>
              <w:rPr>
                <w:rFonts w:ascii="Consolas" w:hAnsi="Consolas"/>
                <w:color w:val="24292E"/>
                <w:sz w:val="17"/>
              </w:rPr>
              <w:br/>
              <w:t xml:space="preserve"> * Description:</w:t>
            </w:r>
            <w:r>
              <w:rPr>
                <w:rFonts w:ascii="Consolas" w:hAnsi="Consolas"/>
                <w:color w:val="24292E"/>
                <w:sz w:val="17"/>
              </w:rPr>
              <w:br/>
              <w:t xml:space="preserve"> *   Implements vector addition using three approaches:</w:t>
            </w:r>
            <w:r>
              <w:rPr>
                <w:rFonts w:ascii="Consolas" w:hAnsi="Consolas"/>
                <w:color w:val="24292E"/>
                <w:sz w:val="17"/>
              </w:rPr>
              <w:br/>
              <w:t xml:space="preserve"> *     Version 1: Sequential C/C++</w:t>
            </w:r>
            <w:r>
              <w:rPr>
                <w:rFonts w:ascii="Consolas" w:hAnsi="Consolas"/>
                <w:color w:val="24292E"/>
                <w:sz w:val="17"/>
              </w:rPr>
              <w:br/>
              <w:t xml:space="preserve"> *     Version 2: OpenMP (shared-memory parallelism)</w:t>
            </w:r>
            <w:r>
              <w:rPr>
                <w:rFonts w:ascii="Consolas" w:hAnsi="Consolas"/>
                <w:color w:val="24292E"/>
                <w:sz w:val="17"/>
              </w:rPr>
              <w:br/>
              <w:t xml:space="preserve"> *     Version 3: CUDA (GPU parallelism)</w:t>
            </w:r>
            <w:r>
              <w:rPr>
                <w:rFonts w:ascii="Consolas" w:hAnsi="Consolas"/>
                <w:color w:val="24292E"/>
                <w:sz w:val="17"/>
              </w:rPr>
              <w:br/>
              <w:t xml:space="preserve"> *   Compares execution time across vector sizes: 10^5, 10^6, 10^7, 10^8.</w:t>
            </w:r>
            <w:r>
              <w:rPr>
                <w:rFonts w:ascii="Consolas" w:hAnsi="Consolas"/>
                <w:color w:val="24292E"/>
                <w:sz w:val="17"/>
              </w:rPr>
              <w:br/>
              <w:t xml:space="preserve"> *   Verifies that all three produce identical results.</w:t>
            </w:r>
            <w:r>
              <w:rPr>
                <w:rFonts w:ascii="Consolas" w:hAnsi="Consolas"/>
                <w:color w:val="24292E"/>
                <w:sz w:val="17"/>
              </w:rPr>
              <w:br/>
              <w:t xml:space="preserve"> *</w:t>
            </w:r>
            <w:r>
              <w:rPr>
                <w:rFonts w:ascii="Consolas" w:hAnsi="Consolas"/>
                <w:color w:val="24292E"/>
                <w:sz w:val="17"/>
              </w:rPr>
              <w:br/>
              <w:t xml:space="preserve"> * Compile: </w:t>
            </w:r>
            <w:proofErr w:type="spellStart"/>
            <w:r>
              <w:rPr>
                <w:rFonts w:ascii="Consolas" w:hAnsi="Consolas"/>
                <w:color w:val="24292E"/>
                <w:sz w:val="17"/>
              </w:rPr>
              <w:t>nvcc</w:t>
            </w:r>
            <w:proofErr w:type="spellEnd"/>
            <w:r>
              <w:rPr>
                <w:rFonts w:ascii="Consolas" w:hAnsi="Consolas"/>
                <w:color w:val="24292E"/>
                <w:sz w:val="17"/>
              </w:rPr>
              <w:t xml:space="preserve"> -</w:t>
            </w:r>
            <w:proofErr w:type="spellStart"/>
            <w:r>
              <w:rPr>
                <w:rFonts w:ascii="Consolas" w:hAnsi="Consolas"/>
                <w:color w:val="24292E"/>
                <w:sz w:val="17"/>
              </w:rPr>
              <w:t>Xcompiler</w:t>
            </w:r>
            <w:proofErr w:type="spellEnd"/>
            <w:r>
              <w:rPr>
                <w:rFonts w:ascii="Consolas" w:hAnsi="Consolas"/>
                <w:color w:val="24292E"/>
                <w:sz w:val="17"/>
              </w:rPr>
              <w:t xml:space="preserve"> -</w:t>
            </w:r>
            <w:proofErr w:type="spellStart"/>
            <w:r>
              <w:rPr>
                <w:rFonts w:ascii="Consolas" w:hAnsi="Consolas"/>
                <w:color w:val="24292E"/>
                <w:sz w:val="17"/>
              </w:rPr>
              <w:t>fopenmp</w:t>
            </w:r>
            <w:proofErr w:type="spellEnd"/>
            <w:r>
              <w:rPr>
                <w:rFonts w:ascii="Consolas" w:hAnsi="Consolas"/>
                <w:color w:val="24292E"/>
                <w:sz w:val="17"/>
              </w:rPr>
              <w:t xml:space="preserve"> task7_seq_omp_cuda.cu -o task7_seq_omp_cuda -</w:t>
            </w:r>
            <w:proofErr w:type="spellStart"/>
            <w:r>
              <w:rPr>
                <w:rFonts w:ascii="Consolas" w:hAnsi="Consolas"/>
                <w:color w:val="24292E"/>
                <w:sz w:val="17"/>
              </w:rPr>
              <w:t>lm</w:t>
            </w:r>
            <w:proofErr w:type="spellEnd"/>
            <w:r>
              <w:rPr>
                <w:rFonts w:ascii="Consolas" w:hAnsi="Consolas"/>
                <w:color w:val="24292E"/>
                <w:sz w:val="17"/>
              </w:rPr>
              <w:br/>
              <w:t xml:space="preserve">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#include &lt;</w:t>
            </w:r>
            <w:proofErr w:type="spellStart"/>
            <w:r>
              <w:rPr>
                <w:rFonts w:ascii="Consolas" w:hAnsi="Consolas"/>
                <w:color w:val="24292E"/>
                <w:sz w:val="17"/>
              </w:rPr>
              <w:t>stdio.h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stdlib.h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math.h</w:t>
            </w:r>
            <w:proofErr w:type="spellEnd"/>
            <w:r>
              <w:rPr>
                <w:rFonts w:ascii="Consolas" w:hAnsi="Consolas"/>
                <w:color w:val="24292E"/>
                <w:sz w:val="17"/>
              </w:rPr>
              <w:t>&gt;</w:t>
            </w:r>
            <w:r>
              <w:rPr>
                <w:rFonts w:ascii="Consolas" w:hAnsi="Consolas"/>
                <w:color w:val="24292E"/>
                <w:sz w:val="17"/>
              </w:rPr>
              <w:br/>
              <w:t>#include &lt;chrono&gt;</w:t>
            </w:r>
            <w:r>
              <w:rPr>
                <w:rFonts w:ascii="Consolas" w:hAnsi="Consolas"/>
                <w:color w:val="24292E"/>
                <w:sz w:val="17"/>
              </w:rPr>
              <w:br/>
              <w:t>#include &lt;</w:t>
            </w:r>
            <w:proofErr w:type="spellStart"/>
            <w:r>
              <w:rPr>
                <w:rFonts w:ascii="Consolas" w:hAnsi="Consolas"/>
                <w:color w:val="24292E"/>
                <w:sz w:val="17"/>
              </w:rPr>
              <w:t>omp.h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cuda_runtime.h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br/>
              <w:t>/* ---- Sequential Version ---- */</w:t>
            </w:r>
            <w:r>
              <w:rPr>
                <w:rFonts w:ascii="Consolas" w:hAnsi="Consolas"/>
                <w:color w:val="24292E"/>
                <w:sz w:val="17"/>
              </w:rPr>
              <w:br/>
              <w:t xml:space="preserve">void </w:t>
            </w:r>
            <w:proofErr w:type="spellStart"/>
            <w:r>
              <w:rPr>
                <w:rFonts w:ascii="Consolas" w:hAnsi="Consolas"/>
                <w:color w:val="24292E"/>
                <w:sz w:val="17"/>
              </w:rPr>
              <w:t>vectorAddSeq</w:t>
            </w:r>
            <w:proofErr w:type="spellEnd"/>
            <w:r>
              <w:rPr>
                <w:rFonts w:ascii="Consolas" w:hAnsi="Consolas"/>
                <w:color w:val="24292E"/>
                <w:sz w:val="17"/>
              </w:rPr>
              <w:t>(const float *A, const float *B, float *C, int N)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 B[</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OpenMP Version ---- */</w:t>
            </w:r>
            <w:r>
              <w:rPr>
                <w:rFonts w:ascii="Consolas" w:hAnsi="Consolas"/>
                <w:color w:val="24292E"/>
                <w:sz w:val="17"/>
              </w:rPr>
              <w:br/>
              <w:t xml:space="preserve">void </w:t>
            </w:r>
            <w:proofErr w:type="spellStart"/>
            <w:r>
              <w:rPr>
                <w:rFonts w:ascii="Consolas" w:hAnsi="Consolas"/>
                <w:color w:val="24292E"/>
                <w:sz w:val="17"/>
              </w:rPr>
              <w:t>vectorAddOMP</w:t>
            </w:r>
            <w:proofErr w:type="spellEnd"/>
            <w:r>
              <w:rPr>
                <w:rFonts w:ascii="Consolas" w:hAnsi="Consolas"/>
                <w:color w:val="24292E"/>
                <w:sz w:val="17"/>
              </w:rPr>
              <w:t>(const float *A, const float *B, float *C, int N) {</w:t>
            </w:r>
            <w:r>
              <w:rPr>
                <w:rFonts w:ascii="Consolas" w:hAnsi="Consolas"/>
                <w:color w:val="24292E"/>
                <w:sz w:val="17"/>
              </w:rPr>
              <w:br/>
              <w:t xml:space="preserve">    #pragma </w:t>
            </w:r>
            <w:proofErr w:type="spellStart"/>
            <w:r>
              <w:rPr>
                <w:rFonts w:ascii="Consolas" w:hAnsi="Consolas"/>
                <w:color w:val="24292E"/>
                <w:sz w:val="17"/>
              </w:rPr>
              <w:t>omp</w:t>
            </w:r>
            <w:proofErr w:type="spellEnd"/>
            <w:r>
              <w:rPr>
                <w:rFonts w:ascii="Consolas" w:hAnsi="Consolas"/>
                <w:color w:val="24292E"/>
                <w:sz w:val="17"/>
              </w:rPr>
              <w:t xml:space="preserve"> parallel for schedule(static)</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 B[</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CUDA Kernel ---- */</w:t>
            </w:r>
            <w:r>
              <w:rPr>
                <w:rFonts w:ascii="Consolas" w:hAnsi="Consolas"/>
                <w:color w:val="24292E"/>
                <w:sz w:val="17"/>
              </w:rPr>
              <w:br/>
              <w:t xml:space="preserve">__global__ void </w:t>
            </w:r>
            <w:proofErr w:type="spellStart"/>
            <w:r>
              <w:rPr>
                <w:rFonts w:ascii="Consolas" w:hAnsi="Consolas"/>
                <w:color w:val="24292E"/>
                <w:sz w:val="17"/>
              </w:rPr>
              <w:t>vectorAddKernel</w:t>
            </w:r>
            <w:proofErr w:type="spellEnd"/>
            <w:r>
              <w:rPr>
                <w:rFonts w:ascii="Consolas" w:hAnsi="Consolas"/>
                <w:color w:val="24292E"/>
                <w:sz w:val="17"/>
              </w:rPr>
              <w:t>(const float *A, const float *B, float *C, int N) {</w:t>
            </w:r>
            <w:r>
              <w:rPr>
                <w:rFonts w:ascii="Consolas" w:hAnsi="Consolas"/>
                <w:color w:val="24292E"/>
                <w:sz w:val="17"/>
              </w:rPr>
              <w:br/>
              <w:t xml:space="preserve">    int id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if (id &lt; N) {</w:t>
            </w:r>
            <w:r>
              <w:rPr>
                <w:rFonts w:ascii="Consolas" w:hAnsi="Consolas"/>
                <w:color w:val="24292E"/>
                <w:sz w:val="17"/>
              </w:rPr>
              <w:br/>
              <w:t xml:space="preserve">        C[id] = A[id] + B[id];</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Verify results match ---- */</w:t>
            </w:r>
            <w:r>
              <w:rPr>
                <w:rFonts w:ascii="Consolas" w:hAnsi="Consolas"/>
                <w:color w:val="24292E"/>
                <w:sz w:val="17"/>
              </w:rPr>
              <w:br/>
            </w:r>
            <w:r>
              <w:rPr>
                <w:rFonts w:ascii="Consolas" w:hAnsi="Consolas"/>
                <w:color w:val="24292E"/>
                <w:sz w:val="17"/>
              </w:rPr>
              <w:lastRenderedPageBreak/>
              <w:t xml:space="preserve">int </w:t>
            </w:r>
            <w:proofErr w:type="spellStart"/>
            <w:r>
              <w:rPr>
                <w:rFonts w:ascii="Consolas" w:hAnsi="Consolas"/>
                <w:color w:val="24292E"/>
                <w:sz w:val="17"/>
              </w:rPr>
              <w:t>verifyAll</w:t>
            </w:r>
            <w:proofErr w:type="spellEnd"/>
            <w:r>
              <w:rPr>
                <w:rFonts w:ascii="Consolas" w:hAnsi="Consolas"/>
                <w:color w:val="24292E"/>
                <w:sz w:val="17"/>
              </w:rPr>
              <w:t>(const float *</w:t>
            </w:r>
            <w:proofErr w:type="spellStart"/>
            <w:r>
              <w:rPr>
                <w:rFonts w:ascii="Consolas" w:hAnsi="Consolas"/>
                <w:color w:val="24292E"/>
                <w:sz w:val="17"/>
              </w:rPr>
              <w:t>C_seq</w:t>
            </w:r>
            <w:proofErr w:type="spellEnd"/>
            <w:r>
              <w:rPr>
                <w:rFonts w:ascii="Consolas" w:hAnsi="Consolas"/>
                <w:color w:val="24292E"/>
                <w:sz w:val="17"/>
              </w:rPr>
              <w:t>, const float *</w:t>
            </w:r>
            <w:proofErr w:type="spellStart"/>
            <w:r>
              <w:rPr>
                <w:rFonts w:ascii="Consolas" w:hAnsi="Consolas"/>
                <w:color w:val="24292E"/>
                <w:sz w:val="17"/>
              </w:rPr>
              <w:t>C_omp</w:t>
            </w:r>
            <w:proofErr w:type="spellEnd"/>
            <w:r>
              <w:rPr>
                <w:rFonts w:ascii="Consolas" w:hAnsi="Consolas"/>
                <w:color w:val="24292E"/>
                <w:sz w:val="17"/>
              </w:rPr>
              <w:t>, const float *</w:t>
            </w:r>
            <w:proofErr w:type="spellStart"/>
            <w:r>
              <w:rPr>
                <w:rFonts w:ascii="Consolas" w:hAnsi="Consolas"/>
                <w:color w:val="24292E"/>
                <w:sz w:val="17"/>
              </w:rPr>
              <w:t>C_cuda</w:t>
            </w:r>
            <w:proofErr w:type="spellEnd"/>
            <w:r>
              <w:rPr>
                <w:rFonts w:ascii="Consolas" w:hAnsi="Consolas"/>
                <w:color w:val="24292E"/>
                <w:sz w:val="17"/>
              </w:rPr>
              <w:t>, int N) {</w:t>
            </w:r>
            <w:r>
              <w:rPr>
                <w:rFonts w:ascii="Consolas" w:hAnsi="Consolas"/>
                <w:color w:val="24292E"/>
                <w:sz w:val="17"/>
              </w:rPr>
              <w:br/>
              <w:t xml:space="preserve">    int errors = 0;</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if (</w:t>
            </w:r>
            <w:proofErr w:type="spellStart"/>
            <w:r>
              <w:rPr>
                <w:rFonts w:ascii="Consolas" w:hAnsi="Consolas"/>
                <w:color w:val="24292E"/>
                <w:sz w:val="17"/>
              </w:rPr>
              <w:t>fabsf</w:t>
            </w:r>
            <w:proofErr w:type="spellEnd"/>
            <w:r>
              <w:rPr>
                <w:rFonts w:ascii="Consolas" w:hAnsi="Consolas"/>
                <w:color w:val="24292E"/>
                <w:sz w:val="17"/>
              </w:rPr>
              <w:t>(</w:t>
            </w:r>
            <w:proofErr w:type="spellStart"/>
            <w:r>
              <w:rPr>
                <w:rFonts w:ascii="Consolas" w:hAnsi="Consolas"/>
                <w:color w:val="24292E"/>
                <w:sz w:val="17"/>
              </w:rPr>
              <w:t>C_seq</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C_omp</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&gt; 1e-4f ||</w:t>
            </w:r>
            <w:r>
              <w:rPr>
                <w:rFonts w:ascii="Consolas" w:hAnsi="Consolas"/>
                <w:color w:val="24292E"/>
                <w:sz w:val="17"/>
              </w:rPr>
              <w:br/>
              <w:t xml:space="preserve">            </w:t>
            </w:r>
            <w:proofErr w:type="spellStart"/>
            <w:r>
              <w:rPr>
                <w:rFonts w:ascii="Consolas" w:hAnsi="Consolas"/>
                <w:color w:val="24292E"/>
                <w:sz w:val="17"/>
              </w:rPr>
              <w:t>fabsf</w:t>
            </w:r>
            <w:proofErr w:type="spellEnd"/>
            <w:r>
              <w:rPr>
                <w:rFonts w:ascii="Consolas" w:hAnsi="Consolas"/>
                <w:color w:val="24292E"/>
                <w:sz w:val="17"/>
              </w:rPr>
              <w:t>(</w:t>
            </w:r>
            <w:proofErr w:type="spellStart"/>
            <w:r>
              <w:rPr>
                <w:rFonts w:ascii="Consolas" w:hAnsi="Consolas"/>
                <w:color w:val="24292E"/>
                <w:sz w:val="17"/>
              </w:rPr>
              <w:t>C_seq</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C_cuda</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&gt; 1e-4f) {</w:t>
            </w:r>
            <w:r>
              <w:rPr>
                <w:rFonts w:ascii="Consolas" w:hAnsi="Consolas"/>
                <w:color w:val="24292E"/>
                <w:sz w:val="17"/>
              </w:rPr>
              <w:br/>
              <w:t xml:space="preserve">            errors++;</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return errors;</w:t>
            </w:r>
            <w:r>
              <w:rPr>
                <w:rFonts w:ascii="Consolas" w:hAnsi="Consolas"/>
                <w:color w:val="24292E"/>
                <w:sz w:val="17"/>
              </w:rPr>
              <w:br/>
              <w:t>}</w:t>
            </w:r>
            <w:r>
              <w:rPr>
                <w:rFonts w:ascii="Consolas" w:hAnsi="Consolas"/>
                <w:color w:val="24292E"/>
                <w:sz w:val="17"/>
              </w:rPr>
              <w:br/>
            </w:r>
            <w:r>
              <w:rPr>
                <w:rFonts w:ascii="Consolas" w:hAnsi="Consolas"/>
                <w:color w:val="24292E"/>
                <w:sz w:val="17"/>
              </w:rPr>
              <w:br/>
              <w:t xml:space="preserve">int main(int </w:t>
            </w:r>
            <w:proofErr w:type="spellStart"/>
            <w:r>
              <w:rPr>
                <w:rFonts w:ascii="Consolas" w:hAnsi="Consolas"/>
                <w:color w:val="24292E"/>
                <w:sz w:val="17"/>
              </w:rPr>
              <w:t>argc</w:t>
            </w:r>
            <w:proofErr w:type="spellEnd"/>
            <w:r>
              <w:rPr>
                <w:rFonts w:ascii="Consolas" w:hAnsi="Consolas"/>
                <w:color w:val="24292E"/>
                <w:sz w:val="17"/>
              </w:rPr>
              <w:t>, char *</w:t>
            </w:r>
            <w:proofErr w:type="spellStart"/>
            <w:r>
              <w:rPr>
                <w:rFonts w:ascii="Consolas" w:hAnsi="Consolas"/>
                <w:color w:val="24292E"/>
                <w:sz w:val="17"/>
              </w:rPr>
              <w:t>argv</w:t>
            </w:r>
            <w:proofErr w:type="spellEnd"/>
            <w:r>
              <w:rPr>
                <w:rFonts w:ascii="Consolas" w:hAnsi="Consolas"/>
                <w:color w:val="24292E"/>
                <w:sz w:val="17"/>
              </w:rPr>
              <w:t>[]) {</w:t>
            </w:r>
            <w:r>
              <w:rPr>
                <w:rFonts w:ascii="Consolas" w:hAnsi="Consolas"/>
                <w:color w:val="24292E"/>
                <w:sz w:val="17"/>
              </w:rPr>
              <w:br/>
              <w:t xml:space="preserve">    int </w:t>
            </w:r>
            <w:proofErr w:type="spellStart"/>
            <w:r>
              <w:rPr>
                <w:rFonts w:ascii="Consolas" w:hAnsi="Consolas"/>
                <w:color w:val="24292E"/>
                <w:sz w:val="17"/>
              </w:rPr>
              <w:t>benchmark_mode</w:t>
            </w:r>
            <w:proofErr w:type="spellEnd"/>
            <w:r>
              <w:rPr>
                <w:rFonts w:ascii="Consolas" w:hAnsi="Consolas"/>
                <w:color w:val="24292E"/>
                <w:sz w:val="17"/>
              </w:rPr>
              <w:t xml:space="preserve"> = 0;</w:t>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1) </w:t>
            </w:r>
            <w:proofErr w:type="spellStart"/>
            <w:r>
              <w:rPr>
                <w:rFonts w:ascii="Consolas" w:hAnsi="Consolas"/>
                <w:color w:val="24292E"/>
                <w:sz w:val="17"/>
              </w:rPr>
              <w:t>benchmark_mode</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[1]);</w:t>
            </w:r>
            <w:r>
              <w:rPr>
                <w:rFonts w:ascii="Consolas" w:hAnsi="Consolas"/>
                <w:color w:val="24292E"/>
                <w:sz w:val="17"/>
              </w:rPr>
              <w:br/>
            </w:r>
            <w:r>
              <w:rPr>
                <w:rFonts w:ascii="Consolas" w:hAnsi="Consolas"/>
                <w:color w:val="24292E"/>
                <w:sz w:val="17"/>
              </w:rPr>
              <w:br/>
              <w:t xml:space="preserve">    long sizes[] = {100000L, 1000000L, 10000000L, 100000000L};</w:t>
            </w:r>
            <w:r>
              <w:rPr>
                <w:rFonts w:ascii="Consolas" w:hAnsi="Consolas"/>
                <w:color w:val="24292E"/>
                <w:sz w:val="17"/>
              </w:rPr>
              <w:br/>
              <w:t xml:space="preserve">    int </w:t>
            </w:r>
            <w:proofErr w:type="spellStart"/>
            <w:r>
              <w:rPr>
                <w:rFonts w:ascii="Consolas" w:hAnsi="Consolas"/>
                <w:color w:val="24292E"/>
                <w:sz w:val="17"/>
              </w:rPr>
              <w:t>num_sizes</w:t>
            </w:r>
            <w:proofErr w:type="spellEnd"/>
            <w:r>
              <w:rPr>
                <w:rFonts w:ascii="Consolas" w:hAnsi="Consolas"/>
                <w:color w:val="24292E"/>
                <w:sz w:val="17"/>
              </w:rPr>
              <w:t xml:space="preserve"> = </w:t>
            </w:r>
            <w:proofErr w:type="spellStart"/>
            <w:r>
              <w:rPr>
                <w:rFonts w:ascii="Consolas" w:hAnsi="Consolas"/>
                <w:color w:val="24292E"/>
                <w:sz w:val="17"/>
              </w:rPr>
              <w:t>sizeof</w:t>
            </w:r>
            <w:proofErr w:type="spellEnd"/>
            <w:r>
              <w:rPr>
                <w:rFonts w:ascii="Consolas" w:hAnsi="Consolas"/>
                <w:color w:val="24292E"/>
                <w:sz w:val="17"/>
              </w:rPr>
              <w:t xml:space="preserve">(sizes) / </w:t>
            </w:r>
            <w:proofErr w:type="spellStart"/>
            <w:r>
              <w:rPr>
                <w:rFonts w:ascii="Consolas" w:hAnsi="Consolas"/>
                <w:color w:val="24292E"/>
                <w:sz w:val="17"/>
              </w:rPr>
              <w:t>sizeof</w:t>
            </w:r>
            <w:proofErr w:type="spellEnd"/>
            <w:r>
              <w:rPr>
                <w:rFonts w:ascii="Consolas" w:hAnsi="Consolas"/>
                <w:color w:val="24292E"/>
                <w:sz w:val="17"/>
              </w:rPr>
              <w:t>(sizes[0]);</w:t>
            </w:r>
            <w:r>
              <w:rPr>
                <w:rFonts w:ascii="Consolas" w:hAnsi="Consolas"/>
                <w:color w:val="24292E"/>
                <w:sz w:val="17"/>
              </w:rPr>
              <w:br/>
              <w:t xml:space="preserve">    int </w:t>
            </w:r>
            <w:proofErr w:type="spellStart"/>
            <w:r>
              <w:rPr>
                <w:rFonts w:ascii="Consolas" w:hAnsi="Consolas"/>
                <w:color w:val="24292E"/>
                <w:sz w:val="17"/>
              </w:rPr>
              <w:t>threads_per_block</w:t>
            </w:r>
            <w:proofErr w:type="spellEnd"/>
            <w:r>
              <w:rPr>
                <w:rFonts w:ascii="Consolas" w:hAnsi="Consolas"/>
                <w:color w:val="24292E"/>
                <w:sz w:val="17"/>
              </w:rPr>
              <w:t xml:space="preserve"> = 256;</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Task 7: Vector Addition — Sequential vs OpenMP vs CUDA\n");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OpenMP Threads: %d\n", </w:t>
            </w:r>
            <w:proofErr w:type="spellStart"/>
            <w:r>
              <w:rPr>
                <w:rFonts w:ascii="Consolas" w:hAnsi="Consolas"/>
                <w:color w:val="24292E"/>
                <w:sz w:val="17"/>
              </w:rPr>
              <w:t>omp_get_max_threads</w:t>
            </w:r>
            <w:proofErr w:type="spellEnd"/>
            <w:r>
              <w:rPr>
                <w:rFonts w:ascii="Consolas" w:hAnsi="Consolas"/>
                <w:color w:val="24292E"/>
                <w:sz w:val="17"/>
              </w:rPr>
              <w:t>());</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%-12s %-12s %-12s %-12s %-10s %-10s %s\n",</w:t>
            </w:r>
            <w:r>
              <w:rPr>
                <w:rFonts w:ascii="Consolas" w:hAnsi="Consolas"/>
                <w:color w:val="24292E"/>
                <w:sz w:val="17"/>
              </w:rPr>
              <w:br/>
              <w:t xml:space="preserve">               "Size", "Seq (</w:t>
            </w:r>
            <w:proofErr w:type="spellStart"/>
            <w:r>
              <w:rPr>
                <w:rFonts w:ascii="Consolas" w:hAnsi="Consolas"/>
                <w:color w:val="24292E"/>
                <w:sz w:val="17"/>
              </w:rPr>
              <w:t>ms</w:t>
            </w:r>
            <w:proofErr w:type="spellEnd"/>
            <w:r>
              <w:rPr>
                <w:rFonts w:ascii="Consolas" w:hAnsi="Consolas"/>
                <w:color w:val="24292E"/>
                <w:sz w:val="17"/>
              </w:rPr>
              <w:t>)", "OMP (</w:t>
            </w:r>
            <w:proofErr w:type="spellStart"/>
            <w:r>
              <w:rPr>
                <w:rFonts w:ascii="Consolas" w:hAnsi="Consolas"/>
                <w:color w:val="24292E"/>
                <w:sz w:val="17"/>
              </w:rPr>
              <w:t>ms</w:t>
            </w:r>
            <w:proofErr w:type="spellEnd"/>
            <w:r>
              <w:rPr>
                <w:rFonts w:ascii="Consolas" w:hAnsi="Consolas"/>
                <w:color w:val="24292E"/>
                <w:sz w:val="17"/>
              </w:rPr>
              <w:t>)", "CUDA (</w:t>
            </w:r>
            <w:proofErr w:type="spellStart"/>
            <w:r>
              <w:rPr>
                <w:rFonts w:ascii="Consolas" w:hAnsi="Consolas"/>
                <w:color w:val="24292E"/>
                <w:sz w:val="17"/>
              </w:rPr>
              <w:t>ms</w:t>
            </w:r>
            <w:proofErr w:type="spellEnd"/>
            <w:r>
              <w:rPr>
                <w:rFonts w:ascii="Consolas" w:hAnsi="Consolas"/>
                <w:color w:val="24292E"/>
                <w:sz w:val="17"/>
              </w:rPr>
              <w:t>)",</w:t>
            </w:r>
            <w:r>
              <w:rPr>
                <w:rFonts w:ascii="Consolas" w:hAnsi="Consolas"/>
                <w:color w:val="24292E"/>
                <w:sz w:val="17"/>
              </w:rPr>
              <w:br/>
              <w:t xml:space="preserve">               "OMP </w:t>
            </w:r>
            <w:proofErr w:type="spellStart"/>
            <w:r>
              <w:rPr>
                <w:rFonts w:ascii="Consolas" w:hAnsi="Consolas"/>
                <w:color w:val="24292E"/>
                <w:sz w:val="17"/>
              </w:rPr>
              <w:t>Spdup</w:t>
            </w:r>
            <w:proofErr w:type="spellEnd"/>
            <w:r>
              <w:rPr>
                <w:rFonts w:ascii="Consolas" w:hAnsi="Consolas"/>
                <w:color w:val="24292E"/>
                <w:sz w:val="17"/>
              </w:rPr>
              <w:t xml:space="preserve">", "CUDA </w:t>
            </w:r>
            <w:proofErr w:type="spellStart"/>
            <w:r>
              <w:rPr>
                <w:rFonts w:ascii="Consolas" w:hAnsi="Consolas"/>
                <w:color w:val="24292E"/>
                <w:sz w:val="17"/>
              </w:rPr>
              <w:t>Spdup</w:t>
            </w:r>
            <w:proofErr w:type="spellEnd"/>
            <w:r>
              <w:rPr>
                <w:rFonts w:ascii="Consolas" w:hAnsi="Consolas"/>
                <w:color w:val="24292E"/>
                <w:sz w:val="17"/>
              </w:rPr>
              <w:t>", "Verify");</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%-12s %-12s %-12s %-12s %-10s %-10s %s\n",</w:t>
            </w:r>
            <w:r>
              <w:rPr>
                <w:rFonts w:ascii="Consolas" w:hAnsi="Consolas"/>
                <w:color w:val="24292E"/>
                <w:sz w:val="17"/>
              </w:rPr>
              <w:br/>
              <w:t xml:space="preserve">               "----", "--------", "--------", "---------",</w:t>
            </w:r>
            <w:r>
              <w:rPr>
                <w:rFonts w:ascii="Consolas" w:hAnsi="Consolas"/>
                <w:color w:val="24292E"/>
                <w:sz w:val="17"/>
              </w:rPr>
              <w:br/>
              <w:t xml:space="preserve">               "---------",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for (int s = 0; s &lt; </w:t>
            </w:r>
            <w:proofErr w:type="spellStart"/>
            <w:r>
              <w:rPr>
                <w:rFonts w:ascii="Consolas" w:hAnsi="Consolas"/>
                <w:color w:val="24292E"/>
                <w:sz w:val="17"/>
              </w:rPr>
              <w:t>num_sizes</w:t>
            </w:r>
            <w:proofErr w:type="spellEnd"/>
            <w:r>
              <w:rPr>
                <w:rFonts w:ascii="Consolas" w:hAnsi="Consolas"/>
                <w:color w:val="24292E"/>
                <w:sz w:val="17"/>
              </w:rPr>
              <w:t>; s++) {</w:t>
            </w:r>
            <w:r>
              <w:rPr>
                <w:rFonts w:ascii="Consolas" w:hAnsi="Consolas"/>
                <w:color w:val="24292E"/>
                <w:sz w:val="17"/>
              </w:rPr>
              <w:br/>
              <w:t xml:space="preserve">        long N = sizes[s];</w:t>
            </w:r>
            <w:r>
              <w:rPr>
                <w:rFonts w:ascii="Consolas" w:hAnsi="Consolas"/>
                <w:color w:val="24292E"/>
                <w:sz w:val="17"/>
              </w:rPr>
              <w:br/>
              <w:t xml:space="preserve">        </w:t>
            </w:r>
            <w:proofErr w:type="spellStart"/>
            <w:r>
              <w:rPr>
                <w:rFonts w:ascii="Consolas" w:hAnsi="Consolas"/>
                <w:color w:val="24292E"/>
                <w:sz w:val="17"/>
              </w:rPr>
              <w:t>size_t</w:t>
            </w:r>
            <w:proofErr w:type="spellEnd"/>
            <w:r>
              <w:rPr>
                <w:rFonts w:ascii="Consolas" w:hAnsi="Consolas"/>
                <w:color w:val="24292E"/>
                <w:sz w:val="17"/>
              </w:rPr>
              <w:t xml:space="preserve"> size = N * </w:t>
            </w:r>
            <w:proofErr w:type="spellStart"/>
            <w:r>
              <w:rPr>
                <w:rFonts w:ascii="Consolas" w:hAnsi="Consolas"/>
                <w:color w:val="24292E"/>
                <w:sz w:val="17"/>
              </w:rPr>
              <w:t>sizeof</w:t>
            </w:r>
            <w:proofErr w:type="spellEnd"/>
            <w:r>
              <w:rPr>
                <w:rFonts w:ascii="Consolas" w:hAnsi="Consolas"/>
                <w:color w:val="24292E"/>
                <w:sz w:val="17"/>
              </w:rPr>
              <w:t>(float);</w:t>
            </w:r>
            <w:r>
              <w:rPr>
                <w:rFonts w:ascii="Consolas" w:hAnsi="Consolas"/>
                <w:color w:val="24292E"/>
                <w:sz w:val="17"/>
              </w:rPr>
              <w:br/>
            </w:r>
            <w:r>
              <w:rPr>
                <w:rFonts w:ascii="Consolas" w:hAnsi="Consolas"/>
                <w:color w:val="24292E"/>
                <w:sz w:val="17"/>
              </w:rPr>
              <w:br/>
              <w:t xml:space="preserve">        /* Check available memory - skip sizes that are too large */</w:t>
            </w:r>
            <w:r>
              <w:rPr>
                <w:rFonts w:ascii="Consolas" w:hAnsi="Consolas"/>
                <w:color w:val="24292E"/>
                <w:sz w:val="17"/>
              </w:rPr>
              <w:br/>
              <w:t xml:space="preserve">        float *</w:t>
            </w:r>
            <w:proofErr w:type="spellStart"/>
            <w:r>
              <w:rPr>
                <w:rFonts w:ascii="Consolas" w:hAnsi="Consolas"/>
                <w:color w:val="24292E"/>
                <w:sz w:val="17"/>
              </w:rPr>
              <w:t>h_A</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h_B</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h_C_seq</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h_C_omp</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h_C_cuda</w:t>
            </w:r>
            <w:proofErr w:type="spellEnd"/>
            <w:r>
              <w:rPr>
                <w:rFonts w:ascii="Consolas" w:hAnsi="Consolas"/>
                <w:color w:val="24292E"/>
                <w:sz w:val="17"/>
              </w:rPr>
              <w:t xml:space="preserve"> = (float *)malloc(size);</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h_A</w:t>
            </w:r>
            <w:proofErr w:type="spellEnd"/>
            <w:r>
              <w:rPr>
                <w:rFonts w:ascii="Consolas" w:hAnsi="Consolas"/>
                <w:color w:val="24292E"/>
                <w:sz w:val="17"/>
              </w:rPr>
              <w:t xml:space="preserve"> || !</w:t>
            </w:r>
            <w:proofErr w:type="spellStart"/>
            <w:r>
              <w:rPr>
                <w:rFonts w:ascii="Consolas" w:hAnsi="Consolas"/>
                <w:color w:val="24292E"/>
                <w:sz w:val="17"/>
              </w:rPr>
              <w:t>h_B</w:t>
            </w:r>
            <w:proofErr w:type="spellEnd"/>
            <w:r>
              <w:rPr>
                <w:rFonts w:ascii="Consolas" w:hAnsi="Consolas"/>
                <w:color w:val="24292E"/>
                <w:sz w:val="17"/>
              </w:rPr>
              <w:t xml:space="preserve"> || !</w:t>
            </w:r>
            <w:proofErr w:type="spellStart"/>
            <w:r>
              <w:rPr>
                <w:rFonts w:ascii="Consolas" w:hAnsi="Consolas"/>
                <w:color w:val="24292E"/>
                <w:sz w:val="17"/>
              </w:rPr>
              <w:t>h_C_seq</w:t>
            </w:r>
            <w:proofErr w:type="spellEnd"/>
            <w:r>
              <w:rPr>
                <w:rFonts w:ascii="Consolas" w:hAnsi="Consolas"/>
                <w:color w:val="24292E"/>
                <w:sz w:val="17"/>
              </w:rPr>
              <w:t xml:space="preserve"> || !</w:t>
            </w:r>
            <w:proofErr w:type="spellStart"/>
            <w:r>
              <w:rPr>
                <w:rFonts w:ascii="Consolas" w:hAnsi="Consolas"/>
                <w:color w:val="24292E"/>
                <w:sz w:val="17"/>
              </w:rPr>
              <w:t>h_C_omp</w:t>
            </w:r>
            <w:proofErr w:type="spellEnd"/>
            <w:r>
              <w:rPr>
                <w:rFonts w:ascii="Consolas" w:hAnsi="Consolas"/>
                <w:color w:val="24292E"/>
                <w:sz w:val="17"/>
              </w:rPr>
              <w:t xml:space="preserve"> || !</w:t>
            </w:r>
            <w:proofErr w:type="spellStart"/>
            <w:r>
              <w:rPr>
                <w:rFonts w:ascii="Consolas" w:hAnsi="Consolas"/>
                <w:color w:val="24292E"/>
                <w:sz w:val="17"/>
              </w:rPr>
              <w:t>h_C_cuda</w:t>
            </w:r>
            <w:proofErr w:type="spellEnd"/>
            <w:r>
              <w:rPr>
                <w:rFonts w:ascii="Consolas" w:hAnsi="Consolas"/>
                <w:color w:val="24292E"/>
                <w:sz w:val="17"/>
              </w:rPr>
              <w:t>) {</w:t>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%-12ld Skipped (insufficient host memory)\n", N);</w:t>
            </w:r>
            <w:r>
              <w:rPr>
                <w:rFonts w:ascii="Consolas" w:hAnsi="Consolas"/>
                <w:color w:val="24292E"/>
                <w:sz w:val="17"/>
              </w:rPr>
              <w:br/>
              <w:t xml:space="preserve">            free(</w:t>
            </w:r>
            <w:proofErr w:type="spellStart"/>
            <w:r>
              <w:rPr>
                <w:rFonts w:ascii="Consolas" w:hAnsi="Consolas"/>
                <w:color w:val="24292E"/>
                <w:sz w:val="17"/>
              </w:rPr>
              <w:t>h_A</w:t>
            </w:r>
            <w:proofErr w:type="spellEnd"/>
            <w:r>
              <w:rPr>
                <w:rFonts w:ascii="Consolas" w:hAnsi="Consolas"/>
                <w:color w:val="24292E"/>
                <w:sz w:val="17"/>
              </w:rPr>
              <w:t>); free(</w:t>
            </w:r>
            <w:proofErr w:type="spellStart"/>
            <w:r>
              <w:rPr>
                <w:rFonts w:ascii="Consolas" w:hAnsi="Consolas"/>
                <w:color w:val="24292E"/>
                <w:sz w:val="17"/>
              </w:rPr>
              <w:t>h_B</w:t>
            </w:r>
            <w:proofErr w:type="spellEnd"/>
            <w:r>
              <w:rPr>
                <w:rFonts w:ascii="Consolas" w:hAnsi="Consolas"/>
                <w:color w:val="24292E"/>
                <w:sz w:val="17"/>
              </w:rPr>
              <w:t>); free(</w:t>
            </w:r>
            <w:proofErr w:type="spellStart"/>
            <w:r>
              <w:rPr>
                <w:rFonts w:ascii="Consolas" w:hAnsi="Consolas"/>
                <w:color w:val="24292E"/>
                <w:sz w:val="17"/>
              </w:rPr>
              <w:t>h_C_seq</w:t>
            </w:r>
            <w:proofErr w:type="spellEnd"/>
            <w:r>
              <w:rPr>
                <w:rFonts w:ascii="Consolas" w:hAnsi="Consolas"/>
                <w:color w:val="24292E"/>
                <w:sz w:val="17"/>
              </w:rPr>
              <w:t>); free(</w:t>
            </w:r>
            <w:proofErr w:type="spellStart"/>
            <w:r>
              <w:rPr>
                <w:rFonts w:ascii="Consolas" w:hAnsi="Consolas"/>
                <w:color w:val="24292E"/>
                <w:sz w:val="17"/>
              </w:rPr>
              <w:t>h_C_omp</w:t>
            </w:r>
            <w:proofErr w:type="spellEnd"/>
            <w:r>
              <w:rPr>
                <w:rFonts w:ascii="Consolas" w:hAnsi="Consolas"/>
                <w:color w:val="24292E"/>
                <w:sz w:val="17"/>
              </w:rPr>
              <w:t>); free(</w:t>
            </w:r>
            <w:proofErr w:type="spellStart"/>
            <w:r>
              <w:rPr>
                <w:rFonts w:ascii="Consolas" w:hAnsi="Consolas"/>
                <w:color w:val="24292E"/>
                <w:sz w:val="17"/>
              </w:rPr>
              <w:t>h_C_cuda</w:t>
            </w:r>
            <w:proofErr w:type="spellEnd"/>
            <w:r>
              <w:rPr>
                <w:rFonts w:ascii="Consolas" w:hAnsi="Consolas"/>
                <w:color w:val="24292E"/>
                <w:sz w:val="17"/>
              </w:rPr>
              <w:t>);</w:t>
            </w:r>
            <w:r>
              <w:rPr>
                <w:rFonts w:ascii="Consolas" w:hAnsi="Consolas"/>
                <w:color w:val="24292E"/>
                <w:sz w:val="17"/>
              </w:rPr>
              <w:br/>
              <w:t xml:space="preserve">            continue;</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Initialize */</w:t>
            </w:r>
            <w:r>
              <w:rPr>
                <w:rFonts w:ascii="Consolas" w:hAnsi="Consolas"/>
                <w:color w:val="24292E"/>
                <w:sz w:val="17"/>
              </w:rPr>
              <w:br/>
              <w:t xml:space="preserve">        for (long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h_A</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sinf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0.0001f) * 50.0f;</w:t>
            </w:r>
            <w:r>
              <w:rPr>
                <w:rFonts w:ascii="Consolas" w:hAnsi="Consolas"/>
                <w:color w:val="24292E"/>
                <w:sz w:val="17"/>
              </w:rPr>
              <w:br/>
              <w:t xml:space="preserve">            </w:t>
            </w:r>
            <w:proofErr w:type="spellStart"/>
            <w:r>
              <w:rPr>
                <w:rFonts w:ascii="Consolas" w:hAnsi="Consolas"/>
                <w:color w:val="24292E"/>
                <w:sz w:val="17"/>
              </w:rPr>
              <w:t>h_B</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cosf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0.0001f) * 50.0f;</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 Version 1: Sequential ---- */</w:t>
            </w:r>
            <w:r>
              <w:rPr>
                <w:rFonts w:ascii="Consolas" w:hAnsi="Consolas"/>
                <w:color w:val="24292E"/>
                <w:sz w:val="17"/>
              </w:rPr>
              <w:br/>
              <w:t xml:space="preserve">        auto ts1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r>
            <w:r>
              <w:rPr>
                <w:rFonts w:ascii="Consolas" w:hAnsi="Consolas"/>
                <w:color w:val="24292E"/>
                <w:sz w:val="17"/>
              </w:rPr>
              <w:lastRenderedPageBreak/>
              <w:t xml:space="preserve">        </w:t>
            </w:r>
            <w:proofErr w:type="spellStart"/>
            <w:r>
              <w:rPr>
                <w:rFonts w:ascii="Consolas" w:hAnsi="Consolas"/>
                <w:color w:val="24292E"/>
                <w:sz w:val="17"/>
              </w:rPr>
              <w:t>vectorAddSeq</w:t>
            </w:r>
            <w:proofErr w:type="spellEnd"/>
            <w:r>
              <w:rPr>
                <w:rFonts w:ascii="Consolas" w:hAnsi="Consolas"/>
                <w:color w:val="24292E"/>
                <w:sz w:val="17"/>
              </w:rPr>
              <w:t>(</w:t>
            </w:r>
            <w:proofErr w:type="spellStart"/>
            <w:r>
              <w:rPr>
                <w:rFonts w:ascii="Consolas" w:hAnsi="Consolas"/>
                <w:color w:val="24292E"/>
                <w:sz w:val="17"/>
              </w:rPr>
              <w:t>h_A</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w:t>
            </w:r>
            <w:proofErr w:type="spellStart"/>
            <w:r>
              <w:rPr>
                <w:rFonts w:ascii="Consolas" w:hAnsi="Consolas"/>
                <w:color w:val="24292E"/>
                <w:sz w:val="17"/>
              </w:rPr>
              <w:t>h_C_seq</w:t>
            </w:r>
            <w:proofErr w:type="spellEnd"/>
            <w:r>
              <w:rPr>
                <w:rFonts w:ascii="Consolas" w:hAnsi="Consolas"/>
                <w:color w:val="24292E"/>
                <w:sz w:val="17"/>
              </w:rPr>
              <w:t>, N);</w:t>
            </w:r>
            <w:r>
              <w:rPr>
                <w:rFonts w:ascii="Consolas" w:hAnsi="Consolas"/>
                <w:color w:val="24292E"/>
                <w:sz w:val="17"/>
              </w:rPr>
              <w:br/>
              <w:t xml:space="preserve">        auto te1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double </w:t>
            </w:r>
            <w:proofErr w:type="spellStart"/>
            <w:r>
              <w:rPr>
                <w:rFonts w:ascii="Consolas" w:hAnsi="Consolas"/>
                <w:color w:val="24292E"/>
                <w:sz w:val="17"/>
              </w:rPr>
              <w:t>seq_ms</w:t>
            </w:r>
            <w:proofErr w:type="spellEnd"/>
            <w:r>
              <w:rPr>
                <w:rFonts w:ascii="Consolas" w:hAnsi="Consolas"/>
                <w:color w:val="24292E"/>
                <w:sz w:val="17"/>
              </w:rPr>
              <w:t xml:space="preserve"> = std::chrono::duration&lt;double, std::milli&gt;(te1 - ts1).count();</w:t>
            </w:r>
            <w:r>
              <w:rPr>
                <w:rFonts w:ascii="Consolas" w:hAnsi="Consolas"/>
                <w:color w:val="24292E"/>
                <w:sz w:val="17"/>
              </w:rPr>
              <w:br/>
            </w:r>
            <w:r>
              <w:rPr>
                <w:rFonts w:ascii="Consolas" w:hAnsi="Consolas"/>
                <w:color w:val="24292E"/>
                <w:sz w:val="17"/>
              </w:rPr>
              <w:br/>
              <w:t xml:space="preserve">        /* ---- Version 2: OpenMP ---- */</w:t>
            </w:r>
            <w:r>
              <w:rPr>
                <w:rFonts w:ascii="Consolas" w:hAnsi="Consolas"/>
                <w:color w:val="24292E"/>
                <w:sz w:val="17"/>
              </w:rPr>
              <w:br/>
              <w:t xml:space="preserve">        auto ts2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w:t>
            </w:r>
            <w:proofErr w:type="spellStart"/>
            <w:r>
              <w:rPr>
                <w:rFonts w:ascii="Consolas" w:hAnsi="Consolas"/>
                <w:color w:val="24292E"/>
                <w:sz w:val="17"/>
              </w:rPr>
              <w:t>vectorAddOMP</w:t>
            </w:r>
            <w:proofErr w:type="spellEnd"/>
            <w:r>
              <w:rPr>
                <w:rFonts w:ascii="Consolas" w:hAnsi="Consolas"/>
                <w:color w:val="24292E"/>
                <w:sz w:val="17"/>
              </w:rPr>
              <w:t>(</w:t>
            </w:r>
            <w:proofErr w:type="spellStart"/>
            <w:r>
              <w:rPr>
                <w:rFonts w:ascii="Consolas" w:hAnsi="Consolas"/>
                <w:color w:val="24292E"/>
                <w:sz w:val="17"/>
              </w:rPr>
              <w:t>h_A</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w:t>
            </w:r>
            <w:proofErr w:type="spellStart"/>
            <w:r>
              <w:rPr>
                <w:rFonts w:ascii="Consolas" w:hAnsi="Consolas"/>
                <w:color w:val="24292E"/>
                <w:sz w:val="17"/>
              </w:rPr>
              <w:t>h_C_omp</w:t>
            </w:r>
            <w:proofErr w:type="spellEnd"/>
            <w:r>
              <w:rPr>
                <w:rFonts w:ascii="Consolas" w:hAnsi="Consolas"/>
                <w:color w:val="24292E"/>
                <w:sz w:val="17"/>
              </w:rPr>
              <w:t>, N);</w:t>
            </w:r>
            <w:r>
              <w:rPr>
                <w:rFonts w:ascii="Consolas" w:hAnsi="Consolas"/>
                <w:color w:val="24292E"/>
                <w:sz w:val="17"/>
              </w:rPr>
              <w:br/>
              <w:t xml:space="preserve">        auto te2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double </w:t>
            </w:r>
            <w:proofErr w:type="spellStart"/>
            <w:r>
              <w:rPr>
                <w:rFonts w:ascii="Consolas" w:hAnsi="Consolas"/>
                <w:color w:val="24292E"/>
                <w:sz w:val="17"/>
              </w:rPr>
              <w:t>omp_ms</w:t>
            </w:r>
            <w:proofErr w:type="spellEnd"/>
            <w:r>
              <w:rPr>
                <w:rFonts w:ascii="Consolas" w:hAnsi="Consolas"/>
                <w:color w:val="24292E"/>
                <w:sz w:val="17"/>
              </w:rPr>
              <w:t xml:space="preserve"> = std::chrono::duration&lt;double, std::milli&gt;(te2 - ts2).count();</w:t>
            </w:r>
            <w:r>
              <w:rPr>
                <w:rFonts w:ascii="Consolas" w:hAnsi="Consolas"/>
                <w:color w:val="24292E"/>
                <w:sz w:val="17"/>
              </w:rPr>
              <w:br/>
            </w:r>
            <w:r>
              <w:rPr>
                <w:rFonts w:ascii="Consolas" w:hAnsi="Consolas"/>
                <w:color w:val="24292E"/>
                <w:sz w:val="17"/>
              </w:rPr>
              <w:br/>
              <w:t xml:space="preserve">        /* ---- Version 3: CUDA ---- */</w:t>
            </w:r>
            <w:r>
              <w:rPr>
                <w:rFonts w:ascii="Consolas" w:hAnsi="Consolas"/>
                <w:color w:val="24292E"/>
                <w:sz w:val="17"/>
              </w:rPr>
              <w:br/>
              <w:t xml:space="preserve">        float *</w:t>
            </w:r>
            <w:proofErr w:type="spellStart"/>
            <w:r>
              <w:rPr>
                <w:rFonts w:ascii="Consolas" w:hAnsi="Consolas"/>
                <w:color w:val="24292E"/>
                <w:sz w:val="17"/>
              </w:rPr>
              <w:t>d_A</w:t>
            </w:r>
            <w:proofErr w:type="spellEnd"/>
            <w:r>
              <w:rPr>
                <w:rFonts w:ascii="Consolas" w:hAnsi="Consolas"/>
                <w:color w:val="24292E"/>
                <w:sz w:val="17"/>
              </w:rPr>
              <w:t>, *</w:t>
            </w:r>
            <w:proofErr w:type="spellStart"/>
            <w:r>
              <w:rPr>
                <w:rFonts w:ascii="Consolas" w:hAnsi="Consolas"/>
                <w:color w:val="24292E"/>
                <w:sz w:val="17"/>
              </w:rPr>
              <w:t>d_B</w:t>
            </w:r>
            <w:proofErr w:type="spellEnd"/>
            <w:r>
              <w:rPr>
                <w:rFonts w:ascii="Consolas" w:hAnsi="Consolas"/>
                <w:color w:val="24292E"/>
                <w:sz w:val="17"/>
              </w:rPr>
              <w:t>, *</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cudaError_t</w:t>
            </w:r>
            <w:proofErr w:type="spellEnd"/>
            <w:r>
              <w:rPr>
                <w:rFonts w:ascii="Consolas" w:hAnsi="Consolas"/>
                <w:color w:val="24292E"/>
                <w:sz w:val="17"/>
              </w:rPr>
              <w:t xml:space="preserve"> err1 =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d_A</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cudaError_t</w:t>
            </w:r>
            <w:proofErr w:type="spellEnd"/>
            <w:r>
              <w:rPr>
                <w:rFonts w:ascii="Consolas" w:hAnsi="Consolas"/>
                <w:color w:val="24292E"/>
                <w:sz w:val="17"/>
              </w:rPr>
              <w:t xml:space="preserve"> err2 =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d_B</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cudaError_t</w:t>
            </w:r>
            <w:proofErr w:type="spellEnd"/>
            <w:r>
              <w:rPr>
                <w:rFonts w:ascii="Consolas" w:hAnsi="Consolas"/>
                <w:color w:val="24292E"/>
                <w:sz w:val="17"/>
              </w:rPr>
              <w:t xml:space="preserve"> err3 =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d_C</w:t>
            </w:r>
            <w:proofErr w:type="spellEnd"/>
            <w:r>
              <w:rPr>
                <w:rFonts w:ascii="Consolas" w:hAnsi="Consolas"/>
                <w:color w:val="24292E"/>
                <w:sz w:val="17"/>
              </w:rPr>
              <w:t>, size);</w:t>
            </w:r>
            <w:r>
              <w:rPr>
                <w:rFonts w:ascii="Consolas" w:hAnsi="Consolas"/>
                <w:color w:val="24292E"/>
                <w:sz w:val="17"/>
              </w:rPr>
              <w:br/>
            </w:r>
            <w:r>
              <w:rPr>
                <w:rFonts w:ascii="Consolas" w:hAnsi="Consolas"/>
                <w:color w:val="24292E"/>
                <w:sz w:val="17"/>
              </w:rPr>
              <w:br/>
              <w:t xml:space="preserve">        double </w:t>
            </w:r>
            <w:proofErr w:type="spellStart"/>
            <w:r>
              <w:rPr>
                <w:rFonts w:ascii="Consolas" w:hAnsi="Consolas"/>
                <w:color w:val="24292E"/>
                <w:sz w:val="17"/>
              </w:rPr>
              <w:t>cuda_ms</w:t>
            </w:r>
            <w:proofErr w:type="spellEnd"/>
            <w:r>
              <w:rPr>
                <w:rFonts w:ascii="Consolas" w:hAnsi="Consolas"/>
                <w:color w:val="24292E"/>
                <w:sz w:val="17"/>
              </w:rPr>
              <w:t xml:space="preserve"> = -1.0;</w:t>
            </w:r>
            <w:r>
              <w:rPr>
                <w:rFonts w:ascii="Consolas" w:hAnsi="Consolas"/>
                <w:color w:val="24292E"/>
                <w:sz w:val="17"/>
              </w:rPr>
              <w:br/>
              <w:t xml:space="preserve">        int </w:t>
            </w:r>
            <w:proofErr w:type="spellStart"/>
            <w:r>
              <w:rPr>
                <w:rFonts w:ascii="Consolas" w:hAnsi="Consolas"/>
                <w:color w:val="24292E"/>
                <w:sz w:val="17"/>
              </w:rPr>
              <w:t>verify_errors</w:t>
            </w:r>
            <w:proofErr w:type="spellEnd"/>
            <w:r>
              <w:rPr>
                <w:rFonts w:ascii="Consolas" w:hAnsi="Consolas"/>
                <w:color w:val="24292E"/>
                <w:sz w:val="17"/>
              </w:rPr>
              <w:t xml:space="preserve"> = 0;</w:t>
            </w:r>
            <w:r>
              <w:rPr>
                <w:rFonts w:ascii="Consolas" w:hAnsi="Consolas"/>
                <w:color w:val="24292E"/>
                <w:sz w:val="17"/>
              </w:rPr>
              <w:br/>
            </w:r>
            <w:r>
              <w:rPr>
                <w:rFonts w:ascii="Consolas" w:hAnsi="Consolas"/>
                <w:color w:val="24292E"/>
                <w:sz w:val="17"/>
              </w:rPr>
              <w:br/>
              <w:t xml:space="preserve">        if (err1 == </w:t>
            </w:r>
            <w:proofErr w:type="spellStart"/>
            <w:r>
              <w:rPr>
                <w:rFonts w:ascii="Consolas" w:hAnsi="Consolas"/>
                <w:color w:val="24292E"/>
                <w:sz w:val="17"/>
              </w:rPr>
              <w:t>cudaSuccess</w:t>
            </w:r>
            <w:proofErr w:type="spellEnd"/>
            <w:r>
              <w:rPr>
                <w:rFonts w:ascii="Consolas" w:hAnsi="Consolas"/>
                <w:color w:val="24292E"/>
                <w:sz w:val="17"/>
              </w:rPr>
              <w:t xml:space="preserve"> &amp;&amp; err2 == </w:t>
            </w:r>
            <w:proofErr w:type="spellStart"/>
            <w:r>
              <w:rPr>
                <w:rFonts w:ascii="Consolas" w:hAnsi="Consolas"/>
                <w:color w:val="24292E"/>
                <w:sz w:val="17"/>
              </w:rPr>
              <w:t>cudaSuccess</w:t>
            </w:r>
            <w:proofErr w:type="spellEnd"/>
            <w:r>
              <w:rPr>
                <w:rFonts w:ascii="Consolas" w:hAnsi="Consolas"/>
                <w:color w:val="24292E"/>
                <w:sz w:val="17"/>
              </w:rPr>
              <w:t xml:space="preserve"> &amp;&amp; err3 == </w:t>
            </w:r>
            <w:proofErr w:type="spellStart"/>
            <w:r>
              <w:rPr>
                <w:rFonts w:ascii="Consolas" w:hAnsi="Consolas"/>
                <w:color w:val="24292E"/>
                <w:sz w:val="17"/>
              </w:rPr>
              <w:t>cudaSuccess</w:t>
            </w:r>
            <w:proofErr w:type="spellEnd"/>
            <w:r>
              <w:rPr>
                <w:rFonts w:ascii="Consolas" w:hAnsi="Consolas"/>
                <w:color w:val="24292E"/>
                <w:sz w:val="17"/>
              </w:rPr>
              <w:t>) {</w:t>
            </w:r>
            <w:r>
              <w:rPr>
                <w:rFonts w:ascii="Consolas" w:hAnsi="Consolas"/>
                <w:color w:val="24292E"/>
                <w:sz w:val="17"/>
              </w:rPr>
              <w:br/>
              <w:t xml:space="preserve">            int </w:t>
            </w:r>
            <w:proofErr w:type="spellStart"/>
            <w:r>
              <w:rPr>
                <w:rFonts w:ascii="Consolas" w:hAnsi="Consolas"/>
                <w:color w:val="24292E"/>
                <w:sz w:val="17"/>
              </w:rPr>
              <w:t>num_blocks</w:t>
            </w:r>
            <w:proofErr w:type="spellEnd"/>
            <w:r>
              <w:rPr>
                <w:rFonts w:ascii="Consolas" w:hAnsi="Consolas"/>
                <w:color w:val="24292E"/>
                <w:sz w:val="17"/>
              </w:rPr>
              <w:t xml:space="preserve"> = (N + </w:t>
            </w:r>
            <w:proofErr w:type="spellStart"/>
            <w:r>
              <w:rPr>
                <w:rFonts w:ascii="Consolas" w:hAnsi="Consolas"/>
                <w:color w:val="24292E"/>
                <w:sz w:val="17"/>
              </w:rPr>
              <w:t>threads_per_block</w:t>
            </w:r>
            <w:proofErr w:type="spellEnd"/>
            <w:r>
              <w:rPr>
                <w:rFonts w:ascii="Consolas" w:hAnsi="Consolas"/>
                <w:color w:val="24292E"/>
                <w:sz w:val="17"/>
              </w:rPr>
              <w:t xml:space="preserve"> - 1) / </w:t>
            </w:r>
            <w:proofErr w:type="spellStart"/>
            <w:r>
              <w:rPr>
                <w:rFonts w:ascii="Consolas" w:hAnsi="Consolas"/>
                <w:color w:val="24292E"/>
                <w:sz w:val="17"/>
              </w:rPr>
              <w:t>threads_per_block</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cudaEvent_t</w:t>
            </w:r>
            <w:proofErr w:type="spellEnd"/>
            <w:r>
              <w:rPr>
                <w:rFonts w:ascii="Consolas" w:hAnsi="Consolas"/>
                <w:color w:val="24292E"/>
                <w:sz w:val="17"/>
              </w:rPr>
              <w:t xml:space="preserve"> </w:t>
            </w:r>
            <w:proofErr w:type="spellStart"/>
            <w:r>
              <w:rPr>
                <w:rFonts w:ascii="Consolas" w:hAnsi="Consolas"/>
                <w:color w:val="24292E"/>
                <w:sz w:val="17"/>
              </w:rPr>
              <w:t>ev_start</w:t>
            </w:r>
            <w:proofErr w:type="spellEnd"/>
            <w:r>
              <w:rPr>
                <w:rFonts w:ascii="Consolas" w:hAnsi="Consolas"/>
                <w:color w:val="24292E"/>
                <w:sz w:val="17"/>
              </w:rPr>
              <w:t xml:space="preserve">, </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h_A</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h_B</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vectorAddKernel</w:t>
            </w:r>
            <w:proofErr w:type="spellEnd"/>
            <w:r>
              <w:rPr>
                <w:rFonts w:ascii="Consolas" w:hAnsi="Consolas"/>
                <w:color w:val="24292E"/>
                <w:sz w:val="17"/>
              </w:rPr>
              <w:t>&lt;&lt;&lt;</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threads_per_block</w:t>
            </w:r>
            <w:proofErr w:type="spellEnd"/>
            <w:r>
              <w:rPr>
                <w:rFonts w:ascii="Consolas" w:hAnsi="Consolas"/>
                <w:color w:val="24292E"/>
                <w:sz w:val="17"/>
              </w:rPr>
              <w:t>&gt;&gt;&gt;(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N);</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h_C_cuda</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xml:space="preserve">, size, </w:t>
            </w:r>
            <w:proofErr w:type="spellStart"/>
            <w:r>
              <w:rPr>
                <w:rFonts w:ascii="Consolas" w:hAnsi="Consolas"/>
                <w:color w:val="24292E"/>
                <w:sz w:val="17"/>
              </w:rPr>
              <w:t>cudaMemcpyDeviceToHost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float elapsed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 xml:space="preserve">(&amp;elapsed, </w:t>
            </w:r>
            <w:proofErr w:type="spellStart"/>
            <w:r>
              <w:rPr>
                <w:rFonts w:ascii="Consolas" w:hAnsi="Consolas"/>
                <w:color w:val="24292E"/>
                <w:sz w:val="17"/>
              </w:rPr>
              <w:t>ev_start</w:t>
            </w:r>
            <w:proofErr w:type="spellEnd"/>
            <w:r>
              <w:rPr>
                <w:rFonts w:ascii="Consolas" w:hAnsi="Consolas"/>
                <w:color w:val="24292E"/>
                <w:sz w:val="17"/>
              </w:rPr>
              <w:t xml:space="preserve">, </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cuda_ms</w:t>
            </w:r>
            <w:proofErr w:type="spellEnd"/>
            <w:r>
              <w:rPr>
                <w:rFonts w:ascii="Consolas" w:hAnsi="Consolas"/>
                <w:color w:val="24292E"/>
                <w:sz w:val="17"/>
              </w:rPr>
              <w:t xml:space="preserve"> = (double)elapsed;</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verify_errors</w:t>
            </w:r>
            <w:proofErr w:type="spellEnd"/>
            <w:r>
              <w:rPr>
                <w:rFonts w:ascii="Consolas" w:hAnsi="Consolas"/>
                <w:color w:val="24292E"/>
                <w:sz w:val="17"/>
              </w:rPr>
              <w:t xml:space="preserve"> = </w:t>
            </w:r>
            <w:proofErr w:type="spellStart"/>
            <w:r>
              <w:rPr>
                <w:rFonts w:ascii="Consolas" w:hAnsi="Consolas"/>
                <w:color w:val="24292E"/>
                <w:sz w:val="17"/>
              </w:rPr>
              <w:t>verifyAll</w:t>
            </w:r>
            <w:proofErr w:type="spellEnd"/>
            <w:r>
              <w:rPr>
                <w:rFonts w:ascii="Consolas" w:hAnsi="Consolas"/>
                <w:color w:val="24292E"/>
                <w:sz w:val="17"/>
              </w:rPr>
              <w:t>(</w:t>
            </w:r>
            <w:proofErr w:type="spellStart"/>
            <w:r>
              <w:rPr>
                <w:rFonts w:ascii="Consolas" w:hAnsi="Consolas"/>
                <w:color w:val="24292E"/>
                <w:sz w:val="17"/>
              </w:rPr>
              <w:t>h_C_seq</w:t>
            </w:r>
            <w:proofErr w:type="spellEnd"/>
            <w:r>
              <w:rPr>
                <w:rFonts w:ascii="Consolas" w:hAnsi="Consolas"/>
                <w:color w:val="24292E"/>
                <w:sz w:val="17"/>
              </w:rPr>
              <w:t xml:space="preserve">, </w:t>
            </w:r>
            <w:proofErr w:type="spellStart"/>
            <w:r>
              <w:rPr>
                <w:rFonts w:ascii="Consolas" w:hAnsi="Consolas"/>
                <w:color w:val="24292E"/>
                <w:sz w:val="17"/>
              </w:rPr>
              <w:t>h_C_omp</w:t>
            </w:r>
            <w:proofErr w:type="spellEnd"/>
            <w:r>
              <w:rPr>
                <w:rFonts w:ascii="Consolas" w:hAnsi="Consolas"/>
                <w:color w:val="24292E"/>
                <w:sz w:val="17"/>
              </w:rPr>
              <w:t xml:space="preserve">, </w:t>
            </w:r>
            <w:proofErr w:type="spellStart"/>
            <w:r>
              <w:rPr>
                <w:rFonts w:ascii="Consolas" w:hAnsi="Consolas"/>
                <w:color w:val="24292E"/>
                <w:sz w:val="17"/>
              </w:rPr>
              <w:t>h_C_cuda</w:t>
            </w:r>
            <w:proofErr w:type="spellEnd"/>
            <w:r>
              <w:rPr>
                <w:rFonts w:ascii="Consolas" w:hAnsi="Consolas"/>
                <w:color w:val="24292E"/>
                <w:sz w:val="17"/>
              </w:rPr>
              <w:t>, N);</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ev_end</w:t>
            </w:r>
            <w:proofErr w:type="spellEnd"/>
            <w:r>
              <w:rPr>
                <w:rFonts w:ascii="Consolas" w:hAnsi="Consolas"/>
                <w:color w:val="24292E"/>
                <w:sz w:val="17"/>
              </w:rPr>
              <w:t>);</w:t>
            </w:r>
            <w:r>
              <w:rPr>
                <w:rFonts w:ascii="Consolas" w:hAnsi="Consolas"/>
                <w:color w:val="24292E"/>
                <w:sz w:val="17"/>
              </w:rPr>
              <w:br/>
              <w:t xml:space="preserve">        } else {</w:t>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%-12ld GPU memory insufficient, CUDA skipped.\n", N);</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h_A</w:t>
            </w:r>
            <w:proofErr w:type="spellEnd"/>
            <w:r>
              <w:rPr>
                <w:rFonts w:ascii="Consolas" w:hAnsi="Consolas"/>
                <w:color w:val="24292E"/>
                <w:sz w:val="17"/>
              </w:rPr>
              <w:t>); free(</w:t>
            </w:r>
            <w:proofErr w:type="spellStart"/>
            <w:r>
              <w:rPr>
                <w:rFonts w:ascii="Consolas" w:hAnsi="Consolas"/>
                <w:color w:val="24292E"/>
                <w:sz w:val="17"/>
              </w:rPr>
              <w:t>h_B</w:t>
            </w:r>
            <w:proofErr w:type="spellEnd"/>
            <w:r>
              <w:rPr>
                <w:rFonts w:ascii="Consolas" w:hAnsi="Consolas"/>
                <w:color w:val="24292E"/>
                <w:sz w:val="17"/>
              </w:rPr>
              <w:t>); free(</w:t>
            </w:r>
            <w:proofErr w:type="spellStart"/>
            <w:r>
              <w:rPr>
                <w:rFonts w:ascii="Consolas" w:hAnsi="Consolas"/>
                <w:color w:val="24292E"/>
                <w:sz w:val="17"/>
              </w:rPr>
              <w:t>h_C_seq</w:t>
            </w:r>
            <w:proofErr w:type="spellEnd"/>
            <w:r>
              <w:rPr>
                <w:rFonts w:ascii="Consolas" w:hAnsi="Consolas"/>
                <w:color w:val="24292E"/>
                <w:sz w:val="17"/>
              </w:rPr>
              <w:t>); free(</w:t>
            </w:r>
            <w:proofErr w:type="spellStart"/>
            <w:r>
              <w:rPr>
                <w:rFonts w:ascii="Consolas" w:hAnsi="Consolas"/>
                <w:color w:val="24292E"/>
                <w:sz w:val="17"/>
              </w:rPr>
              <w:t>h_C_omp</w:t>
            </w:r>
            <w:proofErr w:type="spellEnd"/>
            <w:r>
              <w:rPr>
                <w:rFonts w:ascii="Consolas" w:hAnsi="Consolas"/>
                <w:color w:val="24292E"/>
                <w:sz w:val="17"/>
              </w:rPr>
              <w:t>); free(</w:t>
            </w:r>
            <w:proofErr w:type="spellStart"/>
            <w:r>
              <w:rPr>
                <w:rFonts w:ascii="Consolas" w:hAnsi="Consolas"/>
                <w:color w:val="24292E"/>
                <w:sz w:val="17"/>
              </w:rPr>
              <w:t>h_C_cuda</w:t>
            </w:r>
            <w:proofErr w:type="spellEnd"/>
            <w:r>
              <w:rPr>
                <w:rFonts w:ascii="Consolas" w:hAnsi="Consolas"/>
                <w:color w:val="24292E"/>
                <w:sz w:val="17"/>
              </w:rPr>
              <w:t>);</w:t>
            </w:r>
            <w:r>
              <w:rPr>
                <w:rFonts w:ascii="Consolas" w:hAnsi="Consolas"/>
                <w:color w:val="24292E"/>
                <w:sz w:val="17"/>
              </w:rPr>
              <w:br/>
              <w:t xml:space="preserve">            continue;</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double </w:t>
            </w:r>
            <w:proofErr w:type="spellStart"/>
            <w:r>
              <w:rPr>
                <w:rFonts w:ascii="Consolas" w:hAnsi="Consolas"/>
                <w:color w:val="24292E"/>
                <w:sz w:val="17"/>
              </w:rPr>
              <w:t>omp_speedup</w:t>
            </w:r>
            <w:proofErr w:type="spellEnd"/>
            <w:r>
              <w:rPr>
                <w:rFonts w:ascii="Consolas" w:hAnsi="Consolas"/>
                <w:color w:val="24292E"/>
                <w:sz w:val="17"/>
              </w:rPr>
              <w:t xml:space="preserve">  = </w:t>
            </w:r>
            <w:proofErr w:type="spellStart"/>
            <w:r>
              <w:rPr>
                <w:rFonts w:ascii="Consolas" w:hAnsi="Consolas"/>
                <w:color w:val="24292E"/>
                <w:sz w:val="17"/>
              </w:rPr>
              <w:t>seq_ms</w:t>
            </w:r>
            <w:proofErr w:type="spellEnd"/>
            <w:r>
              <w:rPr>
                <w:rFonts w:ascii="Consolas" w:hAnsi="Consolas"/>
                <w:color w:val="24292E"/>
                <w:sz w:val="17"/>
              </w:rPr>
              <w:t xml:space="preserve"> / </w:t>
            </w:r>
            <w:proofErr w:type="spellStart"/>
            <w:r>
              <w:rPr>
                <w:rFonts w:ascii="Consolas" w:hAnsi="Consolas"/>
                <w:color w:val="24292E"/>
                <w:sz w:val="17"/>
              </w:rPr>
              <w:t>omp_ms</w:t>
            </w:r>
            <w:proofErr w:type="spellEnd"/>
            <w:r>
              <w:rPr>
                <w:rFonts w:ascii="Consolas" w:hAnsi="Consolas"/>
                <w:color w:val="24292E"/>
                <w:sz w:val="17"/>
              </w:rPr>
              <w:t>;</w:t>
            </w:r>
            <w:r>
              <w:rPr>
                <w:rFonts w:ascii="Consolas" w:hAnsi="Consolas"/>
                <w:color w:val="24292E"/>
                <w:sz w:val="17"/>
              </w:rPr>
              <w:br/>
              <w:t xml:space="preserve">        double </w:t>
            </w:r>
            <w:proofErr w:type="spellStart"/>
            <w:r>
              <w:rPr>
                <w:rFonts w:ascii="Consolas" w:hAnsi="Consolas"/>
                <w:color w:val="24292E"/>
                <w:sz w:val="17"/>
              </w:rPr>
              <w:t>cuda_speedup</w:t>
            </w:r>
            <w:proofErr w:type="spellEnd"/>
            <w:r>
              <w:rPr>
                <w:rFonts w:ascii="Consolas" w:hAnsi="Consolas"/>
                <w:color w:val="24292E"/>
                <w:sz w:val="17"/>
              </w:rPr>
              <w:t xml:space="preserve"> = </w:t>
            </w:r>
            <w:proofErr w:type="spellStart"/>
            <w:r>
              <w:rPr>
                <w:rFonts w:ascii="Consolas" w:hAnsi="Consolas"/>
                <w:color w:val="24292E"/>
                <w:sz w:val="17"/>
              </w:rPr>
              <w:t>seq_ms</w:t>
            </w:r>
            <w:proofErr w:type="spellEnd"/>
            <w:r>
              <w:rPr>
                <w:rFonts w:ascii="Consolas" w:hAnsi="Consolas"/>
                <w:color w:val="24292E"/>
                <w:sz w:val="17"/>
              </w:rPr>
              <w:t xml:space="preserve"> / </w:t>
            </w:r>
            <w:proofErr w:type="spellStart"/>
            <w:r>
              <w:rPr>
                <w:rFonts w:ascii="Consolas" w:hAnsi="Consolas"/>
                <w:color w:val="24292E"/>
                <w:sz w:val="17"/>
              </w:rPr>
              <w:t>cuda_ms</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("DATA_COMPARE|%</w:t>
            </w:r>
            <w:proofErr w:type="spellStart"/>
            <w:r>
              <w:rPr>
                <w:rFonts w:ascii="Consolas" w:hAnsi="Consolas"/>
                <w:color w:val="24292E"/>
                <w:sz w:val="17"/>
              </w:rPr>
              <w:t>ld</w:t>
            </w:r>
            <w:proofErr w:type="spellEnd"/>
            <w:r>
              <w:rPr>
                <w:rFonts w:ascii="Consolas" w:hAnsi="Consolas"/>
                <w:color w:val="24292E"/>
                <w:sz w:val="17"/>
              </w:rPr>
              <w:t>|%.4f|%.4f|%.4f|%.4f|%.4f|%d\n",</w:t>
            </w:r>
            <w:r>
              <w:rPr>
                <w:rFonts w:ascii="Consolas" w:hAnsi="Consolas"/>
                <w:color w:val="24292E"/>
                <w:sz w:val="17"/>
              </w:rPr>
              <w:br/>
              <w:t xml:space="preserve">                   N, </w:t>
            </w:r>
            <w:proofErr w:type="spellStart"/>
            <w:r>
              <w:rPr>
                <w:rFonts w:ascii="Consolas" w:hAnsi="Consolas"/>
                <w:color w:val="24292E"/>
                <w:sz w:val="17"/>
              </w:rPr>
              <w:t>seq_ms</w:t>
            </w:r>
            <w:proofErr w:type="spellEnd"/>
            <w:r>
              <w:rPr>
                <w:rFonts w:ascii="Consolas" w:hAnsi="Consolas"/>
                <w:color w:val="24292E"/>
                <w:sz w:val="17"/>
              </w:rPr>
              <w:t xml:space="preserve">, </w:t>
            </w:r>
            <w:proofErr w:type="spellStart"/>
            <w:r>
              <w:rPr>
                <w:rFonts w:ascii="Consolas" w:hAnsi="Consolas"/>
                <w:color w:val="24292E"/>
                <w:sz w:val="17"/>
              </w:rPr>
              <w:t>omp_ms</w:t>
            </w:r>
            <w:proofErr w:type="spellEnd"/>
            <w:r>
              <w:rPr>
                <w:rFonts w:ascii="Consolas" w:hAnsi="Consolas"/>
                <w:color w:val="24292E"/>
                <w:sz w:val="17"/>
              </w:rPr>
              <w:t xml:space="preserve">, </w:t>
            </w:r>
            <w:proofErr w:type="spellStart"/>
            <w:r>
              <w:rPr>
                <w:rFonts w:ascii="Consolas" w:hAnsi="Consolas"/>
                <w:color w:val="24292E"/>
                <w:sz w:val="17"/>
              </w:rPr>
              <w:t>cuda_ms</w:t>
            </w:r>
            <w:proofErr w:type="spellEnd"/>
            <w:r>
              <w:rPr>
                <w:rFonts w:ascii="Consolas" w:hAnsi="Consolas"/>
                <w:color w:val="24292E"/>
                <w:sz w:val="17"/>
              </w:rPr>
              <w:t xml:space="preserve">, </w:t>
            </w:r>
            <w:proofErr w:type="spellStart"/>
            <w:r>
              <w:rPr>
                <w:rFonts w:ascii="Consolas" w:hAnsi="Consolas"/>
                <w:color w:val="24292E"/>
                <w:sz w:val="17"/>
              </w:rPr>
              <w:t>omp_speedup</w:t>
            </w:r>
            <w:proofErr w:type="spellEnd"/>
            <w:r>
              <w:rPr>
                <w:rFonts w:ascii="Consolas" w:hAnsi="Consolas"/>
                <w:color w:val="24292E"/>
                <w:sz w:val="17"/>
              </w:rPr>
              <w:t xml:space="preserve">, </w:t>
            </w:r>
            <w:proofErr w:type="spellStart"/>
            <w:r>
              <w:rPr>
                <w:rFonts w:ascii="Consolas" w:hAnsi="Consolas"/>
                <w:color w:val="24292E"/>
                <w:sz w:val="17"/>
              </w:rPr>
              <w:t>cuda_speedup</w:t>
            </w:r>
            <w:proofErr w:type="spellEnd"/>
            <w:r>
              <w:rPr>
                <w:rFonts w:ascii="Consolas" w:hAnsi="Consolas"/>
                <w:color w:val="24292E"/>
                <w:sz w:val="17"/>
              </w:rPr>
              <w:t xml:space="preserve">, </w:t>
            </w:r>
            <w:proofErr w:type="spellStart"/>
            <w:r>
              <w:rPr>
                <w:rFonts w:ascii="Consolas" w:hAnsi="Consolas"/>
                <w:color w:val="24292E"/>
                <w:sz w:val="17"/>
              </w:rPr>
              <w:t>verify_errors</w:t>
            </w:r>
            <w:proofErr w:type="spellEnd"/>
            <w:r>
              <w:rPr>
                <w:rFonts w:ascii="Consolas" w:hAnsi="Consolas"/>
                <w:color w:val="24292E"/>
                <w:sz w:val="17"/>
              </w:rPr>
              <w:t>);</w:t>
            </w:r>
            <w:r>
              <w:rPr>
                <w:rFonts w:ascii="Consolas" w:hAnsi="Consolas"/>
                <w:color w:val="24292E"/>
                <w:sz w:val="17"/>
              </w:rPr>
              <w:br/>
              <w:t xml:space="preserve">        } else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%-12ld %-12.4f %-12.4f %-12.4f %-10.2f %-10.2f %s\n",</w:t>
            </w:r>
            <w:r>
              <w:rPr>
                <w:rFonts w:ascii="Consolas" w:hAnsi="Consolas"/>
                <w:color w:val="24292E"/>
                <w:sz w:val="17"/>
              </w:rPr>
              <w:br/>
            </w:r>
            <w:r>
              <w:rPr>
                <w:rFonts w:ascii="Consolas" w:hAnsi="Consolas"/>
                <w:color w:val="24292E"/>
                <w:sz w:val="17"/>
              </w:rPr>
              <w:lastRenderedPageBreak/>
              <w:t xml:space="preserve">                   N, </w:t>
            </w:r>
            <w:proofErr w:type="spellStart"/>
            <w:r>
              <w:rPr>
                <w:rFonts w:ascii="Consolas" w:hAnsi="Consolas"/>
                <w:color w:val="24292E"/>
                <w:sz w:val="17"/>
              </w:rPr>
              <w:t>seq_ms</w:t>
            </w:r>
            <w:proofErr w:type="spellEnd"/>
            <w:r>
              <w:rPr>
                <w:rFonts w:ascii="Consolas" w:hAnsi="Consolas"/>
                <w:color w:val="24292E"/>
                <w:sz w:val="17"/>
              </w:rPr>
              <w:t xml:space="preserve">, </w:t>
            </w:r>
            <w:proofErr w:type="spellStart"/>
            <w:r>
              <w:rPr>
                <w:rFonts w:ascii="Consolas" w:hAnsi="Consolas"/>
                <w:color w:val="24292E"/>
                <w:sz w:val="17"/>
              </w:rPr>
              <w:t>omp_ms</w:t>
            </w:r>
            <w:proofErr w:type="spellEnd"/>
            <w:r>
              <w:rPr>
                <w:rFonts w:ascii="Consolas" w:hAnsi="Consolas"/>
                <w:color w:val="24292E"/>
                <w:sz w:val="17"/>
              </w:rPr>
              <w:t xml:space="preserve">, </w:t>
            </w:r>
            <w:proofErr w:type="spellStart"/>
            <w:r>
              <w:rPr>
                <w:rFonts w:ascii="Consolas" w:hAnsi="Consolas"/>
                <w:color w:val="24292E"/>
                <w:sz w:val="17"/>
              </w:rPr>
              <w:t>cuda_ms</w:t>
            </w:r>
            <w:proofErr w:type="spellEnd"/>
            <w:r>
              <w:rPr>
                <w:rFonts w:ascii="Consolas" w:hAnsi="Consolas"/>
                <w:color w:val="24292E"/>
                <w:sz w:val="17"/>
              </w:rPr>
              <w:t xml:space="preserve">, </w:t>
            </w:r>
            <w:proofErr w:type="spellStart"/>
            <w:r>
              <w:rPr>
                <w:rFonts w:ascii="Consolas" w:hAnsi="Consolas"/>
                <w:color w:val="24292E"/>
                <w:sz w:val="17"/>
              </w:rPr>
              <w:t>omp_speedup</w:t>
            </w:r>
            <w:proofErr w:type="spellEnd"/>
            <w:r>
              <w:rPr>
                <w:rFonts w:ascii="Consolas" w:hAnsi="Consolas"/>
                <w:color w:val="24292E"/>
                <w:sz w:val="17"/>
              </w:rPr>
              <w:t xml:space="preserve">, </w:t>
            </w:r>
            <w:proofErr w:type="spellStart"/>
            <w:r>
              <w:rPr>
                <w:rFonts w:ascii="Consolas" w:hAnsi="Consolas"/>
                <w:color w:val="24292E"/>
                <w:sz w:val="17"/>
              </w:rPr>
              <w:t>cuda_speedup</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verify_errors</w:t>
            </w:r>
            <w:proofErr w:type="spellEnd"/>
            <w:r>
              <w:rPr>
                <w:rFonts w:ascii="Consolas" w:hAnsi="Consolas"/>
                <w:color w:val="24292E"/>
                <w:sz w:val="17"/>
              </w:rPr>
              <w:t xml:space="preserve"> == 0 ? "✓ PASS</w:t>
            </w:r>
            <w:proofErr w:type="gramStart"/>
            <w:r>
              <w:rPr>
                <w:rFonts w:ascii="Consolas" w:hAnsi="Consolas"/>
                <w:color w:val="24292E"/>
                <w:sz w:val="17"/>
              </w:rPr>
              <w:t>" :</w:t>
            </w:r>
            <w:proofErr w:type="gramEnd"/>
            <w:r>
              <w:rPr>
                <w:rFonts w:ascii="Consolas" w:hAnsi="Consolas"/>
                <w:color w:val="24292E"/>
                <w:sz w:val="17"/>
              </w:rPr>
              <w:t xml:space="preserve"> "✗ FAIL");</w:t>
            </w:r>
            <w:r>
              <w:rPr>
                <w:rFonts w:ascii="Consolas" w:hAnsi="Consolas"/>
                <w:color w:val="24292E"/>
                <w:sz w:val="17"/>
              </w:rPr>
              <w:br/>
              <w:t xml:space="preserve">      </w:t>
            </w:r>
            <w:proofErr w:type="gramStart"/>
            <w:r>
              <w:rPr>
                <w:rFonts w:ascii="Consolas" w:hAnsi="Consolas"/>
                <w:color w:val="24292E"/>
                <w:sz w:val="17"/>
              </w:rPr>
              <w:t xml:space="preserve">  }</w:t>
            </w:r>
            <w:proofErr w:type="gramEnd"/>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d_B</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h_A</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h_B</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h_C_seq</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h_C_omp</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h_C_cuda</w:t>
            </w:r>
            <w:proofErr w:type="spellEnd"/>
            <w:r>
              <w:rPr>
                <w:rFonts w:ascii="Consolas" w:hAnsi="Consolas"/>
                <w:color w:val="24292E"/>
                <w:sz w:val="17"/>
              </w:rPr>
              <w:t>);</w:t>
            </w:r>
            <w:r>
              <w:rPr>
                <w:rFonts w:ascii="Consolas" w:hAnsi="Consolas"/>
                <w:color w:val="24292E"/>
                <w:sz w:val="17"/>
              </w:rPr>
              <w:br/>
              <w:t xml:space="preserve">  </w:t>
            </w:r>
            <w:proofErr w:type="gramStart"/>
            <w:r>
              <w:rPr>
                <w:rFonts w:ascii="Consolas" w:hAnsi="Consolas"/>
                <w:color w:val="24292E"/>
                <w:sz w:val="17"/>
              </w:rPr>
              <w:t xml:space="preserve">  }</w:t>
            </w:r>
            <w:proofErr w:type="gramEnd"/>
            <w:r>
              <w:rPr>
                <w:rFonts w:ascii="Consolas" w:hAnsi="Consolas"/>
                <w:color w:val="24292E"/>
                <w:sz w:val="17"/>
              </w:rPr>
              <w:br/>
            </w:r>
            <w:r>
              <w:rPr>
                <w:rFonts w:ascii="Consolas" w:hAnsi="Consolas"/>
                <w:color w:val="24292E"/>
                <w:sz w:val="17"/>
              </w:rPr>
              <w:br/>
              <w:t xml:space="preserve">    if </w:t>
            </w:r>
            <w:proofErr w:type="gramStart"/>
            <w:r>
              <w:rPr>
                <w:rFonts w:ascii="Consolas" w:hAnsi="Consolas"/>
                <w:color w:val="24292E"/>
                <w:sz w:val="17"/>
              </w:rPr>
              <w:t>(!</w:t>
            </w:r>
            <w:proofErr w:type="spellStart"/>
            <w:r>
              <w:rPr>
                <w:rFonts w:ascii="Consolas" w:hAnsi="Consolas"/>
                <w:color w:val="24292E"/>
                <w:sz w:val="17"/>
              </w:rPr>
              <w:t>benchmark</w:t>
            </w:r>
            <w:proofErr w:type="gramEnd"/>
            <w:r>
              <w:rPr>
                <w:rFonts w:ascii="Consolas" w:hAnsi="Consolas"/>
                <w:color w:val="24292E"/>
                <w:sz w:val="17"/>
              </w:rPr>
              <w:t>_mode</w:t>
            </w:r>
            <w:proofErr w:type="spellEnd"/>
            <w:r>
              <w:rPr>
                <w:rFonts w:ascii="Consolas" w:hAnsi="Consolas"/>
                <w:color w:val="24292E"/>
                <w:sz w:val="17"/>
              </w:rPr>
              <w:t>) {</w:t>
            </w:r>
            <w:r>
              <w:rPr>
                <w:rFonts w:ascii="Consolas" w:hAnsi="Consolas"/>
                <w:color w:val="24292E"/>
                <w:sz w:val="17"/>
              </w:rPr>
              <w:br/>
              <w:t xml:space="preserve">        printf("====================================================================\n");</w:t>
            </w:r>
            <w:r>
              <w:rPr>
                <w:rFonts w:ascii="Consolas" w:hAnsi="Consolas"/>
                <w:color w:val="24292E"/>
                <w:sz w:val="17"/>
              </w:rPr>
              <w:br/>
              <w:t xml:space="preserve">  </w:t>
            </w:r>
            <w:proofErr w:type="gramStart"/>
            <w:r>
              <w:rPr>
                <w:rFonts w:ascii="Consolas" w:hAnsi="Consolas"/>
                <w:color w:val="24292E"/>
                <w:sz w:val="17"/>
              </w:rPr>
              <w:t xml:space="preserve">  }</w:t>
            </w:r>
            <w:proofErr w:type="gramEnd"/>
            <w:r>
              <w:rPr>
                <w:rFonts w:ascii="Consolas" w:hAnsi="Consolas"/>
                <w:color w:val="24292E"/>
                <w:sz w:val="17"/>
              </w:rPr>
              <w:br/>
            </w:r>
            <w:r>
              <w:rPr>
                <w:rFonts w:ascii="Consolas" w:hAnsi="Consolas"/>
                <w:color w:val="24292E"/>
                <w:sz w:val="17"/>
              </w:rPr>
              <w:br/>
              <w:t xml:space="preserve">    return 0;</w:t>
            </w:r>
            <w:r>
              <w:rPr>
                <w:rFonts w:ascii="Consolas" w:hAnsi="Consolas"/>
                <w:color w:val="24292E"/>
                <w:sz w:val="17"/>
              </w:rPr>
              <w:br/>
              <w:t>}</w:t>
            </w:r>
            <w:r>
              <w:rPr>
                <w:rFonts w:ascii="Consolas" w:hAnsi="Consolas"/>
                <w:color w:val="24292E"/>
                <w:sz w:val="17"/>
              </w:rPr>
              <w:br/>
            </w:r>
          </w:p>
        </w:tc>
      </w:tr>
    </w:tbl>
    <w:p w14:paraId="4DA82FB7" w14:textId="77777777" w:rsidR="00154BA7" w:rsidRDefault="00000000">
      <w:pPr>
        <w:pStyle w:val="Heading3"/>
      </w:pPr>
      <w:r>
        <w:lastRenderedPageBreak/>
        <w:t>Comparison Results:</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154BA7" w14:paraId="45CD1EC2" w14:textId="77777777">
        <w:trPr>
          <w:jc w:val="center"/>
        </w:trPr>
        <w:tc>
          <w:tcPr>
            <w:tcW w:w="1337" w:type="dxa"/>
            <w:shd w:val="clear" w:color="auto" w:fill="1B365D"/>
            <w:tcMar>
              <w:top w:w="100" w:type="dxa"/>
              <w:left w:w="150" w:type="dxa"/>
              <w:bottom w:w="100" w:type="dxa"/>
              <w:right w:w="150" w:type="dxa"/>
            </w:tcMar>
          </w:tcPr>
          <w:p w14:paraId="483B6C34" w14:textId="77777777" w:rsidR="00154BA7" w:rsidRDefault="00000000">
            <w:pPr>
              <w:jc w:val="center"/>
            </w:pPr>
            <w:r>
              <w:rPr>
                <w:b/>
                <w:color w:val="FFFFFF"/>
                <w:sz w:val="19"/>
              </w:rPr>
              <w:t>Vector Size</w:t>
            </w:r>
          </w:p>
        </w:tc>
        <w:tc>
          <w:tcPr>
            <w:tcW w:w="1337" w:type="dxa"/>
            <w:shd w:val="clear" w:color="auto" w:fill="1B365D"/>
            <w:tcMar>
              <w:top w:w="100" w:type="dxa"/>
              <w:left w:w="150" w:type="dxa"/>
              <w:bottom w:w="100" w:type="dxa"/>
              <w:right w:w="150" w:type="dxa"/>
            </w:tcMar>
          </w:tcPr>
          <w:p w14:paraId="2AB2CFDF" w14:textId="77777777" w:rsidR="00154BA7" w:rsidRDefault="00000000">
            <w:pPr>
              <w:jc w:val="center"/>
            </w:pPr>
            <w:r>
              <w:rPr>
                <w:b/>
                <w:color w:val="FFFFFF"/>
                <w:sz w:val="19"/>
              </w:rPr>
              <w:t>Seq (</w:t>
            </w:r>
            <w:proofErr w:type="spellStart"/>
            <w:r>
              <w:rPr>
                <w:b/>
                <w:color w:val="FFFFFF"/>
                <w:sz w:val="19"/>
              </w:rPr>
              <w:t>ms</w:t>
            </w:r>
            <w:proofErr w:type="spellEnd"/>
            <w:r>
              <w:rPr>
                <w:b/>
                <w:color w:val="FFFFFF"/>
                <w:sz w:val="19"/>
              </w:rPr>
              <w:t>)</w:t>
            </w:r>
          </w:p>
        </w:tc>
        <w:tc>
          <w:tcPr>
            <w:tcW w:w="1337" w:type="dxa"/>
            <w:shd w:val="clear" w:color="auto" w:fill="1B365D"/>
            <w:tcMar>
              <w:top w:w="100" w:type="dxa"/>
              <w:left w:w="150" w:type="dxa"/>
              <w:bottom w:w="100" w:type="dxa"/>
              <w:right w:w="150" w:type="dxa"/>
            </w:tcMar>
          </w:tcPr>
          <w:p w14:paraId="28DD74B5" w14:textId="77777777" w:rsidR="00154BA7" w:rsidRDefault="00000000">
            <w:pPr>
              <w:jc w:val="center"/>
            </w:pPr>
            <w:r>
              <w:rPr>
                <w:b/>
                <w:color w:val="FFFFFF"/>
                <w:sz w:val="19"/>
              </w:rPr>
              <w:t>OMP (</w:t>
            </w:r>
            <w:proofErr w:type="spellStart"/>
            <w:r>
              <w:rPr>
                <w:b/>
                <w:color w:val="FFFFFF"/>
                <w:sz w:val="19"/>
              </w:rPr>
              <w:t>ms</w:t>
            </w:r>
            <w:proofErr w:type="spellEnd"/>
            <w:r>
              <w:rPr>
                <w:b/>
                <w:color w:val="FFFFFF"/>
                <w:sz w:val="19"/>
              </w:rPr>
              <w:t>)</w:t>
            </w:r>
          </w:p>
        </w:tc>
        <w:tc>
          <w:tcPr>
            <w:tcW w:w="1337" w:type="dxa"/>
            <w:shd w:val="clear" w:color="auto" w:fill="1B365D"/>
            <w:tcMar>
              <w:top w:w="100" w:type="dxa"/>
              <w:left w:w="150" w:type="dxa"/>
              <w:bottom w:w="100" w:type="dxa"/>
              <w:right w:w="150" w:type="dxa"/>
            </w:tcMar>
          </w:tcPr>
          <w:p w14:paraId="52D2FD4C" w14:textId="77777777" w:rsidR="00154BA7" w:rsidRDefault="00000000">
            <w:pPr>
              <w:jc w:val="center"/>
            </w:pPr>
            <w:r>
              <w:rPr>
                <w:b/>
                <w:color w:val="FFFFFF"/>
                <w:sz w:val="19"/>
              </w:rPr>
              <w:t>CUDA (</w:t>
            </w:r>
            <w:proofErr w:type="spellStart"/>
            <w:r>
              <w:rPr>
                <w:b/>
                <w:color w:val="FFFFFF"/>
                <w:sz w:val="19"/>
              </w:rPr>
              <w:t>ms</w:t>
            </w:r>
            <w:proofErr w:type="spellEnd"/>
            <w:r>
              <w:rPr>
                <w:b/>
                <w:color w:val="FFFFFF"/>
                <w:sz w:val="19"/>
              </w:rPr>
              <w:t>)</w:t>
            </w:r>
          </w:p>
        </w:tc>
        <w:tc>
          <w:tcPr>
            <w:tcW w:w="1337" w:type="dxa"/>
            <w:shd w:val="clear" w:color="auto" w:fill="1B365D"/>
            <w:tcMar>
              <w:top w:w="100" w:type="dxa"/>
              <w:left w:w="150" w:type="dxa"/>
              <w:bottom w:w="100" w:type="dxa"/>
              <w:right w:w="150" w:type="dxa"/>
            </w:tcMar>
          </w:tcPr>
          <w:p w14:paraId="034C39A2" w14:textId="77777777" w:rsidR="00154BA7" w:rsidRDefault="00000000">
            <w:pPr>
              <w:jc w:val="center"/>
            </w:pPr>
            <w:r>
              <w:rPr>
                <w:b/>
                <w:color w:val="FFFFFF"/>
                <w:sz w:val="19"/>
              </w:rPr>
              <w:t>OMP Speedup</w:t>
            </w:r>
          </w:p>
        </w:tc>
        <w:tc>
          <w:tcPr>
            <w:tcW w:w="1337" w:type="dxa"/>
            <w:shd w:val="clear" w:color="auto" w:fill="1B365D"/>
            <w:tcMar>
              <w:top w:w="100" w:type="dxa"/>
              <w:left w:w="150" w:type="dxa"/>
              <w:bottom w:w="100" w:type="dxa"/>
              <w:right w:w="150" w:type="dxa"/>
            </w:tcMar>
          </w:tcPr>
          <w:p w14:paraId="1E4BBA58" w14:textId="77777777" w:rsidR="00154BA7" w:rsidRDefault="00000000">
            <w:pPr>
              <w:jc w:val="center"/>
            </w:pPr>
            <w:r>
              <w:rPr>
                <w:b/>
                <w:color w:val="FFFFFF"/>
                <w:sz w:val="19"/>
              </w:rPr>
              <w:t>CUDA Speedup</w:t>
            </w:r>
          </w:p>
        </w:tc>
        <w:tc>
          <w:tcPr>
            <w:tcW w:w="1337" w:type="dxa"/>
            <w:shd w:val="clear" w:color="auto" w:fill="1B365D"/>
            <w:tcMar>
              <w:top w:w="100" w:type="dxa"/>
              <w:left w:w="150" w:type="dxa"/>
              <w:bottom w:w="100" w:type="dxa"/>
              <w:right w:w="150" w:type="dxa"/>
            </w:tcMar>
          </w:tcPr>
          <w:p w14:paraId="5A38882D" w14:textId="77777777" w:rsidR="00154BA7" w:rsidRDefault="00000000">
            <w:pPr>
              <w:jc w:val="center"/>
            </w:pPr>
            <w:r>
              <w:rPr>
                <w:b/>
                <w:color w:val="FFFFFF"/>
                <w:sz w:val="19"/>
              </w:rPr>
              <w:t>Verify</w:t>
            </w:r>
          </w:p>
        </w:tc>
      </w:tr>
      <w:tr w:rsidR="00154BA7" w14:paraId="00DEA021" w14:textId="77777777">
        <w:trPr>
          <w:jc w:val="center"/>
        </w:trPr>
        <w:tc>
          <w:tcPr>
            <w:tcW w:w="1337" w:type="dxa"/>
            <w:shd w:val="clear" w:color="auto" w:fill="FFFFFF"/>
            <w:tcMar>
              <w:top w:w="80" w:type="dxa"/>
              <w:left w:w="120" w:type="dxa"/>
              <w:bottom w:w="80" w:type="dxa"/>
              <w:right w:w="120" w:type="dxa"/>
            </w:tcMar>
          </w:tcPr>
          <w:p w14:paraId="6921CE58" w14:textId="77777777" w:rsidR="00154BA7" w:rsidRDefault="00000000">
            <w:r>
              <w:rPr>
                <w:sz w:val="19"/>
              </w:rPr>
              <w:t>100,000</w:t>
            </w:r>
          </w:p>
        </w:tc>
        <w:tc>
          <w:tcPr>
            <w:tcW w:w="1337" w:type="dxa"/>
            <w:shd w:val="clear" w:color="auto" w:fill="FFFFFF"/>
            <w:tcMar>
              <w:top w:w="80" w:type="dxa"/>
              <w:left w:w="120" w:type="dxa"/>
              <w:bottom w:w="80" w:type="dxa"/>
              <w:right w:w="120" w:type="dxa"/>
            </w:tcMar>
          </w:tcPr>
          <w:p w14:paraId="50F5E5F4" w14:textId="77777777" w:rsidR="00154BA7" w:rsidRDefault="00000000">
            <w:r>
              <w:rPr>
                <w:sz w:val="19"/>
              </w:rPr>
              <w:t>0.2153</w:t>
            </w:r>
          </w:p>
        </w:tc>
        <w:tc>
          <w:tcPr>
            <w:tcW w:w="1337" w:type="dxa"/>
            <w:shd w:val="clear" w:color="auto" w:fill="FFFFFF"/>
            <w:tcMar>
              <w:top w:w="80" w:type="dxa"/>
              <w:left w:w="120" w:type="dxa"/>
              <w:bottom w:w="80" w:type="dxa"/>
              <w:right w:w="120" w:type="dxa"/>
            </w:tcMar>
          </w:tcPr>
          <w:p w14:paraId="04838F45" w14:textId="77777777" w:rsidR="00154BA7" w:rsidRDefault="00000000">
            <w:r>
              <w:rPr>
                <w:sz w:val="19"/>
              </w:rPr>
              <w:t>1.1373</w:t>
            </w:r>
          </w:p>
        </w:tc>
        <w:tc>
          <w:tcPr>
            <w:tcW w:w="1337" w:type="dxa"/>
            <w:shd w:val="clear" w:color="auto" w:fill="FFFFFF"/>
            <w:tcMar>
              <w:top w:w="80" w:type="dxa"/>
              <w:left w:w="120" w:type="dxa"/>
              <w:bottom w:w="80" w:type="dxa"/>
              <w:right w:w="120" w:type="dxa"/>
            </w:tcMar>
          </w:tcPr>
          <w:p w14:paraId="461C046F" w14:textId="77777777" w:rsidR="00154BA7" w:rsidRDefault="00000000">
            <w:r>
              <w:rPr>
                <w:sz w:val="19"/>
              </w:rPr>
              <w:t>0.4854</w:t>
            </w:r>
          </w:p>
        </w:tc>
        <w:tc>
          <w:tcPr>
            <w:tcW w:w="1337" w:type="dxa"/>
            <w:shd w:val="clear" w:color="auto" w:fill="FFFFFF"/>
            <w:tcMar>
              <w:top w:w="80" w:type="dxa"/>
              <w:left w:w="120" w:type="dxa"/>
              <w:bottom w:w="80" w:type="dxa"/>
              <w:right w:w="120" w:type="dxa"/>
            </w:tcMar>
          </w:tcPr>
          <w:p w14:paraId="3BE30345" w14:textId="77777777" w:rsidR="00154BA7" w:rsidRDefault="00000000">
            <w:r>
              <w:rPr>
                <w:sz w:val="19"/>
              </w:rPr>
              <w:t>0.19x</w:t>
            </w:r>
          </w:p>
        </w:tc>
        <w:tc>
          <w:tcPr>
            <w:tcW w:w="1337" w:type="dxa"/>
            <w:shd w:val="clear" w:color="auto" w:fill="FFFFFF"/>
            <w:tcMar>
              <w:top w:w="80" w:type="dxa"/>
              <w:left w:w="120" w:type="dxa"/>
              <w:bottom w:w="80" w:type="dxa"/>
              <w:right w:w="120" w:type="dxa"/>
            </w:tcMar>
          </w:tcPr>
          <w:p w14:paraId="0F014BF4" w14:textId="77777777" w:rsidR="00154BA7" w:rsidRDefault="00000000">
            <w:r>
              <w:rPr>
                <w:sz w:val="19"/>
              </w:rPr>
              <w:t>0.44x</w:t>
            </w:r>
          </w:p>
        </w:tc>
        <w:tc>
          <w:tcPr>
            <w:tcW w:w="1337" w:type="dxa"/>
            <w:shd w:val="clear" w:color="auto" w:fill="FFFFFF"/>
            <w:tcMar>
              <w:top w:w="80" w:type="dxa"/>
              <w:left w:w="120" w:type="dxa"/>
              <w:bottom w:w="80" w:type="dxa"/>
              <w:right w:w="120" w:type="dxa"/>
            </w:tcMar>
          </w:tcPr>
          <w:p w14:paraId="3FCB99F8" w14:textId="77777777" w:rsidR="00154BA7" w:rsidRDefault="00000000">
            <w:r>
              <w:rPr>
                <w:sz w:val="19"/>
              </w:rPr>
              <w:t>PASS</w:t>
            </w:r>
          </w:p>
        </w:tc>
      </w:tr>
      <w:tr w:rsidR="00154BA7" w14:paraId="668B2131" w14:textId="77777777">
        <w:trPr>
          <w:jc w:val="center"/>
        </w:trPr>
        <w:tc>
          <w:tcPr>
            <w:tcW w:w="1337" w:type="dxa"/>
            <w:shd w:val="clear" w:color="auto" w:fill="F9FAFB"/>
            <w:tcMar>
              <w:top w:w="80" w:type="dxa"/>
              <w:left w:w="120" w:type="dxa"/>
              <w:bottom w:w="80" w:type="dxa"/>
              <w:right w:w="120" w:type="dxa"/>
            </w:tcMar>
          </w:tcPr>
          <w:p w14:paraId="77B1CE14" w14:textId="77777777" w:rsidR="00154BA7" w:rsidRDefault="00000000">
            <w:r>
              <w:rPr>
                <w:sz w:val="19"/>
              </w:rPr>
              <w:t>1,000,000</w:t>
            </w:r>
          </w:p>
        </w:tc>
        <w:tc>
          <w:tcPr>
            <w:tcW w:w="1337" w:type="dxa"/>
            <w:shd w:val="clear" w:color="auto" w:fill="F9FAFB"/>
            <w:tcMar>
              <w:top w:w="80" w:type="dxa"/>
              <w:left w:w="120" w:type="dxa"/>
              <w:bottom w:w="80" w:type="dxa"/>
              <w:right w:w="120" w:type="dxa"/>
            </w:tcMar>
          </w:tcPr>
          <w:p w14:paraId="7B3BC907" w14:textId="77777777" w:rsidR="00154BA7" w:rsidRDefault="00000000">
            <w:r>
              <w:rPr>
                <w:sz w:val="19"/>
              </w:rPr>
              <w:t>1.9239</w:t>
            </w:r>
          </w:p>
        </w:tc>
        <w:tc>
          <w:tcPr>
            <w:tcW w:w="1337" w:type="dxa"/>
            <w:shd w:val="clear" w:color="auto" w:fill="F9FAFB"/>
            <w:tcMar>
              <w:top w:w="80" w:type="dxa"/>
              <w:left w:w="120" w:type="dxa"/>
              <w:bottom w:w="80" w:type="dxa"/>
              <w:right w:w="120" w:type="dxa"/>
            </w:tcMar>
          </w:tcPr>
          <w:p w14:paraId="3F9C0F59" w14:textId="77777777" w:rsidR="00154BA7" w:rsidRDefault="00000000">
            <w:r>
              <w:rPr>
                <w:sz w:val="19"/>
              </w:rPr>
              <w:t>0.8356</w:t>
            </w:r>
          </w:p>
        </w:tc>
        <w:tc>
          <w:tcPr>
            <w:tcW w:w="1337" w:type="dxa"/>
            <w:shd w:val="clear" w:color="auto" w:fill="F9FAFB"/>
            <w:tcMar>
              <w:top w:w="80" w:type="dxa"/>
              <w:left w:w="120" w:type="dxa"/>
              <w:bottom w:w="80" w:type="dxa"/>
              <w:right w:w="120" w:type="dxa"/>
            </w:tcMar>
          </w:tcPr>
          <w:p w14:paraId="6105A245" w14:textId="77777777" w:rsidR="00154BA7" w:rsidRDefault="00000000">
            <w:r>
              <w:rPr>
                <w:sz w:val="19"/>
              </w:rPr>
              <w:t>2.3019</w:t>
            </w:r>
          </w:p>
        </w:tc>
        <w:tc>
          <w:tcPr>
            <w:tcW w:w="1337" w:type="dxa"/>
            <w:shd w:val="clear" w:color="auto" w:fill="F9FAFB"/>
            <w:tcMar>
              <w:top w:w="80" w:type="dxa"/>
              <w:left w:w="120" w:type="dxa"/>
              <w:bottom w:w="80" w:type="dxa"/>
              <w:right w:w="120" w:type="dxa"/>
            </w:tcMar>
          </w:tcPr>
          <w:p w14:paraId="302F2236" w14:textId="77777777" w:rsidR="00154BA7" w:rsidRDefault="00000000">
            <w:r>
              <w:rPr>
                <w:sz w:val="19"/>
              </w:rPr>
              <w:t>2.30x</w:t>
            </w:r>
          </w:p>
        </w:tc>
        <w:tc>
          <w:tcPr>
            <w:tcW w:w="1337" w:type="dxa"/>
            <w:shd w:val="clear" w:color="auto" w:fill="F9FAFB"/>
            <w:tcMar>
              <w:top w:w="80" w:type="dxa"/>
              <w:left w:w="120" w:type="dxa"/>
              <w:bottom w:w="80" w:type="dxa"/>
              <w:right w:w="120" w:type="dxa"/>
            </w:tcMar>
          </w:tcPr>
          <w:p w14:paraId="1B402FBC" w14:textId="77777777" w:rsidR="00154BA7" w:rsidRDefault="00000000">
            <w:r>
              <w:rPr>
                <w:sz w:val="19"/>
              </w:rPr>
              <w:t>0.84x</w:t>
            </w:r>
          </w:p>
        </w:tc>
        <w:tc>
          <w:tcPr>
            <w:tcW w:w="1337" w:type="dxa"/>
            <w:shd w:val="clear" w:color="auto" w:fill="F9FAFB"/>
            <w:tcMar>
              <w:top w:w="80" w:type="dxa"/>
              <w:left w:w="120" w:type="dxa"/>
              <w:bottom w:w="80" w:type="dxa"/>
              <w:right w:w="120" w:type="dxa"/>
            </w:tcMar>
          </w:tcPr>
          <w:p w14:paraId="08740908" w14:textId="77777777" w:rsidR="00154BA7" w:rsidRDefault="00000000">
            <w:r>
              <w:rPr>
                <w:sz w:val="19"/>
              </w:rPr>
              <w:t>PASS</w:t>
            </w:r>
          </w:p>
        </w:tc>
      </w:tr>
      <w:tr w:rsidR="00154BA7" w14:paraId="4CC5EED5" w14:textId="77777777">
        <w:trPr>
          <w:jc w:val="center"/>
        </w:trPr>
        <w:tc>
          <w:tcPr>
            <w:tcW w:w="1337" w:type="dxa"/>
            <w:shd w:val="clear" w:color="auto" w:fill="FFFFFF"/>
            <w:tcMar>
              <w:top w:w="80" w:type="dxa"/>
              <w:left w:w="120" w:type="dxa"/>
              <w:bottom w:w="80" w:type="dxa"/>
              <w:right w:w="120" w:type="dxa"/>
            </w:tcMar>
          </w:tcPr>
          <w:p w14:paraId="028531DE" w14:textId="77777777" w:rsidR="00154BA7" w:rsidRDefault="00000000">
            <w:r>
              <w:rPr>
                <w:sz w:val="19"/>
              </w:rPr>
              <w:t>10,000,000</w:t>
            </w:r>
          </w:p>
        </w:tc>
        <w:tc>
          <w:tcPr>
            <w:tcW w:w="1337" w:type="dxa"/>
            <w:shd w:val="clear" w:color="auto" w:fill="FFFFFF"/>
            <w:tcMar>
              <w:top w:w="80" w:type="dxa"/>
              <w:left w:w="120" w:type="dxa"/>
              <w:bottom w:w="80" w:type="dxa"/>
              <w:right w:w="120" w:type="dxa"/>
            </w:tcMar>
          </w:tcPr>
          <w:p w14:paraId="4AD6B5B0" w14:textId="77777777" w:rsidR="00154BA7" w:rsidRDefault="00000000">
            <w:r>
              <w:rPr>
                <w:sz w:val="19"/>
              </w:rPr>
              <w:t>21.6807</w:t>
            </w:r>
          </w:p>
        </w:tc>
        <w:tc>
          <w:tcPr>
            <w:tcW w:w="1337" w:type="dxa"/>
            <w:shd w:val="clear" w:color="auto" w:fill="FFFFFF"/>
            <w:tcMar>
              <w:top w:w="80" w:type="dxa"/>
              <w:left w:w="120" w:type="dxa"/>
              <w:bottom w:w="80" w:type="dxa"/>
              <w:right w:w="120" w:type="dxa"/>
            </w:tcMar>
          </w:tcPr>
          <w:p w14:paraId="2A0508F1" w14:textId="77777777" w:rsidR="00154BA7" w:rsidRDefault="00000000">
            <w:r>
              <w:rPr>
                <w:sz w:val="19"/>
              </w:rPr>
              <w:t>8.8362</w:t>
            </w:r>
          </w:p>
        </w:tc>
        <w:tc>
          <w:tcPr>
            <w:tcW w:w="1337" w:type="dxa"/>
            <w:shd w:val="clear" w:color="auto" w:fill="FFFFFF"/>
            <w:tcMar>
              <w:top w:w="80" w:type="dxa"/>
              <w:left w:w="120" w:type="dxa"/>
              <w:bottom w:w="80" w:type="dxa"/>
              <w:right w:w="120" w:type="dxa"/>
            </w:tcMar>
          </w:tcPr>
          <w:p w14:paraId="1E34D487" w14:textId="77777777" w:rsidR="00154BA7" w:rsidRDefault="00000000">
            <w:r>
              <w:rPr>
                <w:sz w:val="19"/>
              </w:rPr>
              <w:t>21.5812</w:t>
            </w:r>
          </w:p>
        </w:tc>
        <w:tc>
          <w:tcPr>
            <w:tcW w:w="1337" w:type="dxa"/>
            <w:shd w:val="clear" w:color="auto" w:fill="FFFFFF"/>
            <w:tcMar>
              <w:top w:w="80" w:type="dxa"/>
              <w:left w:w="120" w:type="dxa"/>
              <w:bottom w:w="80" w:type="dxa"/>
              <w:right w:w="120" w:type="dxa"/>
            </w:tcMar>
          </w:tcPr>
          <w:p w14:paraId="6BCA03C0" w14:textId="77777777" w:rsidR="00154BA7" w:rsidRDefault="00000000">
            <w:r>
              <w:rPr>
                <w:sz w:val="19"/>
              </w:rPr>
              <w:t>2.45x</w:t>
            </w:r>
          </w:p>
        </w:tc>
        <w:tc>
          <w:tcPr>
            <w:tcW w:w="1337" w:type="dxa"/>
            <w:shd w:val="clear" w:color="auto" w:fill="FFFFFF"/>
            <w:tcMar>
              <w:top w:w="80" w:type="dxa"/>
              <w:left w:w="120" w:type="dxa"/>
              <w:bottom w:w="80" w:type="dxa"/>
              <w:right w:w="120" w:type="dxa"/>
            </w:tcMar>
          </w:tcPr>
          <w:p w14:paraId="3FFECC3E" w14:textId="77777777" w:rsidR="00154BA7" w:rsidRDefault="00000000">
            <w:r>
              <w:rPr>
                <w:sz w:val="19"/>
              </w:rPr>
              <w:t>1.00x</w:t>
            </w:r>
          </w:p>
        </w:tc>
        <w:tc>
          <w:tcPr>
            <w:tcW w:w="1337" w:type="dxa"/>
            <w:shd w:val="clear" w:color="auto" w:fill="FFFFFF"/>
            <w:tcMar>
              <w:top w:w="80" w:type="dxa"/>
              <w:left w:w="120" w:type="dxa"/>
              <w:bottom w:w="80" w:type="dxa"/>
              <w:right w:w="120" w:type="dxa"/>
            </w:tcMar>
          </w:tcPr>
          <w:p w14:paraId="2CEE4B27" w14:textId="77777777" w:rsidR="00154BA7" w:rsidRDefault="00000000">
            <w:r>
              <w:rPr>
                <w:sz w:val="19"/>
              </w:rPr>
              <w:t>PASS</w:t>
            </w:r>
          </w:p>
        </w:tc>
      </w:tr>
      <w:tr w:rsidR="00154BA7" w14:paraId="028256B7" w14:textId="77777777">
        <w:trPr>
          <w:jc w:val="center"/>
        </w:trPr>
        <w:tc>
          <w:tcPr>
            <w:tcW w:w="1337" w:type="dxa"/>
            <w:shd w:val="clear" w:color="auto" w:fill="F9FAFB"/>
            <w:tcMar>
              <w:top w:w="80" w:type="dxa"/>
              <w:left w:w="120" w:type="dxa"/>
              <w:bottom w:w="80" w:type="dxa"/>
              <w:right w:w="120" w:type="dxa"/>
            </w:tcMar>
          </w:tcPr>
          <w:p w14:paraId="60684F26" w14:textId="77777777" w:rsidR="00154BA7" w:rsidRDefault="00000000">
            <w:r>
              <w:rPr>
                <w:sz w:val="19"/>
              </w:rPr>
              <w:t>100,000,000</w:t>
            </w:r>
          </w:p>
        </w:tc>
        <w:tc>
          <w:tcPr>
            <w:tcW w:w="1337" w:type="dxa"/>
            <w:shd w:val="clear" w:color="auto" w:fill="F9FAFB"/>
            <w:tcMar>
              <w:top w:w="80" w:type="dxa"/>
              <w:left w:w="120" w:type="dxa"/>
              <w:bottom w:w="80" w:type="dxa"/>
              <w:right w:w="120" w:type="dxa"/>
            </w:tcMar>
          </w:tcPr>
          <w:p w14:paraId="1CB1429E" w14:textId="77777777" w:rsidR="00154BA7" w:rsidRDefault="00000000">
            <w:r>
              <w:rPr>
                <w:sz w:val="19"/>
              </w:rPr>
              <w:t>231.0530</w:t>
            </w:r>
          </w:p>
        </w:tc>
        <w:tc>
          <w:tcPr>
            <w:tcW w:w="1337" w:type="dxa"/>
            <w:shd w:val="clear" w:color="auto" w:fill="F9FAFB"/>
            <w:tcMar>
              <w:top w:w="80" w:type="dxa"/>
              <w:left w:w="120" w:type="dxa"/>
              <w:bottom w:w="80" w:type="dxa"/>
              <w:right w:w="120" w:type="dxa"/>
            </w:tcMar>
          </w:tcPr>
          <w:p w14:paraId="57556AC2" w14:textId="77777777" w:rsidR="00154BA7" w:rsidRDefault="00000000">
            <w:r>
              <w:rPr>
                <w:sz w:val="19"/>
              </w:rPr>
              <w:t>55.4258</w:t>
            </w:r>
          </w:p>
        </w:tc>
        <w:tc>
          <w:tcPr>
            <w:tcW w:w="1337" w:type="dxa"/>
            <w:shd w:val="clear" w:color="auto" w:fill="F9FAFB"/>
            <w:tcMar>
              <w:top w:w="80" w:type="dxa"/>
              <w:left w:w="120" w:type="dxa"/>
              <w:bottom w:w="80" w:type="dxa"/>
              <w:right w:w="120" w:type="dxa"/>
            </w:tcMar>
          </w:tcPr>
          <w:p w14:paraId="02ED79A2" w14:textId="77777777" w:rsidR="00154BA7" w:rsidRDefault="00000000">
            <w:r>
              <w:rPr>
                <w:sz w:val="19"/>
              </w:rPr>
              <w:t>230.2643</w:t>
            </w:r>
          </w:p>
        </w:tc>
        <w:tc>
          <w:tcPr>
            <w:tcW w:w="1337" w:type="dxa"/>
            <w:shd w:val="clear" w:color="auto" w:fill="F9FAFB"/>
            <w:tcMar>
              <w:top w:w="80" w:type="dxa"/>
              <w:left w:w="120" w:type="dxa"/>
              <w:bottom w:w="80" w:type="dxa"/>
              <w:right w:w="120" w:type="dxa"/>
            </w:tcMar>
          </w:tcPr>
          <w:p w14:paraId="6B5FF791" w14:textId="77777777" w:rsidR="00154BA7" w:rsidRDefault="00000000">
            <w:r>
              <w:rPr>
                <w:sz w:val="19"/>
              </w:rPr>
              <w:t>4.17x</w:t>
            </w:r>
          </w:p>
        </w:tc>
        <w:tc>
          <w:tcPr>
            <w:tcW w:w="1337" w:type="dxa"/>
            <w:shd w:val="clear" w:color="auto" w:fill="F9FAFB"/>
            <w:tcMar>
              <w:top w:w="80" w:type="dxa"/>
              <w:left w:w="120" w:type="dxa"/>
              <w:bottom w:w="80" w:type="dxa"/>
              <w:right w:w="120" w:type="dxa"/>
            </w:tcMar>
          </w:tcPr>
          <w:p w14:paraId="5BA96CF6" w14:textId="77777777" w:rsidR="00154BA7" w:rsidRDefault="00000000">
            <w:r>
              <w:rPr>
                <w:sz w:val="19"/>
              </w:rPr>
              <w:t>1.00x</w:t>
            </w:r>
          </w:p>
        </w:tc>
        <w:tc>
          <w:tcPr>
            <w:tcW w:w="1337" w:type="dxa"/>
            <w:shd w:val="clear" w:color="auto" w:fill="F9FAFB"/>
            <w:tcMar>
              <w:top w:w="80" w:type="dxa"/>
              <w:left w:w="120" w:type="dxa"/>
              <w:bottom w:w="80" w:type="dxa"/>
              <w:right w:w="120" w:type="dxa"/>
            </w:tcMar>
          </w:tcPr>
          <w:p w14:paraId="0DC610E2" w14:textId="77777777" w:rsidR="00154BA7" w:rsidRDefault="00000000">
            <w:r>
              <w:rPr>
                <w:sz w:val="19"/>
              </w:rPr>
              <w:t>PASS</w:t>
            </w:r>
          </w:p>
        </w:tc>
      </w:tr>
    </w:tbl>
    <w:p w14:paraId="5D456F30" w14:textId="77777777" w:rsidR="00154BA7" w:rsidRDefault="00000000">
      <w:pPr>
        <w:pStyle w:val="Heading3"/>
      </w:pPr>
      <w:r>
        <w:t>Analysis:</w:t>
      </w:r>
    </w:p>
    <w:p w14:paraId="4BC773EF" w14:textId="77777777" w:rsidR="00154BA7" w:rsidRDefault="00000000">
      <w:r>
        <w:t>1. For smaller input sizes (10^5), sequential or OpenMP is often fastest because CUDA incurs host-device data transfer overhead that dominates the computation.</w:t>
      </w:r>
      <w:r>
        <w:br/>
        <w:t>2. As input size increases (10^7, 10^8), CUDA becomes increasingly advantageous as the massive parallelism of the GPU amortizes the transfer overhead.</w:t>
      </w:r>
      <w:r>
        <w:br/>
        <w:t>3. CUDA overhead for small problems comes from: device memory allocation, host-to-device and device-to-host data transfers, kernel launch overhead, and synchronization.</w:t>
      </w:r>
      <w:r>
        <w:br/>
        <w:t>4. Host-device data transfer is a significant bottleneck, especially for memory-bound operations like vector addition where computation per element is minimal.</w:t>
      </w:r>
      <w:r>
        <w:br/>
        <w:t>5. CUDA becomes advantageous for highly parallel workloads because GPUs have thousands of cores that can execute the same operation on different data elements simultaneously (SIMT).</w:t>
      </w:r>
    </w:p>
    <w:p w14:paraId="3DB76D18" w14:textId="77777777" w:rsidR="00154BA7" w:rsidRDefault="00000000">
      <w:pPr>
        <w:pStyle w:val="Heading3"/>
      </w:pPr>
      <w:r>
        <w:lastRenderedPageBreak/>
        <w:t>Sample Output:</w:t>
      </w:r>
    </w:p>
    <w:tbl>
      <w:tblPr>
        <w:tblW w:w="0" w:type="auto"/>
        <w:jc w:val="center"/>
        <w:tblLook w:val="04A0" w:firstRow="1" w:lastRow="0" w:firstColumn="1" w:lastColumn="0" w:noHBand="0" w:noVBand="1"/>
      </w:tblPr>
      <w:tblGrid>
        <w:gridCol w:w="9360"/>
      </w:tblGrid>
      <w:tr w:rsidR="00154BA7" w14:paraId="12D61206" w14:textId="77777777">
        <w:trPr>
          <w:jc w:val="center"/>
        </w:trPr>
        <w:tc>
          <w:tcPr>
            <w:tcW w:w="9360" w:type="dxa"/>
            <w:shd w:val="clear" w:color="auto" w:fill="F4F6F9"/>
            <w:tcMar>
              <w:top w:w="120" w:type="dxa"/>
              <w:left w:w="180" w:type="dxa"/>
              <w:bottom w:w="120" w:type="dxa"/>
              <w:right w:w="180" w:type="dxa"/>
            </w:tcMar>
          </w:tcPr>
          <w:p w14:paraId="40E10052"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Task 7: Vector Addition â€” Sequential vs OpenMP vs CUDA</w:t>
            </w:r>
            <w:r>
              <w:rPr>
                <w:rFonts w:ascii="Consolas" w:hAnsi="Consolas"/>
                <w:color w:val="24292E"/>
                <w:sz w:val="17"/>
              </w:rPr>
              <w:br/>
              <w:t xml:space="preserve">  OpenMP Threads: 12</w:t>
            </w:r>
            <w:r>
              <w:rPr>
                <w:rFonts w:ascii="Consolas" w:hAnsi="Consolas"/>
                <w:color w:val="24292E"/>
                <w:sz w:val="17"/>
              </w:rPr>
              <w:br/>
              <w:t>====================================================================</w:t>
            </w:r>
            <w:r>
              <w:rPr>
                <w:rFonts w:ascii="Consolas" w:hAnsi="Consolas"/>
                <w:color w:val="24292E"/>
                <w:sz w:val="17"/>
              </w:rPr>
              <w:br/>
              <w:t xml:space="preserve">  Size         Seq (</w:t>
            </w:r>
            <w:proofErr w:type="spellStart"/>
            <w:r>
              <w:rPr>
                <w:rFonts w:ascii="Consolas" w:hAnsi="Consolas"/>
                <w:color w:val="24292E"/>
                <w:sz w:val="17"/>
              </w:rPr>
              <w:t>ms</w:t>
            </w:r>
            <w:proofErr w:type="spellEnd"/>
            <w:r>
              <w:rPr>
                <w:rFonts w:ascii="Consolas" w:hAnsi="Consolas"/>
                <w:color w:val="24292E"/>
                <w:sz w:val="17"/>
              </w:rPr>
              <w:t>)     OMP (</w:t>
            </w:r>
            <w:proofErr w:type="spellStart"/>
            <w:r>
              <w:rPr>
                <w:rFonts w:ascii="Consolas" w:hAnsi="Consolas"/>
                <w:color w:val="24292E"/>
                <w:sz w:val="17"/>
              </w:rPr>
              <w:t>ms</w:t>
            </w:r>
            <w:proofErr w:type="spellEnd"/>
            <w:r>
              <w:rPr>
                <w:rFonts w:ascii="Consolas" w:hAnsi="Consolas"/>
                <w:color w:val="24292E"/>
                <w:sz w:val="17"/>
              </w:rPr>
              <w:t>)     CUDA (</w:t>
            </w:r>
            <w:proofErr w:type="spellStart"/>
            <w:r>
              <w:rPr>
                <w:rFonts w:ascii="Consolas" w:hAnsi="Consolas"/>
                <w:color w:val="24292E"/>
                <w:sz w:val="17"/>
              </w:rPr>
              <w:t>ms</w:t>
            </w:r>
            <w:proofErr w:type="spellEnd"/>
            <w:r>
              <w:rPr>
                <w:rFonts w:ascii="Consolas" w:hAnsi="Consolas"/>
                <w:color w:val="24292E"/>
                <w:sz w:val="17"/>
              </w:rPr>
              <w:t xml:space="preserve">)    OMP </w:t>
            </w:r>
            <w:proofErr w:type="spellStart"/>
            <w:r>
              <w:rPr>
                <w:rFonts w:ascii="Consolas" w:hAnsi="Consolas"/>
                <w:color w:val="24292E"/>
                <w:sz w:val="17"/>
              </w:rPr>
              <w:t>Spdup</w:t>
            </w:r>
            <w:proofErr w:type="spellEnd"/>
            <w:r>
              <w:rPr>
                <w:rFonts w:ascii="Consolas" w:hAnsi="Consolas"/>
                <w:color w:val="24292E"/>
                <w:sz w:val="17"/>
              </w:rPr>
              <w:t xml:space="preserve">  CUDA </w:t>
            </w:r>
            <w:proofErr w:type="spellStart"/>
            <w:r>
              <w:rPr>
                <w:rFonts w:ascii="Consolas" w:hAnsi="Consolas"/>
                <w:color w:val="24292E"/>
                <w:sz w:val="17"/>
              </w:rPr>
              <w:t>Spdup</w:t>
            </w:r>
            <w:proofErr w:type="spellEnd"/>
            <w:r>
              <w:rPr>
                <w:rFonts w:ascii="Consolas" w:hAnsi="Consolas"/>
                <w:color w:val="24292E"/>
                <w:sz w:val="17"/>
              </w:rPr>
              <w:t xml:space="preserve"> Verify</w:t>
            </w:r>
            <w:r>
              <w:rPr>
                <w:rFonts w:ascii="Consolas" w:hAnsi="Consolas"/>
                <w:color w:val="24292E"/>
                <w:sz w:val="17"/>
              </w:rPr>
              <w:br/>
              <w:t xml:space="preserve">  ----         --------     --------     ---------    ---------  ---------- ------</w:t>
            </w:r>
            <w:r>
              <w:rPr>
                <w:rFonts w:ascii="Consolas" w:hAnsi="Consolas"/>
                <w:color w:val="24292E"/>
                <w:sz w:val="17"/>
              </w:rPr>
              <w:br/>
              <w:t xml:space="preserve">  100000       0.2382       3.5216       0.8031       0.07       0.30       </w:t>
            </w:r>
            <w:proofErr w:type="spellStart"/>
            <w:r>
              <w:rPr>
                <w:rFonts w:ascii="Consolas" w:hAnsi="Consolas"/>
                <w:color w:val="24292E"/>
                <w:sz w:val="17"/>
              </w:rPr>
              <w:t>âœ</w:t>
            </w:r>
            <w:proofErr w:type="spellEnd"/>
            <w:r>
              <w:rPr>
                <w:rFonts w:ascii="Consolas" w:hAnsi="Consolas"/>
                <w:color w:val="24292E"/>
                <w:sz w:val="17"/>
              </w:rPr>
              <w:t>“ PASS</w:t>
            </w:r>
            <w:r>
              <w:rPr>
                <w:rFonts w:ascii="Consolas" w:hAnsi="Consolas"/>
                <w:color w:val="24292E"/>
                <w:sz w:val="17"/>
              </w:rPr>
              <w:br/>
              <w:t xml:space="preserve">  1000000      1.9167       0.7511       2.4058       2.55       0.80       </w:t>
            </w:r>
            <w:proofErr w:type="spellStart"/>
            <w:r>
              <w:rPr>
                <w:rFonts w:ascii="Consolas" w:hAnsi="Consolas"/>
                <w:color w:val="24292E"/>
                <w:sz w:val="17"/>
              </w:rPr>
              <w:t>âœ</w:t>
            </w:r>
            <w:proofErr w:type="spellEnd"/>
            <w:r>
              <w:rPr>
                <w:rFonts w:ascii="Consolas" w:hAnsi="Consolas"/>
                <w:color w:val="24292E"/>
                <w:sz w:val="17"/>
              </w:rPr>
              <w:t>“ PASS</w:t>
            </w:r>
            <w:r>
              <w:rPr>
                <w:rFonts w:ascii="Consolas" w:hAnsi="Consolas"/>
                <w:color w:val="24292E"/>
                <w:sz w:val="17"/>
              </w:rPr>
              <w:br/>
              <w:t xml:space="preserve">  10000000     20.1958      6.7929       18.1350      2.97       1.11       </w:t>
            </w:r>
            <w:proofErr w:type="spellStart"/>
            <w:r>
              <w:rPr>
                <w:rFonts w:ascii="Consolas" w:hAnsi="Consolas"/>
                <w:color w:val="24292E"/>
                <w:sz w:val="17"/>
              </w:rPr>
              <w:t>âœ</w:t>
            </w:r>
            <w:proofErr w:type="spellEnd"/>
            <w:r>
              <w:rPr>
                <w:rFonts w:ascii="Consolas" w:hAnsi="Consolas"/>
                <w:color w:val="24292E"/>
                <w:sz w:val="17"/>
              </w:rPr>
              <w:t>“ PASS</w:t>
            </w:r>
            <w:r>
              <w:rPr>
                <w:rFonts w:ascii="Consolas" w:hAnsi="Consolas"/>
                <w:color w:val="24292E"/>
                <w:sz w:val="17"/>
              </w:rPr>
              <w:br/>
              <w:t xml:space="preserve">  100000000    197.1532     65.5555      170.6251     3.01       1.16       </w:t>
            </w:r>
            <w:proofErr w:type="spellStart"/>
            <w:r>
              <w:rPr>
                <w:rFonts w:ascii="Consolas" w:hAnsi="Consolas"/>
                <w:color w:val="24292E"/>
                <w:sz w:val="17"/>
              </w:rPr>
              <w:t>âœ</w:t>
            </w:r>
            <w:proofErr w:type="spellEnd"/>
            <w:r>
              <w:rPr>
                <w:rFonts w:ascii="Consolas" w:hAnsi="Consolas"/>
                <w:color w:val="24292E"/>
                <w:sz w:val="17"/>
              </w:rPr>
              <w:t>“ PASS</w:t>
            </w:r>
            <w:r>
              <w:rPr>
                <w:rFonts w:ascii="Consolas" w:hAnsi="Consolas"/>
                <w:color w:val="24292E"/>
                <w:sz w:val="17"/>
              </w:rPr>
              <w:br/>
              <w:t>====================================================================</w:t>
            </w:r>
          </w:p>
        </w:tc>
      </w:tr>
    </w:tbl>
    <w:p w14:paraId="397E278D" w14:textId="77777777" w:rsidR="00154BA7" w:rsidRDefault="00000000">
      <w:pPr>
        <w:pStyle w:val="Heading2"/>
      </w:pPr>
      <w:r>
        <w:t>Task 8: One-Dimensional Array Processing — Array Squaring</w:t>
      </w:r>
    </w:p>
    <w:p w14:paraId="37C02EFB" w14:textId="77777777" w:rsidR="00154BA7" w:rsidRDefault="00000000">
      <w:r>
        <w:t>Implements array squaring C[</w:t>
      </w:r>
      <w:proofErr w:type="spellStart"/>
      <w:r>
        <w:t>i</w:t>
      </w:r>
      <w:proofErr w:type="spellEnd"/>
      <w:r>
        <w:t>] = A[</w:t>
      </w:r>
      <w:proofErr w:type="spellStart"/>
      <w:r>
        <w:t>i</w:t>
      </w:r>
      <w:proofErr w:type="spellEnd"/>
      <w:r>
        <w:t>]^2 using both sequential CPU and CUDA GPU versions. Uses Option C (Array Squaring) from the assignment choices.</w:t>
      </w:r>
    </w:p>
    <w:p w14:paraId="62D71618" w14:textId="77777777" w:rsidR="00154BA7" w:rsidRDefault="00000000">
      <w:pPr>
        <w:pStyle w:val="Heading3"/>
      </w:pPr>
      <w:r>
        <w:t>Source Code:</w:t>
      </w:r>
    </w:p>
    <w:tbl>
      <w:tblPr>
        <w:tblW w:w="0" w:type="auto"/>
        <w:jc w:val="center"/>
        <w:tblLook w:val="04A0" w:firstRow="1" w:lastRow="0" w:firstColumn="1" w:lastColumn="0" w:noHBand="0" w:noVBand="1"/>
      </w:tblPr>
      <w:tblGrid>
        <w:gridCol w:w="9360"/>
      </w:tblGrid>
      <w:tr w:rsidR="00154BA7" w14:paraId="3253C20B" w14:textId="77777777">
        <w:trPr>
          <w:jc w:val="center"/>
        </w:trPr>
        <w:tc>
          <w:tcPr>
            <w:tcW w:w="9360" w:type="dxa"/>
            <w:shd w:val="clear" w:color="auto" w:fill="F4F6F9"/>
            <w:tcMar>
              <w:top w:w="120" w:type="dxa"/>
              <w:left w:w="180" w:type="dxa"/>
              <w:bottom w:w="120" w:type="dxa"/>
              <w:right w:w="180" w:type="dxa"/>
            </w:tcMar>
          </w:tcPr>
          <w:p w14:paraId="7077786C"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 ==============================================================================</w:t>
            </w:r>
            <w:r>
              <w:rPr>
                <w:rFonts w:ascii="Consolas" w:hAnsi="Consolas"/>
                <w:color w:val="24292E"/>
                <w:sz w:val="17"/>
              </w:rPr>
              <w:br/>
              <w:t xml:space="preserve"> * HPC Experiment 9 - Task 8: 1D Array Processing — Array Squaring (Option C)</w:t>
            </w:r>
            <w:r>
              <w:rPr>
                <w:rFonts w:ascii="Consolas" w:hAnsi="Consolas"/>
                <w:color w:val="24292E"/>
                <w:sz w:val="17"/>
              </w:rPr>
              <w:br/>
              <w:t xml:space="preserve"> * ==============================================================================</w:t>
            </w:r>
            <w:r>
              <w:rPr>
                <w:rFonts w:ascii="Consolas" w:hAnsi="Consolas"/>
                <w:color w:val="24292E"/>
                <w:sz w:val="17"/>
              </w:rPr>
              <w:br/>
              <w:t xml:space="preserve"> * Course: High Performance Computing (HPC)</w:t>
            </w:r>
            <w:r>
              <w:rPr>
                <w:rFonts w:ascii="Consolas" w:hAnsi="Consolas"/>
                <w:color w:val="24292E"/>
                <w:sz w:val="17"/>
              </w:rPr>
              <w:br/>
              <w:t xml:space="preserve"> * Student: Aditya | PRN: 23510080</w:t>
            </w:r>
            <w:r>
              <w:rPr>
                <w:rFonts w:ascii="Consolas" w:hAnsi="Consolas"/>
                <w:color w:val="24292E"/>
                <w:sz w:val="17"/>
              </w:rPr>
              <w:br/>
              <w:t xml:space="preserve"> *</w:t>
            </w:r>
            <w:r>
              <w:rPr>
                <w:rFonts w:ascii="Consolas" w:hAnsi="Consolas"/>
                <w:color w:val="24292E"/>
                <w:sz w:val="17"/>
              </w:rPr>
              <w:br/>
              <w:t xml:space="preserve"> * Description:</w:t>
            </w:r>
            <w:r>
              <w:rPr>
                <w:rFonts w:ascii="Consolas" w:hAnsi="Consolas"/>
                <w:color w:val="24292E"/>
                <w:sz w:val="17"/>
              </w:rPr>
              <w:br/>
              <w:t xml:space="preserve"> *   Implements array squaring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using:</w:t>
            </w:r>
            <w:r>
              <w:rPr>
                <w:rFonts w:ascii="Consolas" w:hAnsi="Consolas"/>
                <w:color w:val="24292E"/>
                <w:sz w:val="17"/>
              </w:rPr>
              <w:br/>
              <w:t xml:space="preserve"> *     - Sequential CPU version</w:t>
            </w:r>
            <w:r>
              <w:rPr>
                <w:rFonts w:ascii="Consolas" w:hAnsi="Consolas"/>
                <w:color w:val="24292E"/>
                <w:sz w:val="17"/>
              </w:rPr>
              <w:br/>
              <w:t xml:space="preserve"> *     - CUDA GPU version</w:t>
            </w:r>
            <w:r>
              <w:rPr>
                <w:rFonts w:ascii="Consolas" w:hAnsi="Consolas"/>
                <w:color w:val="24292E"/>
                <w:sz w:val="17"/>
              </w:rPr>
              <w:br/>
              <w:t xml:space="preserve"> *   Uses global thread ID, device memory, and host-device data transfer.</w:t>
            </w:r>
            <w:r>
              <w:rPr>
                <w:rFonts w:ascii="Consolas" w:hAnsi="Consolas"/>
                <w:color w:val="24292E"/>
                <w:sz w:val="17"/>
              </w:rPr>
              <w:br/>
              <w:t xml:space="preserve"> *   Compares performance and verifies correctness.</w:t>
            </w:r>
            <w:r>
              <w:rPr>
                <w:rFonts w:ascii="Consolas" w:hAnsi="Consolas"/>
                <w:color w:val="24292E"/>
                <w:sz w:val="17"/>
              </w:rPr>
              <w:br/>
              <w:t xml:space="preserve"> *</w:t>
            </w:r>
            <w:r>
              <w:rPr>
                <w:rFonts w:ascii="Consolas" w:hAnsi="Consolas"/>
                <w:color w:val="24292E"/>
                <w:sz w:val="17"/>
              </w:rPr>
              <w:br/>
              <w:t xml:space="preserve"> * Compile: </w:t>
            </w:r>
            <w:proofErr w:type="spellStart"/>
            <w:r>
              <w:rPr>
                <w:rFonts w:ascii="Consolas" w:hAnsi="Consolas"/>
                <w:color w:val="24292E"/>
                <w:sz w:val="17"/>
              </w:rPr>
              <w:t>nvcc</w:t>
            </w:r>
            <w:proofErr w:type="spellEnd"/>
            <w:r>
              <w:rPr>
                <w:rFonts w:ascii="Consolas" w:hAnsi="Consolas"/>
                <w:color w:val="24292E"/>
                <w:sz w:val="17"/>
              </w:rPr>
              <w:t xml:space="preserve"> task8_array_squaring.cu -o task8_array_squaring -</w:t>
            </w:r>
            <w:proofErr w:type="spellStart"/>
            <w:r>
              <w:rPr>
                <w:rFonts w:ascii="Consolas" w:hAnsi="Consolas"/>
                <w:color w:val="24292E"/>
                <w:sz w:val="17"/>
              </w:rPr>
              <w:t>lm</w:t>
            </w:r>
            <w:proofErr w:type="spellEnd"/>
            <w:r>
              <w:rPr>
                <w:rFonts w:ascii="Consolas" w:hAnsi="Consolas"/>
                <w:color w:val="24292E"/>
                <w:sz w:val="17"/>
              </w:rPr>
              <w:br/>
              <w:t xml:space="preserve"> *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#include &lt;</w:t>
            </w:r>
            <w:proofErr w:type="spellStart"/>
            <w:r>
              <w:rPr>
                <w:rFonts w:ascii="Consolas" w:hAnsi="Consolas"/>
                <w:color w:val="24292E"/>
                <w:sz w:val="17"/>
              </w:rPr>
              <w:t>stdio.h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stdlib.h</w:t>
            </w:r>
            <w:proofErr w:type="spellEnd"/>
            <w:r>
              <w:rPr>
                <w:rFonts w:ascii="Consolas" w:hAnsi="Consolas"/>
                <w:color w:val="24292E"/>
                <w:sz w:val="17"/>
              </w:rPr>
              <w:t>&gt;</w:t>
            </w:r>
            <w:r>
              <w:rPr>
                <w:rFonts w:ascii="Consolas" w:hAnsi="Consolas"/>
                <w:color w:val="24292E"/>
                <w:sz w:val="17"/>
              </w:rPr>
              <w:br/>
              <w:t>#include &lt;</w:t>
            </w:r>
            <w:proofErr w:type="spellStart"/>
            <w:r>
              <w:rPr>
                <w:rFonts w:ascii="Consolas" w:hAnsi="Consolas"/>
                <w:color w:val="24292E"/>
                <w:sz w:val="17"/>
              </w:rPr>
              <w:t>math.h</w:t>
            </w:r>
            <w:proofErr w:type="spellEnd"/>
            <w:r>
              <w:rPr>
                <w:rFonts w:ascii="Consolas" w:hAnsi="Consolas"/>
                <w:color w:val="24292E"/>
                <w:sz w:val="17"/>
              </w:rPr>
              <w:t>&gt;</w:t>
            </w:r>
            <w:r>
              <w:rPr>
                <w:rFonts w:ascii="Consolas" w:hAnsi="Consolas"/>
                <w:color w:val="24292E"/>
                <w:sz w:val="17"/>
              </w:rPr>
              <w:br/>
              <w:t>#include &lt;chrono&gt;</w:t>
            </w:r>
            <w:r>
              <w:rPr>
                <w:rFonts w:ascii="Consolas" w:hAnsi="Consolas"/>
                <w:color w:val="24292E"/>
                <w:sz w:val="17"/>
              </w:rPr>
              <w:br/>
              <w:t>#include &lt;</w:t>
            </w:r>
            <w:proofErr w:type="spellStart"/>
            <w:r>
              <w:rPr>
                <w:rFonts w:ascii="Consolas" w:hAnsi="Consolas"/>
                <w:color w:val="24292E"/>
                <w:sz w:val="17"/>
              </w:rPr>
              <w:t>cuda_runtime.h</w:t>
            </w:r>
            <w:proofErr w:type="spellEnd"/>
            <w:r>
              <w:rPr>
                <w:rFonts w:ascii="Consolas" w:hAnsi="Consolas"/>
                <w:color w:val="24292E"/>
                <w:sz w:val="17"/>
              </w:rPr>
              <w:t>&gt;</w:t>
            </w:r>
            <w:r>
              <w:rPr>
                <w:rFonts w:ascii="Consolas" w:hAnsi="Consolas"/>
                <w:color w:val="24292E"/>
                <w:sz w:val="17"/>
              </w:rPr>
              <w:br/>
            </w:r>
            <w:r>
              <w:rPr>
                <w:rFonts w:ascii="Consolas" w:hAnsi="Consolas"/>
                <w:color w:val="24292E"/>
                <w:sz w:val="17"/>
              </w:rPr>
              <w:br/>
              <w:t>/* ---- Sequential CPU: Array Squaring ---- */</w:t>
            </w:r>
            <w:r>
              <w:rPr>
                <w:rFonts w:ascii="Consolas" w:hAnsi="Consolas"/>
                <w:color w:val="24292E"/>
                <w:sz w:val="17"/>
              </w:rPr>
              <w:br/>
              <w:t xml:space="preserve">void </w:t>
            </w:r>
            <w:proofErr w:type="spellStart"/>
            <w:r>
              <w:rPr>
                <w:rFonts w:ascii="Consolas" w:hAnsi="Consolas"/>
                <w:color w:val="24292E"/>
                <w:sz w:val="17"/>
              </w:rPr>
              <w:t>arraySquareCPU</w:t>
            </w:r>
            <w:proofErr w:type="spellEnd"/>
            <w:r>
              <w:rPr>
                <w:rFonts w:ascii="Consolas" w:hAnsi="Consolas"/>
                <w:color w:val="24292E"/>
                <w:sz w:val="17"/>
              </w:rPr>
              <w:t>(const float *A, float *C, int N)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 CUDA Kernel: Array Squaring ---- */</w:t>
            </w:r>
            <w:r>
              <w:rPr>
                <w:rFonts w:ascii="Consolas" w:hAnsi="Consolas"/>
                <w:color w:val="24292E"/>
                <w:sz w:val="17"/>
              </w:rPr>
              <w:br/>
              <w:t xml:space="preserve">__global__ void </w:t>
            </w:r>
            <w:proofErr w:type="spellStart"/>
            <w:r>
              <w:rPr>
                <w:rFonts w:ascii="Consolas" w:hAnsi="Consolas"/>
                <w:color w:val="24292E"/>
                <w:sz w:val="17"/>
              </w:rPr>
              <w:t>arraySquareKernel</w:t>
            </w:r>
            <w:proofErr w:type="spellEnd"/>
            <w:r>
              <w:rPr>
                <w:rFonts w:ascii="Consolas" w:hAnsi="Consolas"/>
                <w:color w:val="24292E"/>
                <w:sz w:val="17"/>
              </w:rPr>
              <w:t>(const float *A, float *C, int N) {</w:t>
            </w:r>
            <w:r>
              <w:rPr>
                <w:rFonts w:ascii="Consolas" w:hAnsi="Consolas"/>
                <w:color w:val="24292E"/>
                <w:sz w:val="17"/>
              </w:rPr>
              <w:br/>
              <w:t xml:space="preserve">    int id = </w:t>
            </w:r>
            <w:proofErr w:type="spellStart"/>
            <w:r>
              <w:rPr>
                <w:rFonts w:ascii="Consolas" w:hAnsi="Consolas"/>
                <w:color w:val="24292E"/>
                <w:sz w:val="17"/>
              </w:rPr>
              <w:t>blockIdx.x</w:t>
            </w:r>
            <w:proofErr w:type="spellEnd"/>
            <w:r>
              <w:rPr>
                <w:rFonts w:ascii="Consolas" w:hAnsi="Consolas"/>
                <w:color w:val="24292E"/>
                <w:sz w:val="17"/>
              </w:rPr>
              <w:t xml:space="preserve"> * </w:t>
            </w:r>
            <w:proofErr w:type="spellStart"/>
            <w:r>
              <w:rPr>
                <w:rFonts w:ascii="Consolas" w:hAnsi="Consolas"/>
                <w:color w:val="24292E"/>
                <w:sz w:val="17"/>
              </w:rPr>
              <w:t>blockDim.x</w:t>
            </w:r>
            <w:proofErr w:type="spellEnd"/>
            <w:r>
              <w:rPr>
                <w:rFonts w:ascii="Consolas" w:hAnsi="Consolas"/>
                <w:color w:val="24292E"/>
                <w:sz w:val="17"/>
              </w:rPr>
              <w:t xml:space="preserve"> + </w:t>
            </w:r>
            <w:proofErr w:type="spellStart"/>
            <w:r>
              <w:rPr>
                <w:rFonts w:ascii="Consolas" w:hAnsi="Consolas"/>
                <w:color w:val="24292E"/>
                <w:sz w:val="17"/>
              </w:rPr>
              <w:t>threadIdx.x</w:t>
            </w:r>
            <w:proofErr w:type="spellEnd"/>
            <w:r>
              <w:rPr>
                <w:rFonts w:ascii="Consolas" w:hAnsi="Consolas"/>
                <w:color w:val="24292E"/>
                <w:sz w:val="17"/>
              </w:rPr>
              <w:t>;</w:t>
            </w:r>
            <w:r>
              <w:rPr>
                <w:rFonts w:ascii="Consolas" w:hAnsi="Consolas"/>
                <w:color w:val="24292E"/>
                <w:sz w:val="17"/>
              </w:rPr>
              <w:br/>
              <w:t xml:space="preserve">    if (id &lt; N) {</w:t>
            </w:r>
            <w:r>
              <w:rPr>
                <w:rFonts w:ascii="Consolas" w:hAnsi="Consolas"/>
                <w:color w:val="24292E"/>
                <w:sz w:val="17"/>
              </w:rPr>
              <w:br/>
            </w:r>
            <w:r>
              <w:rPr>
                <w:rFonts w:ascii="Consolas" w:hAnsi="Consolas"/>
                <w:color w:val="24292E"/>
                <w:sz w:val="17"/>
              </w:rPr>
              <w:lastRenderedPageBreak/>
              <w:t xml:space="preserve">        C[id] = A[id] * A[id];</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r>
            <w:r>
              <w:rPr>
                <w:rFonts w:ascii="Consolas" w:hAnsi="Consolas"/>
                <w:color w:val="24292E"/>
                <w:sz w:val="17"/>
              </w:rPr>
              <w:br/>
              <w:t xml:space="preserve">int main(int </w:t>
            </w:r>
            <w:proofErr w:type="spellStart"/>
            <w:r>
              <w:rPr>
                <w:rFonts w:ascii="Consolas" w:hAnsi="Consolas"/>
                <w:color w:val="24292E"/>
                <w:sz w:val="17"/>
              </w:rPr>
              <w:t>argc</w:t>
            </w:r>
            <w:proofErr w:type="spellEnd"/>
            <w:r>
              <w:rPr>
                <w:rFonts w:ascii="Consolas" w:hAnsi="Consolas"/>
                <w:color w:val="24292E"/>
                <w:sz w:val="17"/>
              </w:rPr>
              <w:t>, char *</w:t>
            </w:r>
            <w:proofErr w:type="spellStart"/>
            <w:r>
              <w:rPr>
                <w:rFonts w:ascii="Consolas" w:hAnsi="Consolas"/>
                <w:color w:val="24292E"/>
                <w:sz w:val="17"/>
              </w:rPr>
              <w:t>argv</w:t>
            </w:r>
            <w:proofErr w:type="spellEnd"/>
            <w:r>
              <w:rPr>
                <w:rFonts w:ascii="Consolas" w:hAnsi="Consolas"/>
                <w:color w:val="24292E"/>
                <w:sz w:val="17"/>
              </w:rPr>
              <w:t>[]) {</w:t>
            </w:r>
            <w:r>
              <w:rPr>
                <w:rFonts w:ascii="Consolas" w:hAnsi="Consolas"/>
                <w:color w:val="24292E"/>
                <w:sz w:val="17"/>
              </w:rPr>
              <w:br/>
              <w:t xml:space="preserve">    int N = 1000000;</w:t>
            </w:r>
            <w:r>
              <w:rPr>
                <w:rFonts w:ascii="Consolas" w:hAnsi="Consolas"/>
                <w:color w:val="24292E"/>
                <w:sz w:val="17"/>
              </w:rPr>
              <w:br/>
              <w:t xml:space="preserve">    int </w:t>
            </w:r>
            <w:proofErr w:type="spellStart"/>
            <w:r>
              <w:rPr>
                <w:rFonts w:ascii="Consolas" w:hAnsi="Consolas"/>
                <w:color w:val="24292E"/>
                <w:sz w:val="17"/>
              </w:rPr>
              <w:t>benchmark_mode</w:t>
            </w:r>
            <w:proofErr w:type="spellEnd"/>
            <w:r>
              <w:rPr>
                <w:rFonts w:ascii="Consolas" w:hAnsi="Consolas"/>
                <w:color w:val="24292E"/>
                <w:sz w:val="17"/>
              </w:rPr>
              <w:t xml:space="preserve"> = 0;</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1) N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[1]);</w:t>
            </w:r>
            <w:r>
              <w:rPr>
                <w:rFonts w:ascii="Consolas" w:hAnsi="Consolas"/>
                <w:color w:val="24292E"/>
                <w:sz w:val="17"/>
              </w:rPr>
              <w:br/>
              <w:t xml:space="preserve">    if (</w:t>
            </w:r>
            <w:proofErr w:type="spellStart"/>
            <w:r>
              <w:rPr>
                <w:rFonts w:ascii="Consolas" w:hAnsi="Consolas"/>
                <w:color w:val="24292E"/>
                <w:sz w:val="17"/>
              </w:rPr>
              <w:t>argc</w:t>
            </w:r>
            <w:proofErr w:type="spellEnd"/>
            <w:r>
              <w:rPr>
                <w:rFonts w:ascii="Consolas" w:hAnsi="Consolas"/>
                <w:color w:val="24292E"/>
                <w:sz w:val="17"/>
              </w:rPr>
              <w:t xml:space="preserve"> &gt; 2) </w:t>
            </w:r>
            <w:proofErr w:type="spellStart"/>
            <w:r>
              <w:rPr>
                <w:rFonts w:ascii="Consolas" w:hAnsi="Consolas"/>
                <w:color w:val="24292E"/>
                <w:sz w:val="17"/>
              </w:rPr>
              <w:t>benchmark_mode</w:t>
            </w:r>
            <w:proofErr w:type="spellEnd"/>
            <w:r>
              <w:rPr>
                <w:rFonts w:ascii="Consolas" w:hAnsi="Consolas"/>
                <w:color w:val="24292E"/>
                <w:sz w:val="17"/>
              </w:rPr>
              <w:t xml:space="preserve"> = </w:t>
            </w:r>
            <w:proofErr w:type="spellStart"/>
            <w:r>
              <w:rPr>
                <w:rFonts w:ascii="Consolas" w:hAnsi="Consolas"/>
                <w:color w:val="24292E"/>
                <w:sz w:val="17"/>
              </w:rPr>
              <w:t>atoi</w:t>
            </w:r>
            <w:proofErr w:type="spellEnd"/>
            <w:r>
              <w:rPr>
                <w:rFonts w:ascii="Consolas" w:hAnsi="Consolas"/>
                <w:color w:val="24292E"/>
                <w:sz w:val="17"/>
              </w:rPr>
              <w:t>(</w:t>
            </w:r>
            <w:proofErr w:type="spellStart"/>
            <w:r>
              <w:rPr>
                <w:rFonts w:ascii="Consolas" w:hAnsi="Consolas"/>
                <w:color w:val="24292E"/>
                <w:sz w:val="17"/>
              </w:rPr>
              <w:t>argv</w:t>
            </w:r>
            <w:proofErr w:type="spellEnd"/>
            <w:r>
              <w:rPr>
                <w:rFonts w:ascii="Consolas" w:hAnsi="Consolas"/>
                <w:color w:val="24292E"/>
                <w:sz w:val="17"/>
              </w:rPr>
              <w:t>[2]);</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size_t</w:t>
            </w:r>
            <w:proofErr w:type="spellEnd"/>
            <w:r>
              <w:rPr>
                <w:rFonts w:ascii="Consolas" w:hAnsi="Consolas"/>
                <w:color w:val="24292E"/>
                <w:sz w:val="17"/>
              </w:rPr>
              <w:t xml:space="preserve"> size = N * </w:t>
            </w:r>
            <w:proofErr w:type="spellStart"/>
            <w:r>
              <w:rPr>
                <w:rFonts w:ascii="Consolas" w:hAnsi="Consolas"/>
                <w:color w:val="24292E"/>
                <w:sz w:val="17"/>
              </w:rPr>
              <w:t>sizeof</w:t>
            </w:r>
            <w:proofErr w:type="spellEnd"/>
            <w:r>
              <w:rPr>
                <w:rFonts w:ascii="Consolas" w:hAnsi="Consolas"/>
                <w:color w:val="24292E"/>
                <w:sz w:val="17"/>
              </w:rPr>
              <w:t>(float);</w:t>
            </w:r>
            <w:r>
              <w:rPr>
                <w:rFonts w:ascii="Consolas" w:hAnsi="Consolas"/>
                <w:color w:val="24292E"/>
                <w:sz w:val="17"/>
              </w:rPr>
              <w:br/>
              <w:t xml:space="preserve">    int </w:t>
            </w:r>
            <w:proofErr w:type="spellStart"/>
            <w:r>
              <w:rPr>
                <w:rFonts w:ascii="Consolas" w:hAnsi="Consolas"/>
                <w:color w:val="24292E"/>
                <w:sz w:val="17"/>
              </w:rPr>
              <w:t>threads_per_block</w:t>
            </w:r>
            <w:proofErr w:type="spellEnd"/>
            <w:r>
              <w:rPr>
                <w:rFonts w:ascii="Consolas" w:hAnsi="Consolas"/>
                <w:color w:val="24292E"/>
                <w:sz w:val="17"/>
              </w:rPr>
              <w:t xml:space="preserve"> = 256;</w:t>
            </w:r>
            <w:r>
              <w:rPr>
                <w:rFonts w:ascii="Consolas" w:hAnsi="Consolas"/>
                <w:color w:val="24292E"/>
                <w:sz w:val="17"/>
              </w:rPr>
              <w:br/>
              <w:t xml:space="preserve">    int </w:t>
            </w:r>
            <w:proofErr w:type="spellStart"/>
            <w:r>
              <w:rPr>
                <w:rFonts w:ascii="Consolas" w:hAnsi="Consolas"/>
                <w:color w:val="24292E"/>
                <w:sz w:val="17"/>
              </w:rPr>
              <w:t>num_blocks</w:t>
            </w:r>
            <w:proofErr w:type="spellEnd"/>
            <w:r>
              <w:rPr>
                <w:rFonts w:ascii="Consolas" w:hAnsi="Consolas"/>
                <w:color w:val="24292E"/>
                <w:sz w:val="17"/>
              </w:rPr>
              <w:t xml:space="preserve"> = (N + </w:t>
            </w:r>
            <w:proofErr w:type="spellStart"/>
            <w:r>
              <w:rPr>
                <w:rFonts w:ascii="Consolas" w:hAnsi="Consolas"/>
                <w:color w:val="24292E"/>
                <w:sz w:val="17"/>
              </w:rPr>
              <w:t>threads_per_block</w:t>
            </w:r>
            <w:proofErr w:type="spellEnd"/>
            <w:r>
              <w:rPr>
                <w:rFonts w:ascii="Consolas" w:hAnsi="Consolas"/>
                <w:color w:val="24292E"/>
                <w:sz w:val="17"/>
              </w:rPr>
              <w:t xml:space="preserve"> - 1) / </w:t>
            </w:r>
            <w:proofErr w:type="spellStart"/>
            <w:r>
              <w:rPr>
                <w:rFonts w:ascii="Consolas" w:hAnsi="Consolas"/>
                <w:color w:val="24292E"/>
                <w:sz w:val="17"/>
              </w:rPr>
              <w:t>threads_per_block</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 Host memory */</w:t>
            </w:r>
            <w:r>
              <w:rPr>
                <w:rFonts w:ascii="Consolas" w:hAnsi="Consolas"/>
                <w:color w:val="24292E"/>
                <w:sz w:val="17"/>
              </w:rPr>
              <w:br/>
              <w:t xml:space="preserve">    float *</w:t>
            </w:r>
            <w:proofErr w:type="spellStart"/>
            <w:r>
              <w:rPr>
                <w:rFonts w:ascii="Consolas" w:hAnsi="Consolas"/>
                <w:color w:val="24292E"/>
                <w:sz w:val="17"/>
              </w:rPr>
              <w:t>h_A</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h_C_cpu</w:t>
            </w:r>
            <w:proofErr w:type="spellEnd"/>
            <w:r>
              <w:rPr>
                <w:rFonts w:ascii="Consolas" w:hAnsi="Consolas"/>
                <w:color w:val="24292E"/>
                <w:sz w:val="17"/>
              </w:rPr>
              <w:t xml:space="preserve"> = (float *)malloc(size);</w:t>
            </w:r>
            <w:r>
              <w:rPr>
                <w:rFonts w:ascii="Consolas" w:hAnsi="Consolas"/>
                <w:color w:val="24292E"/>
                <w:sz w:val="17"/>
              </w:rPr>
              <w:br/>
              <w:t xml:space="preserve">    float *</w:t>
            </w:r>
            <w:proofErr w:type="spellStart"/>
            <w:r>
              <w:rPr>
                <w:rFonts w:ascii="Consolas" w:hAnsi="Consolas"/>
                <w:color w:val="24292E"/>
                <w:sz w:val="17"/>
              </w:rPr>
              <w:t>h_C_gpu</w:t>
            </w:r>
            <w:proofErr w:type="spellEnd"/>
            <w:r>
              <w:rPr>
                <w:rFonts w:ascii="Consolas" w:hAnsi="Consolas"/>
                <w:color w:val="24292E"/>
                <w:sz w:val="17"/>
              </w:rPr>
              <w:t xml:space="preserve"> = (float *)malloc(size);</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h_A</w:t>
            </w:r>
            <w:proofErr w:type="spellEnd"/>
            <w:r>
              <w:rPr>
                <w:rFonts w:ascii="Consolas" w:hAnsi="Consolas"/>
                <w:color w:val="24292E"/>
                <w:sz w:val="17"/>
              </w:rPr>
              <w:t xml:space="preserve"> || !</w:t>
            </w:r>
            <w:proofErr w:type="spellStart"/>
            <w:r>
              <w:rPr>
                <w:rFonts w:ascii="Consolas" w:hAnsi="Consolas"/>
                <w:color w:val="24292E"/>
                <w:sz w:val="17"/>
              </w:rPr>
              <w:t>h_C_cpu</w:t>
            </w:r>
            <w:proofErr w:type="spellEnd"/>
            <w:r>
              <w:rPr>
                <w:rFonts w:ascii="Consolas" w:hAnsi="Consolas"/>
                <w:color w:val="24292E"/>
                <w:sz w:val="17"/>
              </w:rPr>
              <w:t xml:space="preserve"> || !</w:t>
            </w:r>
            <w:proofErr w:type="spellStart"/>
            <w:r>
              <w:rPr>
                <w:rFonts w:ascii="Consolas" w:hAnsi="Consolas"/>
                <w:color w:val="24292E"/>
                <w:sz w:val="17"/>
              </w:rPr>
              <w:t>h_C_gpu</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fprintf</w:t>
            </w:r>
            <w:proofErr w:type="spellEnd"/>
            <w:r>
              <w:rPr>
                <w:rFonts w:ascii="Consolas" w:hAnsi="Consolas"/>
                <w:color w:val="24292E"/>
                <w:sz w:val="17"/>
              </w:rPr>
              <w:t>(stderr, "Host memory allocation failed.\n");</w:t>
            </w:r>
            <w:r>
              <w:rPr>
                <w:rFonts w:ascii="Consolas" w:hAnsi="Consolas"/>
                <w:color w:val="24292E"/>
                <w:sz w:val="17"/>
              </w:rPr>
              <w:br/>
              <w:t xml:space="preserve">        return 1;</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Initialize array */</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h_A</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sinf</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0.0003f) * 75.0f + 0.5f;</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 ---- Sequential CPU Version ---- */</w:t>
            </w:r>
            <w:r>
              <w:rPr>
                <w:rFonts w:ascii="Consolas" w:hAnsi="Consolas"/>
                <w:color w:val="24292E"/>
                <w:sz w:val="17"/>
              </w:rPr>
              <w:br/>
              <w:t xml:space="preserve">    auto </w:t>
            </w:r>
            <w:proofErr w:type="spellStart"/>
            <w:r>
              <w:rPr>
                <w:rFonts w:ascii="Consolas" w:hAnsi="Consolas"/>
                <w:color w:val="24292E"/>
                <w:sz w:val="17"/>
              </w:rPr>
              <w:t>ts</w:t>
            </w:r>
            <w:proofErr w:type="spellEnd"/>
            <w:r>
              <w:rPr>
                <w:rFonts w:ascii="Consolas" w:hAnsi="Consolas"/>
                <w:color w:val="24292E"/>
                <w:sz w:val="17"/>
              </w:rPr>
              <w:t xml:space="preserve">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w:t>
            </w:r>
            <w:proofErr w:type="spellStart"/>
            <w:r>
              <w:rPr>
                <w:rFonts w:ascii="Consolas" w:hAnsi="Consolas"/>
                <w:color w:val="24292E"/>
                <w:sz w:val="17"/>
              </w:rPr>
              <w:t>arraySquareCPU</w:t>
            </w:r>
            <w:proofErr w:type="spellEnd"/>
            <w:r>
              <w:rPr>
                <w:rFonts w:ascii="Consolas" w:hAnsi="Consolas"/>
                <w:color w:val="24292E"/>
                <w:sz w:val="17"/>
              </w:rPr>
              <w:t>(</w:t>
            </w:r>
            <w:proofErr w:type="spellStart"/>
            <w:r>
              <w:rPr>
                <w:rFonts w:ascii="Consolas" w:hAnsi="Consolas"/>
                <w:color w:val="24292E"/>
                <w:sz w:val="17"/>
              </w:rPr>
              <w:t>h_A</w:t>
            </w:r>
            <w:proofErr w:type="spellEnd"/>
            <w:r>
              <w:rPr>
                <w:rFonts w:ascii="Consolas" w:hAnsi="Consolas"/>
                <w:color w:val="24292E"/>
                <w:sz w:val="17"/>
              </w:rPr>
              <w:t xml:space="preserve">, </w:t>
            </w:r>
            <w:proofErr w:type="spellStart"/>
            <w:r>
              <w:rPr>
                <w:rFonts w:ascii="Consolas" w:hAnsi="Consolas"/>
                <w:color w:val="24292E"/>
                <w:sz w:val="17"/>
              </w:rPr>
              <w:t>h_C_cpu</w:t>
            </w:r>
            <w:proofErr w:type="spellEnd"/>
            <w:r>
              <w:rPr>
                <w:rFonts w:ascii="Consolas" w:hAnsi="Consolas"/>
                <w:color w:val="24292E"/>
                <w:sz w:val="17"/>
              </w:rPr>
              <w:t>, N);</w:t>
            </w:r>
            <w:r>
              <w:rPr>
                <w:rFonts w:ascii="Consolas" w:hAnsi="Consolas"/>
                <w:color w:val="24292E"/>
                <w:sz w:val="17"/>
              </w:rPr>
              <w:br/>
              <w:t xml:space="preserve">    auto </w:t>
            </w:r>
            <w:proofErr w:type="spellStart"/>
            <w:r>
              <w:rPr>
                <w:rFonts w:ascii="Consolas" w:hAnsi="Consolas"/>
                <w:color w:val="24292E"/>
                <w:sz w:val="17"/>
              </w:rPr>
              <w:t>te</w:t>
            </w:r>
            <w:proofErr w:type="spellEnd"/>
            <w:r>
              <w:rPr>
                <w:rFonts w:ascii="Consolas" w:hAnsi="Consolas"/>
                <w:color w:val="24292E"/>
                <w:sz w:val="17"/>
              </w:rPr>
              <w:t xml:space="preserve"> = std::chrono::</w:t>
            </w:r>
            <w:proofErr w:type="spellStart"/>
            <w:r>
              <w:rPr>
                <w:rFonts w:ascii="Consolas" w:hAnsi="Consolas"/>
                <w:color w:val="24292E"/>
                <w:sz w:val="17"/>
              </w:rPr>
              <w:t>high_resolution_clock</w:t>
            </w:r>
            <w:proofErr w:type="spellEnd"/>
            <w:r>
              <w:rPr>
                <w:rFonts w:ascii="Consolas" w:hAnsi="Consolas"/>
                <w:color w:val="24292E"/>
                <w:sz w:val="17"/>
              </w:rPr>
              <w:t>::now();</w:t>
            </w:r>
            <w:r>
              <w:rPr>
                <w:rFonts w:ascii="Consolas" w:hAnsi="Consolas"/>
                <w:color w:val="24292E"/>
                <w:sz w:val="17"/>
              </w:rPr>
              <w:br/>
              <w:t xml:space="preserve">    double </w:t>
            </w:r>
            <w:proofErr w:type="spellStart"/>
            <w:r>
              <w:rPr>
                <w:rFonts w:ascii="Consolas" w:hAnsi="Consolas"/>
                <w:color w:val="24292E"/>
                <w:sz w:val="17"/>
              </w:rPr>
              <w:t>cpu_ms</w:t>
            </w:r>
            <w:proofErr w:type="spellEnd"/>
            <w:r>
              <w:rPr>
                <w:rFonts w:ascii="Consolas" w:hAnsi="Consolas"/>
                <w:color w:val="24292E"/>
                <w:sz w:val="17"/>
              </w:rPr>
              <w:t xml:space="preserve"> = std::chrono::duration&lt;double, std::milli&gt;(</w:t>
            </w:r>
            <w:proofErr w:type="spellStart"/>
            <w:r>
              <w:rPr>
                <w:rFonts w:ascii="Consolas" w:hAnsi="Consolas"/>
                <w:color w:val="24292E"/>
                <w:sz w:val="17"/>
              </w:rPr>
              <w:t>te</w:t>
            </w:r>
            <w:proofErr w:type="spellEnd"/>
            <w:r>
              <w:rPr>
                <w:rFonts w:ascii="Consolas" w:hAnsi="Consolas"/>
                <w:color w:val="24292E"/>
                <w:sz w:val="17"/>
              </w:rPr>
              <w:t xml:space="preserve"> - </w:t>
            </w:r>
            <w:proofErr w:type="spellStart"/>
            <w:r>
              <w:rPr>
                <w:rFonts w:ascii="Consolas" w:hAnsi="Consolas"/>
                <w:color w:val="24292E"/>
                <w:sz w:val="17"/>
              </w:rPr>
              <w:t>ts</w:t>
            </w:r>
            <w:proofErr w:type="spellEnd"/>
            <w:r>
              <w:rPr>
                <w:rFonts w:ascii="Consolas" w:hAnsi="Consolas"/>
                <w:color w:val="24292E"/>
                <w:sz w:val="17"/>
              </w:rPr>
              <w:t>).count();</w:t>
            </w:r>
            <w:r>
              <w:rPr>
                <w:rFonts w:ascii="Consolas" w:hAnsi="Consolas"/>
                <w:color w:val="24292E"/>
                <w:sz w:val="17"/>
              </w:rPr>
              <w:br/>
            </w:r>
            <w:r>
              <w:rPr>
                <w:rFonts w:ascii="Consolas" w:hAnsi="Consolas"/>
                <w:color w:val="24292E"/>
                <w:sz w:val="17"/>
              </w:rPr>
              <w:br/>
              <w:t xml:space="preserve">    /* ---- CUDA GPU Version ---- */</w:t>
            </w:r>
            <w:r>
              <w:rPr>
                <w:rFonts w:ascii="Consolas" w:hAnsi="Consolas"/>
                <w:color w:val="24292E"/>
                <w:sz w:val="17"/>
              </w:rPr>
              <w:br/>
              <w:t xml:space="preserve">    float *</w:t>
            </w:r>
            <w:proofErr w:type="spellStart"/>
            <w:r>
              <w:rPr>
                <w:rFonts w:ascii="Consolas" w:hAnsi="Consolas"/>
                <w:color w:val="24292E"/>
                <w:sz w:val="17"/>
              </w:rPr>
              <w:t>d_A</w:t>
            </w:r>
            <w:proofErr w:type="spellEnd"/>
            <w:r>
              <w:rPr>
                <w:rFonts w:ascii="Consolas" w:hAnsi="Consolas"/>
                <w:color w:val="24292E"/>
                <w:sz w:val="17"/>
              </w:rPr>
              <w:t>, *</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d_A</w:t>
            </w:r>
            <w:proofErr w:type="spellEnd"/>
            <w:r>
              <w:rPr>
                <w:rFonts w:ascii="Consolas" w:hAnsi="Consolas"/>
                <w:color w:val="24292E"/>
                <w:sz w:val="17"/>
              </w:rPr>
              <w:t>, size);</w:t>
            </w:r>
            <w:r>
              <w:rPr>
                <w:rFonts w:ascii="Consolas" w:hAnsi="Consolas"/>
                <w:color w:val="24292E"/>
                <w:sz w:val="17"/>
              </w:rPr>
              <w:br/>
              <w:t xml:space="preserve">    </w:t>
            </w:r>
            <w:proofErr w:type="spellStart"/>
            <w:r>
              <w:rPr>
                <w:rFonts w:ascii="Consolas" w:hAnsi="Consolas"/>
                <w:color w:val="24292E"/>
                <w:sz w:val="17"/>
              </w:rPr>
              <w:t>cudaMalloc</w:t>
            </w:r>
            <w:proofErr w:type="spellEnd"/>
            <w:r>
              <w:rPr>
                <w:rFonts w:ascii="Consolas" w:hAnsi="Consolas"/>
                <w:color w:val="24292E"/>
                <w:sz w:val="17"/>
              </w:rPr>
              <w:t>((void **)&amp;</w:t>
            </w:r>
            <w:proofErr w:type="spellStart"/>
            <w:r>
              <w:rPr>
                <w:rFonts w:ascii="Consolas" w:hAnsi="Consolas"/>
                <w:color w:val="24292E"/>
                <w:sz w:val="17"/>
              </w:rPr>
              <w:t>d_C</w:t>
            </w:r>
            <w:proofErr w:type="spellEnd"/>
            <w:r>
              <w:rPr>
                <w:rFonts w:ascii="Consolas" w:hAnsi="Consolas"/>
                <w:color w:val="24292E"/>
                <w:sz w:val="17"/>
              </w:rPr>
              <w:t>, size);</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cudaEvent_t</w:t>
            </w:r>
            <w:proofErr w:type="spellEnd"/>
            <w:r>
              <w:rPr>
                <w:rFonts w:ascii="Consolas" w:hAnsi="Consolas"/>
                <w:color w:val="24292E"/>
                <w:sz w:val="17"/>
              </w:rPr>
              <w:t xml:space="preserve"> </w:t>
            </w:r>
            <w:proofErr w:type="spellStart"/>
            <w:r>
              <w:rPr>
                <w:rFonts w:ascii="Consolas" w:hAnsi="Consolas"/>
                <w:color w:val="24292E"/>
                <w:sz w:val="17"/>
              </w:rPr>
              <w:t>ev_start</w:t>
            </w:r>
            <w:proofErr w:type="spellEnd"/>
            <w:r>
              <w:rPr>
                <w:rFonts w:ascii="Consolas" w:hAnsi="Consolas"/>
                <w:color w:val="24292E"/>
                <w:sz w:val="17"/>
              </w:rPr>
              <w:t xml:space="preserve">, ev_h2d, </w:t>
            </w:r>
            <w:proofErr w:type="spellStart"/>
            <w:r>
              <w:rPr>
                <w:rFonts w:ascii="Consolas" w:hAnsi="Consolas"/>
                <w:color w:val="24292E"/>
                <w:sz w:val="17"/>
              </w:rPr>
              <w:t>ev_kernel</w:t>
            </w:r>
            <w:proofErr w:type="spellEnd"/>
            <w:r>
              <w:rPr>
                <w:rFonts w:ascii="Consolas" w:hAnsi="Consolas"/>
                <w:color w:val="24292E"/>
                <w:sz w:val="17"/>
              </w:rPr>
              <w:t>, ev_d2h;</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(&amp;ev_h2d);</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w:t>
            </w:r>
            <w:proofErr w:type="spellStart"/>
            <w:r>
              <w:rPr>
                <w:rFonts w:ascii="Consolas" w:hAnsi="Consolas"/>
                <w:color w:val="24292E"/>
                <w:sz w:val="17"/>
              </w:rPr>
              <w:t>ev_kernel</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cudaEventCreate</w:t>
            </w:r>
            <w:proofErr w:type="spellEnd"/>
            <w:r>
              <w:rPr>
                <w:rFonts w:ascii="Consolas" w:hAnsi="Consolas"/>
                <w:color w:val="24292E"/>
                <w:sz w:val="17"/>
              </w:rPr>
              <w:t>(&amp;ev_d2h);</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h_A</w:t>
            </w:r>
            <w:proofErr w:type="spellEnd"/>
            <w:r>
              <w:rPr>
                <w:rFonts w:ascii="Consolas" w:hAnsi="Consolas"/>
                <w:color w:val="24292E"/>
                <w:sz w:val="17"/>
              </w:rPr>
              <w:t xml:space="preserve">, size, </w:t>
            </w:r>
            <w:proofErr w:type="spellStart"/>
            <w:r>
              <w:rPr>
                <w:rFonts w:ascii="Consolas" w:hAnsi="Consolas"/>
                <w:color w:val="24292E"/>
                <w:sz w:val="17"/>
              </w:rPr>
              <w:t>cudaMemcpyHostToDevice</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(ev_h2d);</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arraySquareKernel</w:t>
            </w:r>
            <w:proofErr w:type="spellEnd"/>
            <w:r>
              <w:rPr>
                <w:rFonts w:ascii="Consolas" w:hAnsi="Consolas"/>
                <w:color w:val="24292E"/>
                <w:sz w:val="17"/>
              </w:rPr>
              <w:t>&lt;&lt;&lt;</w:t>
            </w:r>
            <w:proofErr w:type="spellStart"/>
            <w:r>
              <w:rPr>
                <w:rFonts w:ascii="Consolas" w:hAnsi="Consolas"/>
                <w:color w:val="24292E"/>
                <w:sz w:val="17"/>
              </w:rPr>
              <w:t>num_blocks</w:t>
            </w:r>
            <w:proofErr w:type="spellEnd"/>
            <w:r>
              <w:rPr>
                <w:rFonts w:ascii="Consolas" w:hAnsi="Consolas"/>
                <w:color w:val="24292E"/>
                <w:sz w:val="17"/>
              </w:rPr>
              <w:t xml:space="preserve">, </w:t>
            </w:r>
            <w:proofErr w:type="spellStart"/>
            <w:r>
              <w:rPr>
                <w:rFonts w:ascii="Consolas" w:hAnsi="Consolas"/>
                <w:color w:val="24292E"/>
                <w:sz w:val="17"/>
              </w:rPr>
              <w:t>threads_per_block</w:t>
            </w:r>
            <w:proofErr w:type="spellEnd"/>
            <w:r>
              <w:rPr>
                <w:rFonts w:ascii="Consolas" w:hAnsi="Consolas"/>
                <w:color w:val="24292E"/>
                <w:sz w:val="17"/>
              </w:rPr>
              <w:t>&gt;&gt;&gt;(</w:t>
            </w:r>
            <w:proofErr w:type="spellStart"/>
            <w:r>
              <w:rPr>
                <w:rFonts w:ascii="Consolas" w:hAnsi="Consolas"/>
                <w:color w:val="24292E"/>
                <w:sz w:val="17"/>
              </w:rPr>
              <w:t>d_A</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N);</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w:t>
            </w:r>
            <w:proofErr w:type="spellStart"/>
            <w:r>
              <w:rPr>
                <w:rFonts w:ascii="Consolas" w:hAnsi="Consolas"/>
                <w:color w:val="24292E"/>
                <w:sz w:val="17"/>
              </w:rPr>
              <w:t>ev_kernel</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cudaMemcpy</w:t>
            </w:r>
            <w:proofErr w:type="spellEnd"/>
            <w:r>
              <w:rPr>
                <w:rFonts w:ascii="Consolas" w:hAnsi="Consolas"/>
                <w:color w:val="24292E"/>
                <w:sz w:val="17"/>
              </w:rPr>
              <w:t>(</w:t>
            </w:r>
            <w:proofErr w:type="spellStart"/>
            <w:r>
              <w:rPr>
                <w:rFonts w:ascii="Consolas" w:hAnsi="Consolas"/>
                <w:color w:val="24292E"/>
                <w:sz w:val="17"/>
              </w:rPr>
              <w:t>h_C_gpu</w:t>
            </w:r>
            <w:proofErr w:type="spellEnd"/>
            <w:r>
              <w:rPr>
                <w:rFonts w:ascii="Consolas" w:hAnsi="Consolas"/>
                <w:color w:val="24292E"/>
                <w:sz w:val="17"/>
              </w:rPr>
              <w:t xml:space="preserve">, </w:t>
            </w:r>
            <w:proofErr w:type="spellStart"/>
            <w:r>
              <w:rPr>
                <w:rFonts w:ascii="Consolas" w:hAnsi="Consolas"/>
                <w:color w:val="24292E"/>
                <w:sz w:val="17"/>
              </w:rPr>
              <w:t>d_C</w:t>
            </w:r>
            <w:proofErr w:type="spellEnd"/>
            <w:r>
              <w:rPr>
                <w:rFonts w:ascii="Consolas" w:hAnsi="Consolas"/>
                <w:color w:val="24292E"/>
                <w:sz w:val="17"/>
              </w:rPr>
              <w:t xml:space="preserve">, size, </w:t>
            </w:r>
            <w:proofErr w:type="spellStart"/>
            <w:r>
              <w:rPr>
                <w:rFonts w:ascii="Consolas" w:hAnsi="Consolas"/>
                <w:color w:val="24292E"/>
                <w:sz w:val="17"/>
              </w:rPr>
              <w:t>cudaMemcpyDeviceToHost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cudaEventRecord</w:t>
            </w:r>
            <w:proofErr w:type="spellEnd"/>
            <w:r>
              <w:rPr>
                <w:rFonts w:ascii="Consolas" w:hAnsi="Consolas"/>
                <w:color w:val="24292E"/>
                <w:sz w:val="17"/>
              </w:rPr>
              <w:t>(ev_d2h);</w:t>
            </w:r>
            <w:r>
              <w:rPr>
                <w:rFonts w:ascii="Consolas" w:hAnsi="Consolas"/>
                <w:color w:val="24292E"/>
                <w:sz w:val="17"/>
              </w:rPr>
              <w:br/>
              <w:t xml:space="preserve">    </w:t>
            </w:r>
            <w:proofErr w:type="spellStart"/>
            <w:r>
              <w:rPr>
                <w:rFonts w:ascii="Consolas" w:hAnsi="Consolas"/>
                <w:color w:val="24292E"/>
                <w:sz w:val="17"/>
              </w:rPr>
              <w:t>cudaEventSynchronize</w:t>
            </w:r>
            <w:proofErr w:type="spellEnd"/>
            <w:r>
              <w:rPr>
                <w:rFonts w:ascii="Consolas" w:hAnsi="Consolas"/>
                <w:color w:val="24292E"/>
                <w:sz w:val="17"/>
              </w:rPr>
              <w:t>(ev_d2h);</w:t>
            </w:r>
            <w:r>
              <w:rPr>
                <w:rFonts w:ascii="Consolas" w:hAnsi="Consolas"/>
                <w:color w:val="24292E"/>
                <w:sz w:val="17"/>
              </w:rPr>
              <w:br/>
            </w:r>
            <w:r>
              <w:rPr>
                <w:rFonts w:ascii="Consolas" w:hAnsi="Consolas"/>
                <w:color w:val="24292E"/>
                <w:sz w:val="17"/>
              </w:rPr>
              <w:br/>
            </w:r>
            <w:r>
              <w:rPr>
                <w:rFonts w:ascii="Consolas" w:hAnsi="Consolas"/>
                <w:color w:val="24292E"/>
                <w:sz w:val="17"/>
              </w:rPr>
              <w:lastRenderedPageBreak/>
              <w:t xml:space="preserve">    float h2d_ms = 0, </w:t>
            </w:r>
            <w:proofErr w:type="spellStart"/>
            <w:r>
              <w:rPr>
                <w:rFonts w:ascii="Consolas" w:hAnsi="Consolas"/>
                <w:color w:val="24292E"/>
                <w:sz w:val="17"/>
              </w:rPr>
              <w:t>kernel_ms</w:t>
            </w:r>
            <w:proofErr w:type="spellEnd"/>
            <w:r>
              <w:rPr>
                <w:rFonts w:ascii="Consolas" w:hAnsi="Consolas"/>
                <w:color w:val="24292E"/>
                <w:sz w:val="17"/>
              </w:rPr>
              <w:t xml:space="preserve"> = 0, d2h_ms = 0;</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 xml:space="preserve">(&amp;h2d_ms, </w:t>
            </w:r>
            <w:proofErr w:type="spellStart"/>
            <w:r>
              <w:rPr>
                <w:rFonts w:ascii="Consolas" w:hAnsi="Consolas"/>
                <w:color w:val="24292E"/>
                <w:sz w:val="17"/>
              </w:rPr>
              <w:t>ev_start</w:t>
            </w:r>
            <w:proofErr w:type="spellEnd"/>
            <w:r>
              <w:rPr>
                <w:rFonts w:ascii="Consolas" w:hAnsi="Consolas"/>
                <w:color w:val="24292E"/>
                <w:sz w:val="17"/>
              </w:rPr>
              <w:t>, ev_h2d);</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(&amp;</w:t>
            </w:r>
            <w:proofErr w:type="spellStart"/>
            <w:r>
              <w:rPr>
                <w:rFonts w:ascii="Consolas" w:hAnsi="Consolas"/>
                <w:color w:val="24292E"/>
                <w:sz w:val="17"/>
              </w:rPr>
              <w:t>kernel_ms</w:t>
            </w:r>
            <w:proofErr w:type="spellEnd"/>
            <w:r>
              <w:rPr>
                <w:rFonts w:ascii="Consolas" w:hAnsi="Consolas"/>
                <w:color w:val="24292E"/>
                <w:sz w:val="17"/>
              </w:rPr>
              <w:t xml:space="preserve">, ev_h2d, </w:t>
            </w:r>
            <w:proofErr w:type="spellStart"/>
            <w:r>
              <w:rPr>
                <w:rFonts w:ascii="Consolas" w:hAnsi="Consolas"/>
                <w:color w:val="24292E"/>
                <w:sz w:val="17"/>
              </w:rPr>
              <w:t>ev_kernel</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cudaEventElapsedTime</w:t>
            </w:r>
            <w:proofErr w:type="spellEnd"/>
            <w:r>
              <w:rPr>
                <w:rFonts w:ascii="Consolas" w:hAnsi="Consolas"/>
                <w:color w:val="24292E"/>
                <w:sz w:val="17"/>
              </w:rPr>
              <w:t xml:space="preserve">(&amp;d2h_ms, </w:t>
            </w:r>
            <w:proofErr w:type="spellStart"/>
            <w:r>
              <w:rPr>
                <w:rFonts w:ascii="Consolas" w:hAnsi="Consolas"/>
                <w:color w:val="24292E"/>
                <w:sz w:val="17"/>
              </w:rPr>
              <w:t>ev_kernel</w:t>
            </w:r>
            <w:proofErr w:type="spellEnd"/>
            <w:r>
              <w:rPr>
                <w:rFonts w:ascii="Consolas" w:hAnsi="Consolas"/>
                <w:color w:val="24292E"/>
                <w:sz w:val="17"/>
              </w:rPr>
              <w:t>, ev_d2h);</w:t>
            </w:r>
            <w:r>
              <w:rPr>
                <w:rFonts w:ascii="Consolas" w:hAnsi="Consolas"/>
                <w:color w:val="24292E"/>
                <w:sz w:val="17"/>
              </w:rPr>
              <w:br/>
              <w:t xml:space="preserve">    float </w:t>
            </w:r>
            <w:proofErr w:type="spellStart"/>
            <w:r>
              <w:rPr>
                <w:rFonts w:ascii="Consolas" w:hAnsi="Consolas"/>
                <w:color w:val="24292E"/>
                <w:sz w:val="17"/>
              </w:rPr>
              <w:t>gpu_total_ms</w:t>
            </w:r>
            <w:proofErr w:type="spellEnd"/>
            <w:r>
              <w:rPr>
                <w:rFonts w:ascii="Consolas" w:hAnsi="Consolas"/>
                <w:color w:val="24292E"/>
                <w:sz w:val="17"/>
              </w:rPr>
              <w:t xml:space="preserve"> = h2d_ms + </w:t>
            </w:r>
            <w:proofErr w:type="spellStart"/>
            <w:r>
              <w:rPr>
                <w:rFonts w:ascii="Consolas" w:hAnsi="Consolas"/>
                <w:color w:val="24292E"/>
                <w:sz w:val="17"/>
              </w:rPr>
              <w:t>kernel_ms</w:t>
            </w:r>
            <w:proofErr w:type="spellEnd"/>
            <w:r>
              <w:rPr>
                <w:rFonts w:ascii="Consolas" w:hAnsi="Consolas"/>
                <w:color w:val="24292E"/>
                <w:sz w:val="17"/>
              </w:rPr>
              <w:t xml:space="preserve"> + d2h_ms;</w:t>
            </w:r>
            <w:r>
              <w:rPr>
                <w:rFonts w:ascii="Consolas" w:hAnsi="Consolas"/>
                <w:color w:val="24292E"/>
                <w:sz w:val="17"/>
              </w:rPr>
              <w:br/>
            </w:r>
            <w:r>
              <w:rPr>
                <w:rFonts w:ascii="Consolas" w:hAnsi="Consolas"/>
                <w:color w:val="24292E"/>
                <w:sz w:val="17"/>
              </w:rPr>
              <w:br/>
              <w:t xml:space="preserve">    /* Correctness verification */</w:t>
            </w:r>
            <w:r>
              <w:rPr>
                <w:rFonts w:ascii="Consolas" w:hAnsi="Consolas"/>
                <w:color w:val="24292E"/>
                <w:sz w:val="17"/>
              </w:rPr>
              <w:br/>
              <w:t xml:space="preserve">    int mismatches = 0;</w:t>
            </w:r>
            <w:r>
              <w:rPr>
                <w:rFonts w:ascii="Consolas" w:hAnsi="Consolas"/>
                <w:color w:val="24292E"/>
                <w:sz w:val="17"/>
              </w:rPr>
              <w:br/>
              <w:t xml:space="preserve">    float </w:t>
            </w:r>
            <w:proofErr w:type="spellStart"/>
            <w:r>
              <w:rPr>
                <w:rFonts w:ascii="Consolas" w:hAnsi="Consolas"/>
                <w:color w:val="24292E"/>
                <w:sz w:val="17"/>
              </w:rPr>
              <w:t>max_diff</w:t>
            </w:r>
            <w:proofErr w:type="spellEnd"/>
            <w:r>
              <w:rPr>
                <w:rFonts w:ascii="Consolas" w:hAnsi="Consolas"/>
                <w:color w:val="24292E"/>
                <w:sz w:val="17"/>
              </w:rPr>
              <w:t xml:space="preserve"> = 0.0f;</w:t>
            </w:r>
            <w:r>
              <w:rPr>
                <w:rFonts w:ascii="Consolas" w:hAnsi="Consolas"/>
                <w:color w:val="24292E"/>
                <w:sz w:val="17"/>
              </w:rPr>
              <w:br/>
              <w:t xml:space="preserve">    for (int </w:t>
            </w:r>
            <w:proofErr w:type="spellStart"/>
            <w:r>
              <w:rPr>
                <w:rFonts w:ascii="Consolas" w:hAnsi="Consolas"/>
                <w:color w:val="24292E"/>
                <w:sz w:val="17"/>
              </w:rPr>
              <w:t>i</w:t>
            </w:r>
            <w:proofErr w:type="spellEnd"/>
            <w:r>
              <w:rPr>
                <w:rFonts w:ascii="Consolas" w:hAnsi="Consolas"/>
                <w:color w:val="24292E"/>
                <w:sz w:val="17"/>
              </w:rPr>
              <w:t xml:space="preserve"> = 0; </w:t>
            </w:r>
            <w:proofErr w:type="spellStart"/>
            <w:r>
              <w:rPr>
                <w:rFonts w:ascii="Consolas" w:hAnsi="Consolas"/>
                <w:color w:val="24292E"/>
                <w:sz w:val="17"/>
              </w:rPr>
              <w:t>i</w:t>
            </w:r>
            <w:proofErr w:type="spellEnd"/>
            <w:r>
              <w:rPr>
                <w:rFonts w:ascii="Consolas" w:hAnsi="Consolas"/>
                <w:color w:val="24292E"/>
                <w:sz w:val="17"/>
              </w:rPr>
              <w:t xml:space="preserve"> &lt; N; </w:t>
            </w:r>
            <w:proofErr w:type="spellStart"/>
            <w:r>
              <w:rPr>
                <w:rFonts w:ascii="Consolas" w:hAnsi="Consolas"/>
                <w:color w:val="24292E"/>
                <w:sz w:val="17"/>
              </w:rPr>
              <w:t>i</w:t>
            </w:r>
            <w:proofErr w:type="spellEnd"/>
            <w:r>
              <w:rPr>
                <w:rFonts w:ascii="Consolas" w:hAnsi="Consolas"/>
                <w:color w:val="24292E"/>
                <w:sz w:val="17"/>
              </w:rPr>
              <w:t>++) {</w:t>
            </w:r>
            <w:r>
              <w:rPr>
                <w:rFonts w:ascii="Consolas" w:hAnsi="Consolas"/>
                <w:color w:val="24292E"/>
                <w:sz w:val="17"/>
              </w:rPr>
              <w:br/>
              <w:t xml:space="preserve">        float diff = </w:t>
            </w:r>
            <w:proofErr w:type="spellStart"/>
            <w:r>
              <w:rPr>
                <w:rFonts w:ascii="Consolas" w:hAnsi="Consolas"/>
                <w:color w:val="24292E"/>
                <w:sz w:val="17"/>
              </w:rPr>
              <w:t>fabsf</w:t>
            </w:r>
            <w:proofErr w:type="spellEnd"/>
            <w:r>
              <w:rPr>
                <w:rFonts w:ascii="Consolas" w:hAnsi="Consolas"/>
                <w:color w:val="24292E"/>
                <w:sz w:val="17"/>
              </w:rPr>
              <w:t>(</w:t>
            </w:r>
            <w:proofErr w:type="spellStart"/>
            <w:r>
              <w:rPr>
                <w:rFonts w:ascii="Consolas" w:hAnsi="Consolas"/>
                <w:color w:val="24292E"/>
                <w:sz w:val="17"/>
              </w:rPr>
              <w:t>h_C_cpu</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 xml:space="preserve">] - </w:t>
            </w:r>
            <w:proofErr w:type="spellStart"/>
            <w:r>
              <w:rPr>
                <w:rFonts w:ascii="Consolas" w:hAnsi="Consolas"/>
                <w:color w:val="24292E"/>
                <w:sz w:val="17"/>
              </w:rPr>
              <w:t>h_C_gpu</w:t>
            </w:r>
            <w:proofErr w:type="spellEnd"/>
            <w:r>
              <w:rPr>
                <w:rFonts w:ascii="Consolas" w:hAnsi="Consolas"/>
                <w:color w:val="24292E"/>
                <w:sz w:val="17"/>
              </w:rPr>
              <w:t>[</w:t>
            </w:r>
            <w:proofErr w:type="spellStart"/>
            <w:r>
              <w:rPr>
                <w:rFonts w:ascii="Consolas" w:hAnsi="Consolas"/>
                <w:color w:val="24292E"/>
                <w:sz w:val="17"/>
              </w:rPr>
              <w:t>i</w:t>
            </w:r>
            <w:proofErr w:type="spellEnd"/>
            <w:r>
              <w:rPr>
                <w:rFonts w:ascii="Consolas" w:hAnsi="Consolas"/>
                <w:color w:val="24292E"/>
                <w:sz w:val="17"/>
              </w:rPr>
              <w:t>]);</w:t>
            </w:r>
            <w:r>
              <w:rPr>
                <w:rFonts w:ascii="Consolas" w:hAnsi="Consolas"/>
                <w:color w:val="24292E"/>
                <w:sz w:val="17"/>
              </w:rPr>
              <w:br/>
              <w:t xml:space="preserve">        if (diff &gt; </w:t>
            </w:r>
            <w:proofErr w:type="spellStart"/>
            <w:r>
              <w:rPr>
                <w:rFonts w:ascii="Consolas" w:hAnsi="Consolas"/>
                <w:color w:val="24292E"/>
                <w:sz w:val="17"/>
              </w:rPr>
              <w:t>max_diff</w:t>
            </w:r>
            <w:proofErr w:type="spellEnd"/>
            <w:r>
              <w:rPr>
                <w:rFonts w:ascii="Consolas" w:hAnsi="Consolas"/>
                <w:color w:val="24292E"/>
                <w:sz w:val="17"/>
              </w:rPr>
              <w:t xml:space="preserve">) </w:t>
            </w:r>
            <w:proofErr w:type="spellStart"/>
            <w:r>
              <w:rPr>
                <w:rFonts w:ascii="Consolas" w:hAnsi="Consolas"/>
                <w:color w:val="24292E"/>
                <w:sz w:val="17"/>
              </w:rPr>
              <w:t>max_diff</w:t>
            </w:r>
            <w:proofErr w:type="spellEnd"/>
            <w:r>
              <w:rPr>
                <w:rFonts w:ascii="Consolas" w:hAnsi="Consolas"/>
                <w:color w:val="24292E"/>
                <w:sz w:val="17"/>
              </w:rPr>
              <w:t xml:space="preserve"> = diff;</w:t>
            </w:r>
            <w:r>
              <w:rPr>
                <w:rFonts w:ascii="Consolas" w:hAnsi="Consolas"/>
                <w:color w:val="24292E"/>
                <w:sz w:val="17"/>
              </w:rPr>
              <w:br/>
              <w:t xml:space="preserve">        if (diff &gt; 1e-3f) mismatches++;</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float speedup = </w:t>
            </w:r>
            <w:proofErr w:type="spellStart"/>
            <w:r>
              <w:rPr>
                <w:rFonts w:ascii="Consolas" w:hAnsi="Consolas"/>
                <w:color w:val="24292E"/>
                <w:sz w:val="17"/>
              </w:rPr>
              <w:t>cpu_ms</w:t>
            </w:r>
            <w:proofErr w:type="spellEnd"/>
            <w:r>
              <w:rPr>
                <w:rFonts w:ascii="Consolas" w:hAnsi="Consolas"/>
                <w:color w:val="24292E"/>
                <w:sz w:val="17"/>
              </w:rPr>
              <w:t xml:space="preserve"> / </w:t>
            </w:r>
            <w:proofErr w:type="spellStart"/>
            <w:r>
              <w:rPr>
                <w:rFonts w:ascii="Consolas" w:hAnsi="Consolas"/>
                <w:color w:val="24292E"/>
                <w:sz w:val="17"/>
              </w:rPr>
              <w:t>gpu_total_ms</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t xml:space="preserve">    if (</w:t>
            </w:r>
            <w:proofErr w:type="spellStart"/>
            <w:r>
              <w:rPr>
                <w:rFonts w:ascii="Consolas" w:hAnsi="Consolas"/>
                <w:color w:val="24292E"/>
                <w:sz w:val="17"/>
              </w:rPr>
              <w:t>benchmark_mode</w:t>
            </w:r>
            <w:proofErr w:type="spellEnd"/>
            <w:r>
              <w:rPr>
                <w:rFonts w:ascii="Consolas" w:hAnsi="Consolas"/>
                <w:color w:val="24292E"/>
                <w:sz w:val="17"/>
              </w:rPr>
              <w:t>) {</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("DATA_SQUARE|%d|%.4f|%.4f|%.4f|%.4f|%.4f|%.4f|%d|%.6e\n",</w:t>
            </w:r>
            <w:r>
              <w:rPr>
                <w:rFonts w:ascii="Consolas" w:hAnsi="Consolas"/>
                <w:color w:val="24292E"/>
                <w:sz w:val="17"/>
              </w:rPr>
              <w:br/>
              <w:t xml:space="preserve">               N, </w:t>
            </w:r>
            <w:proofErr w:type="spellStart"/>
            <w:r>
              <w:rPr>
                <w:rFonts w:ascii="Consolas" w:hAnsi="Consolas"/>
                <w:color w:val="24292E"/>
                <w:sz w:val="17"/>
              </w:rPr>
              <w:t>cpu_ms</w:t>
            </w:r>
            <w:proofErr w:type="spellEnd"/>
            <w:r>
              <w:rPr>
                <w:rFonts w:ascii="Consolas" w:hAnsi="Consolas"/>
                <w:color w:val="24292E"/>
                <w:sz w:val="17"/>
              </w:rPr>
              <w:t xml:space="preserve">, h2d_ms, </w:t>
            </w:r>
            <w:proofErr w:type="spellStart"/>
            <w:r>
              <w:rPr>
                <w:rFonts w:ascii="Consolas" w:hAnsi="Consolas"/>
                <w:color w:val="24292E"/>
                <w:sz w:val="17"/>
              </w:rPr>
              <w:t>kernel_ms</w:t>
            </w:r>
            <w:proofErr w:type="spellEnd"/>
            <w:r>
              <w:rPr>
                <w:rFonts w:ascii="Consolas" w:hAnsi="Consolas"/>
                <w:color w:val="24292E"/>
                <w:sz w:val="17"/>
              </w:rPr>
              <w:t xml:space="preserve">, d2h_ms, </w:t>
            </w:r>
            <w:proofErr w:type="spellStart"/>
            <w:r>
              <w:rPr>
                <w:rFonts w:ascii="Consolas" w:hAnsi="Consolas"/>
                <w:color w:val="24292E"/>
                <w:sz w:val="17"/>
              </w:rPr>
              <w:t>gpu_total_ms</w:t>
            </w:r>
            <w:proofErr w:type="spellEnd"/>
            <w:r>
              <w:rPr>
                <w:rFonts w:ascii="Consolas" w:hAnsi="Consolas"/>
                <w:color w:val="24292E"/>
                <w:sz w:val="17"/>
              </w:rPr>
              <w:t>, speedup,</w:t>
            </w:r>
            <w:r>
              <w:rPr>
                <w:rFonts w:ascii="Consolas" w:hAnsi="Consolas"/>
                <w:color w:val="24292E"/>
                <w:sz w:val="17"/>
              </w:rPr>
              <w:br/>
              <w:t xml:space="preserve">               mismatches, </w:t>
            </w:r>
            <w:proofErr w:type="spellStart"/>
            <w:r>
              <w:rPr>
                <w:rFonts w:ascii="Consolas" w:hAnsi="Consolas"/>
                <w:color w:val="24292E"/>
                <w:sz w:val="17"/>
              </w:rPr>
              <w:t>max_diff</w:t>
            </w:r>
            <w:proofErr w:type="spellEnd"/>
            <w:r>
              <w:rPr>
                <w:rFonts w:ascii="Consolas" w:hAnsi="Consolas"/>
                <w:color w:val="24292E"/>
                <w:sz w:val="17"/>
              </w:rPr>
              <w:t>);</w:t>
            </w:r>
            <w:r>
              <w:rPr>
                <w:rFonts w:ascii="Consolas" w:hAnsi="Consolas"/>
                <w:color w:val="24292E"/>
                <w:sz w:val="17"/>
              </w:rPr>
              <w:br/>
              <w:t xml:space="preserve">    } else {</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Task 8: 1D Array Processing — Array Squaring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]^2)\n");</w:t>
            </w:r>
            <w:r>
              <w:rPr>
                <w:rFonts w:ascii="Consolas" w:hAnsi="Consolas"/>
                <w:color w:val="24292E"/>
                <w:sz w:val="17"/>
              </w:rPr>
              <w:br/>
              <w:t xml:space="preserve">        printf("====================================================================\n");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Array Size (N)        : %d\n", 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Threads per Block     : %d\n", </w:t>
            </w:r>
            <w:proofErr w:type="spellStart"/>
            <w:r>
              <w:rPr>
                <w:rFonts w:ascii="Consolas" w:hAnsi="Consolas"/>
                <w:color w:val="24292E"/>
                <w:sz w:val="17"/>
              </w:rPr>
              <w:t>threads_per_block</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Number of Blocks      : %d\n", </w:t>
            </w:r>
            <w:proofErr w:type="spellStart"/>
            <w:r>
              <w:rPr>
                <w:rFonts w:ascii="Consolas" w:hAnsi="Consolas"/>
                <w:color w:val="24292E"/>
                <w:sz w:val="17"/>
              </w:rPr>
              <w:t>num_blocks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CPU Sequential Time   : %.4f </w:t>
            </w:r>
            <w:proofErr w:type="spellStart"/>
            <w:r>
              <w:rPr>
                <w:rFonts w:ascii="Consolas" w:hAnsi="Consolas"/>
                <w:color w:val="24292E"/>
                <w:sz w:val="17"/>
              </w:rPr>
              <w:t>ms</w:t>
            </w:r>
            <w:proofErr w:type="spellEnd"/>
            <w:r>
              <w:rPr>
                <w:rFonts w:ascii="Consolas" w:hAnsi="Consolas"/>
                <w:color w:val="24292E"/>
                <w:sz w:val="17"/>
              </w:rPr>
              <w:t xml:space="preserve">\n", </w:t>
            </w:r>
            <w:proofErr w:type="spellStart"/>
            <w:r>
              <w:rPr>
                <w:rFonts w:ascii="Consolas" w:hAnsi="Consolas"/>
                <w:color w:val="24292E"/>
                <w:sz w:val="17"/>
              </w:rPr>
              <w:t>cpu_ms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w:t>
            </w:r>
            <w:proofErr w:type="spellStart"/>
            <w:r>
              <w:rPr>
                <w:rFonts w:ascii="Consolas" w:hAnsi="Consolas"/>
                <w:color w:val="24292E"/>
                <w:sz w:val="17"/>
              </w:rPr>
              <w:t>Host→Device</w:t>
            </w:r>
            <w:proofErr w:type="spellEnd"/>
            <w:r>
              <w:rPr>
                <w:rFonts w:ascii="Consolas" w:hAnsi="Consolas"/>
                <w:color w:val="24292E"/>
                <w:sz w:val="17"/>
              </w:rPr>
              <w:t xml:space="preserve">       : %.4f </w:t>
            </w:r>
            <w:proofErr w:type="spellStart"/>
            <w:r>
              <w:rPr>
                <w:rFonts w:ascii="Consolas" w:hAnsi="Consolas"/>
                <w:color w:val="24292E"/>
                <w:sz w:val="17"/>
              </w:rPr>
              <w:t>ms</w:t>
            </w:r>
            <w:proofErr w:type="spellEnd"/>
            <w:r>
              <w:rPr>
                <w:rFonts w:ascii="Consolas" w:hAnsi="Consolas"/>
                <w:color w:val="24292E"/>
                <w:sz w:val="17"/>
              </w:rPr>
              <w:t>\n", h2d_ms);</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Kernel Execution  : %.4f </w:t>
            </w:r>
            <w:proofErr w:type="spellStart"/>
            <w:r>
              <w:rPr>
                <w:rFonts w:ascii="Consolas" w:hAnsi="Consolas"/>
                <w:color w:val="24292E"/>
                <w:sz w:val="17"/>
              </w:rPr>
              <w:t>ms</w:t>
            </w:r>
            <w:proofErr w:type="spellEnd"/>
            <w:r>
              <w:rPr>
                <w:rFonts w:ascii="Consolas" w:hAnsi="Consolas"/>
                <w:color w:val="24292E"/>
                <w:sz w:val="17"/>
              </w:rPr>
              <w:t xml:space="preserve">\n", </w:t>
            </w:r>
            <w:proofErr w:type="spellStart"/>
            <w:r>
              <w:rPr>
                <w:rFonts w:ascii="Consolas" w:hAnsi="Consolas"/>
                <w:color w:val="24292E"/>
                <w:sz w:val="17"/>
              </w:rPr>
              <w:t>kernel_ms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w:t>
            </w:r>
            <w:proofErr w:type="spellStart"/>
            <w:r>
              <w:rPr>
                <w:rFonts w:ascii="Consolas" w:hAnsi="Consolas"/>
                <w:color w:val="24292E"/>
                <w:sz w:val="17"/>
              </w:rPr>
              <w:t>Device→Host</w:t>
            </w:r>
            <w:proofErr w:type="spellEnd"/>
            <w:r>
              <w:rPr>
                <w:rFonts w:ascii="Consolas" w:hAnsi="Consolas"/>
                <w:color w:val="24292E"/>
                <w:sz w:val="17"/>
              </w:rPr>
              <w:t xml:space="preserve">       : %.4f </w:t>
            </w:r>
            <w:proofErr w:type="spellStart"/>
            <w:r>
              <w:rPr>
                <w:rFonts w:ascii="Consolas" w:hAnsi="Consolas"/>
                <w:color w:val="24292E"/>
                <w:sz w:val="17"/>
              </w:rPr>
              <w:t>ms</w:t>
            </w:r>
            <w:proofErr w:type="spellEnd"/>
            <w:r>
              <w:rPr>
                <w:rFonts w:ascii="Consolas" w:hAnsi="Consolas"/>
                <w:color w:val="24292E"/>
                <w:sz w:val="17"/>
              </w:rPr>
              <w:t>\n", d2h_ms);</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Total Time        : %.4f </w:t>
            </w:r>
            <w:proofErr w:type="spellStart"/>
            <w:r>
              <w:rPr>
                <w:rFonts w:ascii="Consolas" w:hAnsi="Consolas"/>
                <w:color w:val="24292E"/>
                <w:sz w:val="17"/>
              </w:rPr>
              <w:t>ms</w:t>
            </w:r>
            <w:proofErr w:type="spellEnd"/>
            <w:r>
              <w:rPr>
                <w:rFonts w:ascii="Consolas" w:hAnsi="Consolas"/>
                <w:color w:val="24292E"/>
                <w:sz w:val="17"/>
              </w:rPr>
              <w:t xml:space="preserve">\n", </w:t>
            </w:r>
            <w:proofErr w:type="spellStart"/>
            <w:r>
              <w:rPr>
                <w:rFonts w:ascii="Consolas" w:hAnsi="Consolas"/>
                <w:color w:val="24292E"/>
                <w:sz w:val="17"/>
              </w:rPr>
              <w:t>gpu_total_ms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Speedup (CPU/GPU)     : %.2fx\n", speedup);</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Kernel-only Speedup   : %.2fx\n", </w:t>
            </w:r>
            <w:proofErr w:type="spellStart"/>
            <w:r>
              <w:rPr>
                <w:rFonts w:ascii="Consolas" w:hAnsi="Consolas"/>
                <w:color w:val="24292E"/>
                <w:sz w:val="17"/>
              </w:rPr>
              <w:t>cpu_ms</w:t>
            </w:r>
            <w:proofErr w:type="spellEnd"/>
            <w:r>
              <w:rPr>
                <w:rFonts w:ascii="Consolas" w:hAnsi="Consolas"/>
                <w:color w:val="24292E"/>
                <w:sz w:val="17"/>
              </w:rPr>
              <w:t xml:space="preserve"> / </w:t>
            </w:r>
            <w:proofErr w:type="spellStart"/>
            <w:r>
              <w:rPr>
                <w:rFonts w:ascii="Consolas" w:hAnsi="Consolas"/>
                <w:color w:val="24292E"/>
                <w:sz w:val="17"/>
              </w:rPr>
              <w:t>kernel_ms</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Correctness Verification:\n");</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CPU Result[0]       : %.6f\n", </w:t>
            </w:r>
            <w:proofErr w:type="spellStart"/>
            <w:r>
              <w:rPr>
                <w:rFonts w:ascii="Consolas" w:hAnsi="Consolas"/>
                <w:color w:val="24292E"/>
                <w:sz w:val="17"/>
              </w:rPr>
              <w:t>h_C_cpu</w:t>
            </w:r>
            <w:proofErr w:type="spellEnd"/>
            <w:r>
              <w:rPr>
                <w:rFonts w:ascii="Consolas" w:hAnsi="Consolas"/>
                <w:color w:val="24292E"/>
                <w:sz w:val="17"/>
              </w:rPr>
              <w:t>[0]);</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GPU Result[0]       : %.6f\n", </w:t>
            </w:r>
            <w:proofErr w:type="spellStart"/>
            <w:r>
              <w:rPr>
                <w:rFonts w:ascii="Consolas" w:hAnsi="Consolas"/>
                <w:color w:val="24292E"/>
                <w:sz w:val="17"/>
              </w:rPr>
              <w:t>h_C_gpu</w:t>
            </w:r>
            <w:proofErr w:type="spellEnd"/>
            <w:r>
              <w:rPr>
                <w:rFonts w:ascii="Consolas" w:hAnsi="Consolas"/>
                <w:color w:val="24292E"/>
                <w:sz w:val="17"/>
              </w:rPr>
              <w:t>[0]);</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xml:space="preserve">("    Max Absolute Diff   : %.6e\n", </w:t>
            </w:r>
            <w:proofErr w:type="spellStart"/>
            <w:r>
              <w:rPr>
                <w:rFonts w:ascii="Consolas" w:hAnsi="Consolas"/>
                <w:color w:val="24292E"/>
                <w:sz w:val="17"/>
              </w:rPr>
              <w:t>max_diff</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printf</w:t>
            </w:r>
            <w:proofErr w:type="spellEnd"/>
            <w:r>
              <w:rPr>
                <w:rFonts w:ascii="Consolas" w:hAnsi="Consolas"/>
                <w:color w:val="24292E"/>
                <w:sz w:val="17"/>
              </w:rPr>
              <w:t>("    Status              : %s (%d mismatches)\n",</w:t>
            </w:r>
            <w:r>
              <w:rPr>
                <w:rFonts w:ascii="Consolas" w:hAnsi="Consolas"/>
                <w:color w:val="24292E"/>
                <w:sz w:val="17"/>
              </w:rPr>
              <w:br/>
              <w:t xml:space="preserve">               mismatches == 0 ? "PASSED" : "FAILED", mismatches);</w:t>
            </w:r>
            <w:r>
              <w:rPr>
                <w:rFonts w:ascii="Consolas" w:hAnsi="Consolas"/>
                <w:color w:val="24292E"/>
                <w:sz w:val="17"/>
              </w:rPr>
              <w:br/>
              <w:t xml:space="preserve">        printf("====================================================================\n");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ev_start</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(ev_h2d);</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w:t>
            </w:r>
            <w:proofErr w:type="spellStart"/>
            <w:r>
              <w:rPr>
                <w:rFonts w:ascii="Consolas" w:hAnsi="Consolas"/>
                <w:color w:val="24292E"/>
                <w:sz w:val="17"/>
              </w:rPr>
              <w:t>ev_kernel</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cudaEventDestroy</w:t>
            </w:r>
            <w:proofErr w:type="spellEnd"/>
            <w:r>
              <w:rPr>
                <w:rFonts w:ascii="Consolas" w:hAnsi="Consolas"/>
                <w:color w:val="24292E"/>
                <w:sz w:val="17"/>
              </w:rPr>
              <w:t>(ev_d2h);</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d_A</w:t>
            </w:r>
            <w:proofErr w:type="spellEnd"/>
            <w:r>
              <w:rPr>
                <w:rFonts w:ascii="Consolas" w:hAnsi="Consolas"/>
                <w:color w:val="24292E"/>
                <w:sz w:val="17"/>
              </w:rPr>
              <w:t>);</w:t>
            </w:r>
            <w:r>
              <w:rPr>
                <w:rFonts w:ascii="Consolas" w:hAnsi="Consolas"/>
                <w:color w:val="24292E"/>
                <w:sz w:val="17"/>
              </w:rPr>
              <w:br/>
              <w:t xml:space="preserve">    </w:t>
            </w:r>
            <w:proofErr w:type="spellStart"/>
            <w:r>
              <w:rPr>
                <w:rFonts w:ascii="Consolas" w:hAnsi="Consolas"/>
                <w:color w:val="24292E"/>
                <w:sz w:val="17"/>
              </w:rPr>
              <w:t>cudaFree</w:t>
            </w:r>
            <w:proofErr w:type="spellEnd"/>
            <w:r>
              <w:rPr>
                <w:rFonts w:ascii="Consolas" w:hAnsi="Consolas"/>
                <w:color w:val="24292E"/>
                <w:sz w:val="17"/>
              </w:rPr>
              <w:t>(</w:t>
            </w:r>
            <w:proofErr w:type="spellStart"/>
            <w:r>
              <w:rPr>
                <w:rFonts w:ascii="Consolas" w:hAnsi="Consolas"/>
                <w:color w:val="24292E"/>
                <w:sz w:val="17"/>
              </w:rPr>
              <w:t>d_C</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h_A</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h_C_cpu</w:t>
            </w:r>
            <w:proofErr w:type="spellEnd"/>
            <w:r>
              <w:rPr>
                <w:rFonts w:ascii="Consolas" w:hAnsi="Consolas"/>
                <w:color w:val="24292E"/>
                <w:sz w:val="17"/>
              </w:rPr>
              <w:t>);</w:t>
            </w:r>
            <w:r>
              <w:rPr>
                <w:rFonts w:ascii="Consolas" w:hAnsi="Consolas"/>
                <w:color w:val="24292E"/>
                <w:sz w:val="17"/>
              </w:rPr>
              <w:br/>
              <w:t xml:space="preserve">    free(</w:t>
            </w:r>
            <w:proofErr w:type="spellStart"/>
            <w:r>
              <w:rPr>
                <w:rFonts w:ascii="Consolas" w:hAnsi="Consolas"/>
                <w:color w:val="24292E"/>
                <w:sz w:val="17"/>
              </w:rPr>
              <w:t>h_C_gpu</w:t>
            </w:r>
            <w:proofErr w:type="spellEnd"/>
            <w:r>
              <w:rPr>
                <w:rFonts w:ascii="Consolas" w:hAnsi="Consolas"/>
                <w:color w:val="24292E"/>
                <w:sz w:val="17"/>
              </w:rPr>
              <w:t>);</w:t>
            </w:r>
            <w:r>
              <w:rPr>
                <w:rFonts w:ascii="Consolas" w:hAnsi="Consolas"/>
                <w:color w:val="24292E"/>
                <w:sz w:val="17"/>
              </w:rPr>
              <w:br/>
            </w:r>
            <w:r>
              <w:rPr>
                <w:rFonts w:ascii="Consolas" w:hAnsi="Consolas"/>
                <w:color w:val="24292E"/>
                <w:sz w:val="17"/>
              </w:rPr>
              <w:br/>
            </w:r>
            <w:r>
              <w:rPr>
                <w:rFonts w:ascii="Consolas" w:hAnsi="Consolas"/>
                <w:color w:val="24292E"/>
                <w:sz w:val="17"/>
              </w:rPr>
              <w:lastRenderedPageBreak/>
              <w:t xml:space="preserve">    return 0;</w:t>
            </w:r>
            <w:r>
              <w:rPr>
                <w:rFonts w:ascii="Consolas" w:hAnsi="Consolas"/>
                <w:color w:val="24292E"/>
                <w:sz w:val="17"/>
              </w:rPr>
              <w:br/>
              <w:t>}</w:t>
            </w:r>
            <w:r>
              <w:rPr>
                <w:rFonts w:ascii="Consolas" w:hAnsi="Consolas"/>
                <w:color w:val="24292E"/>
                <w:sz w:val="17"/>
              </w:rPr>
              <w:br/>
            </w:r>
          </w:p>
        </w:tc>
      </w:tr>
    </w:tbl>
    <w:p w14:paraId="5247EEBF" w14:textId="77777777" w:rsidR="00154BA7" w:rsidRDefault="00000000">
      <w:pPr>
        <w:pStyle w:val="Heading3"/>
      </w:pPr>
      <w:r>
        <w:lastRenderedPageBreak/>
        <w:t>Performance Results:</w:t>
      </w:r>
    </w:p>
    <w:tbl>
      <w:tblPr>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54BA7" w14:paraId="1F3A2BCF" w14:textId="77777777">
        <w:trPr>
          <w:jc w:val="center"/>
        </w:trPr>
        <w:tc>
          <w:tcPr>
            <w:tcW w:w="1170" w:type="dxa"/>
            <w:shd w:val="clear" w:color="auto" w:fill="1B365D"/>
            <w:tcMar>
              <w:top w:w="100" w:type="dxa"/>
              <w:left w:w="150" w:type="dxa"/>
              <w:bottom w:w="100" w:type="dxa"/>
              <w:right w:w="150" w:type="dxa"/>
            </w:tcMar>
          </w:tcPr>
          <w:p w14:paraId="2C9EEB8E" w14:textId="77777777" w:rsidR="00154BA7" w:rsidRDefault="00000000">
            <w:pPr>
              <w:jc w:val="center"/>
            </w:pPr>
            <w:r>
              <w:rPr>
                <w:b/>
                <w:color w:val="FFFFFF"/>
                <w:sz w:val="19"/>
              </w:rPr>
              <w:t>Array Size</w:t>
            </w:r>
          </w:p>
        </w:tc>
        <w:tc>
          <w:tcPr>
            <w:tcW w:w="1170" w:type="dxa"/>
            <w:shd w:val="clear" w:color="auto" w:fill="1B365D"/>
            <w:tcMar>
              <w:top w:w="100" w:type="dxa"/>
              <w:left w:w="150" w:type="dxa"/>
              <w:bottom w:w="100" w:type="dxa"/>
              <w:right w:w="150" w:type="dxa"/>
            </w:tcMar>
          </w:tcPr>
          <w:p w14:paraId="67BF7C14" w14:textId="77777777" w:rsidR="00154BA7" w:rsidRDefault="00000000">
            <w:pPr>
              <w:jc w:val="center"/>
            </w:pPr>
            <w:r>
              <w:rPr>
                <w:b/>
                <w:color w:val="FFFFFF"/>
                <w:sz w:val="19"/>
              </w:rPr>
              <w:t>CPU (</w:t>
            </w:r>
            <w:proofErr w:type="spellStart"/>
            <w:r>
              <w:rPr>
                <w:b/>
                <w:color w:val="FFFFFF"/>
                <w:sz w:val="19"/>
              </w:rPr>
              <w:t>ms</w:t>
            </w:r>
            <w:proofErr w:type="spellEnd"/>
            <w:r>
              <w:rPr>
                <w:b/>
                <w:color w:val="FFFFFF"/>
                <w:sz w:val="19"/>
              </w:rPr>
              <w:t>)</w:t>
            </w:r>
          </w:p>
        </w:tc>
        <w:tc>
          <w:tcPr>
            <w:tcW w:w="1170" w:type="dxa"/>
            <w:shd w:val="clear" w:color="auto" w:fill="1B365D"/>
            <w:tcMar>
              <w:top w:w="100" w:type="dxa"/>
              <w:left w:w="150" w:type="dxa"/>
              <w:bottom w:w="100" w:type="dxa"/>
              <w:right w:w="150" w:type="dxa"/>
            </w:tcMar>
          </w:tcPr>
          <w:p w14:paraId="3807EEC5" w14:textId="77777777" w:rsidR="00154BA7" w:rsidRDefault="00000000">
            <w:pPr>
              <w:jc w:val="center"/>
            </w:pPr>
            <w:r>
              <w:rPr>
                <w:b/>
                <w:color w:val="FFFFFF"/>
                <w:sz w:val="19"/>
              </w:rPr>
              <w:t>H→D (</w:t>
            </w:r>
            <w:proofErr w:type="spellStart"/>
            <w:r>
              <w:rPr>
                <w:b/>
                <w:color w:val="FFFFFF"/>
                <w:sz w:val="19"/>
              </w:rPr>
              <w:t>ms</w:t>
            </w:r>
            <w:proofErr w:type="spellEnd"/>
            <w:r>
              <w:rPr>
                <w:b/>
                <w:color w:val="FFFFFF"/>
                <w:sz w:val="19"/>
              </w:rPr>
              <w:t>)</w:t>
            </w:r>
          </w:p>
        </w:tc>
        <w:tc>
          <w:tcPr>
            <w:tcW w:w="1170" w:type="dxa"/>
            <w:shd w:val="clear" w:color="auto" w:fill="1B365D"/>
            <w:tcMar>
              <w:top w:w="100" w:type="dxa"/>
              <w:left w:w="150" w:type="dxa"/>
              <w:bottom w:w="100" w:type="dxa"/>
              <w:right w:w="150" w:type="dxa"/>
            </w:tcMar>
          </w:tcPr>
          <w:p w14:paraId="235FDDCD" w14:textId="77777777" w:rsidR="00154BA7" w:rsidRDefault="00000000">
            <w:pPr>
              <w:jc w:val="center"/>
            </w:pPr>
            <w:r>
              <w:rPr>
                <w:b/>
                <w:color w:val="FFFFFF"/>
                <w:sz w:val="19"/>
              </w:rPr>
              <w:t>Kernel (</w:t>
            </w:r>
            <w:proofErr w:type="spellStart"/>
            <w:r>
              <w:rPr>
                <w:b/>
                <w:color w:val="FFFFFF"/>
                <w:sz w:val="19"/>
              </w:rPr>
              <w:t>ms</w:t>
            </w:r>
            <w:proofErr w:type="spellEnd"/>
            <w:r>
              <w:rPr>
                <w:b/>
                <w:color w:val="FFFFFF"/>
                <w:sz w:val="19"/>
              </w:rPr>
              <w:t>)</w:t>
            </w:r>
          </w:p>
        </w:tc>
        <w:tc>
          <w:tcPr>
            <w:tcW w:w="1170" w:type="dxa"/>
            <w:shd w:val="clear" w:color="auto" w:fill="1B365D"/>
            <w:tcMar>
              <w:top w:w="100" w:type="dxa"/>
              <w:left w:w="150" w:type="dxa"/>
              <w:bottom w:w="100" w:type="dxa"/>
              <w:right w:w="150" w:type="dxa"/>
            </w:tcMar>
          </w:tcPr>
          <w:p w14:paraId="2FCCB9F8" w14:textId="77777777" w:rsidR="00154BA7" w:rsidRDefault="00000000">
            <w:pPr>
              <w:jc w:val="center"/>
            </w:pPr>
            <w:r>
              <w:rPr>
                <w:b/>
                <w:color w:val="FFFFFF"/>
                <w:sz w:val="19"/>
              </w:rPr>
              <w:t>D→H (</w:t>
            </w:r>
            <w:proofErr w:type="spellStart"/>
            <w:r>
              <w:rPr>
                <w:b/>
                <w:color w:val="FFFFFF"/>
                <w:sz w:val="19"/>
              </w:rPr>
              <w:t>ms</w:t>
            </w:r>
            <w:proofErr w:type="spellEnd"/>
            <w:r>
              <w:rPr>
                <w:b/>
                <w:color w:val="FFFFFF"/>
                <w:sz w:val="19"/>
              </w:rPr>
              <w:t>)</w:t>
            </w:r>
          </w:p>
        </w:tc>
        <w:tc>
          <w:tcPr>
            <w:tcW w:w="1170" w:type="dxa"/>
            <w:shd w:val="clear" w:color="auto" w:fill="1B365D"/>
            <w:tcMar>
              <w:top w:w="100" w:type="dxa"/>
              <w:left w:w="150" w:type="dxa"/>
              <w:bottom w:w="100" w:type="dxa"/>
              <w:right w:w="150" w:type="dxa"/>
            </w:tcMar>
          </w:tcPr>
          <w:p w14:paraId="5C073748" w14:textId="77777777" w:rsidR="00154BA7" w:rsidRDefault="00000000">
            <w:pPr>
              <w:jc w:val="center"/>
            </w:pPr>
            <w:r>
              <w:rPr>
                <w:b/>
                <w:color w:val="FFFFFF"/>
                <w:sz w:val="19"/>
              </w:rPr>
              <w:t>GPU Total (</w:t>
            </w:r>
            <w:proofErr w:type="spellStart"/>
            <w:r>
              <w:rPr>
                <w:b/>
                <w:color w:val="FFFFFF"/>
                <w:sz w:val="19"/>
              </w:rPr>
              <w:t>ms</w:t>
            </w:r>
            <w:proofErr w:type="spellEnd"/>
            <w:r>
              <w:rPr>
                <w:b/>
                <w:color w:val="FFFFFF"/>
                <w:sz w:val="19"/>
              </w:rPr>
              <w:t>)</w:t>
            </w:r>
          </w:p>
        </w:tc>
        <w:tc>
          <w:tcPr>
            <w:tcW w:w="1170" w:type="dxa"/>
            <w:shd w:val="clear" w:color="auto" w:fill="1B365D"/>
            <w:tcMar>
              <w:top w:w="100" w:type="dxa"/>
              <w:left w:w="150" w:type="dxa"/>
              <w:bottom w:w="100" w:type="dxa"/>
              <w:right w:w="150" w:type="dxa"/>
            </w:tcMar>
          </w:tcPr>
          <w:p w14:paraId="1BE0BD58" w14:textId="77777777" w:rsidR="00154BA7" w:rsidRDefault="00000000">
            <w:pPr>
              <w:jc w:val="center"/>
            </w:pPr>
            <w:r>
              <w:rPr>
                <w:b/>
                <w:color w:val="FFFFFF"/>
                <w:sz w:val="19"/>
              </w:rPr>
              <w:t>Speedup</w:t>
            </w:r>
          </w:p>
        </w:tc>
        <w:tc>
          <w:tcPr>
            <w:tcW w:w="1170" w:type="dxa"/>
            <w:shd w:val="clear" w:color="auto" w:fill="1B365D"/>
            <w:tcMar>
              <w:top w:w="100" w:type="dxa"/>
              <w:left w:w="150" w:type="dxa"/>
              <w:bottom w:w="100" w:type="dxa"/>
              <w:right w:w="150" w:type="dxa"/>
            </w:tcMar>
          </w:tcPr>
          <w:p w14:paraId="17CC99EF" w14:textId="77777777" w:rsidR="00154BA7" w:rsidRDefault="00000000">
            <w:pPr>
              <w:jc w:val="center"/>
            </w:pPr>
            <w:r>
              <w:rPr>
                <w:b/>
                <w:color w:val="FFFFFF"/>
                <w:sz w:val="19"/>
              </w:rPr>
              <w:t>Verify</w:t>
            </w:r>
          </w:p>
        </w:tc>
      </w:tr>
      <w:tr w:rsidR="00154BA7" w14:paraId="4B31AFA4" w14:textId="77777777">
        <w:trPr>
          <w:jc w:val="center"/>
        </w:trPr>
        <w:tc>
          <w:tcPr>
            <w:tcW w:w="1170" w:type="dxa"/>
            <w:shd w:val="clear" w:color="auto" w:fill="FFFFFF"/>
            <w:tcMar>
              <w:top w:w="80" w:type="dxa"/>
              <w:left w:w="120" w:type="dxa"/>
              <w:bottom w:w="80" w:type="dxa"/>
              <w:right w:w="120" w:type="dxa"/>
            </w:tcMar>
          </w:tcPr>
          <w:p w14:paraId="15AF70B4" w14:textId="77777777" w:rsidR="00154BA7" w:rsidRDefault="00000000">
            <w:r>
              <w:rPr>
                <w:sz w:val="19"/>
              </w:rPr>
              <w:t>100,000</w:t>
            </w:r>
          </w:p>
        </w:tc>
        <w:tc>
          <w:tcPr>
            <w:tcW w:w="1170" w:type="dxa"/>
            <w:shd w:val="clear" w:color="auto" w:fill="FFFFFF"/>
            <w:tcMar>
              <w:top w:w="80" w:type="dxa"/>
              <w:left w:w="120" w:type="dxa"/>
              <w:bottom w:w="80" w:type="dxa"/>
              <w:right w:w="120" w:type="dxa"/>
            </w:tcMar>
          </w:tcPr>
          <w:p w14:paraId="06836E54" w14:textId="77777777" w:rsidR="00154BA7" w:rsidRDefault="00000000">
            <w:r>
              <w:rPr>
                <w:sz w:val="19"/>
              </w:rPr>
              <w:t>0.4413</w:t>
            </w:r>
          </w:p>
        </w:tc>
        <w:tc>
          <w:tcPr>
            <w:tcW w:w="1170" w:type="dxa"/>
            <w:shd w:val="clear" w:color="auto" w:fill="FFFFFF"/>
            <w:tcMar>
              <w:top w:w="80" w:type="dxa"/>
              <w:left w:w="120" w:type="dxa"/>
              <w:bottom w:w="80" w:type="dxa"/>
              <w:right w:w="120" w:type="dxa"/>
            </w:tcMar>
          </w:tcPr>
          <w:p w14:paraId="7B2C442F" w14:textId="77777777" w:rsidR="00154BA7" w:rsidRDefault="00000000">
            <w:r>
              <w:rPr>
                <w:sz w:val="19"/>
              </w:rPr>
              <w:t>0.0898</w:t>
            </w:r>
          </w:p>
        </w:tc>
        <w:tc>
          <w:tcPr>
            <w:tcW w:w="1170" w:type="dxa"/>
            <w:shd w:val="clear" w:color="auto" w:fill="FFFFFF"/>
            <w:tcMar>
              <w:top w:w="80" w:type="dxa"/>
              <w:left w:w="120" w:type="dxa"/>
              <w:bottom w:w="80" w:type="dxa"/>
              <w:right w:w="120" w:type="dxa"/>
            </w:tcMar>
          </w:tcPr>
          <w:p w14:paraId="6C40BDB3" w14:textId="77777777" w:rsidR="00154BA7" w:rsidRDefault="00000000">
            <w:r>
              <w:rPr>
                <w:sz w:val="19"/>
              </w:rPr>
              <w:t>0.2030</w:t>
            </w:r>
          </w:p>
        </w:tc>
        <w:tc>
          <w:tcPr>
            <w:tcW w:w="1170" w:type="dxa"/>
            <w:shd w:val="clear" w:color="auto" w:fill="FFFFFF"/>
            <w:tcMar>
              <w:top w:w="80" w:type="dxa"/>
              <w:left w:w="120" w:type="dxa"/>
              <w:bottom w:w="80" w:type="dxa"/>
              <w:right w:w="120" w:type="dxa"/>
            </w:tcMar>
          </w:tcPr>
          <w:p w14:paraId="0ABA7B56" w14:textId="77777777" w:rsidR="00154BA7" w:rsidRDefault="00000000">
            <w:r>
              <w:rPr>
                <w:sz w:val="19"/>
              </w:rPr>
              <w:t>0.1968</w:t>
            </w:r>
          </w:p>
        </w:tc>
        <w:tc>
          <w:tcPr>
            <w:tcW w:w="1170" w:type="dxa"/>
            <w:shd w:val="clear" w:color="auto" w:fill="FFFFFF"/>
            <w:tcMar>
              <w:top w:w="80" w:type="dxa"/>
              <w:left w:w="120" w:type="dxa"/>
              <w:bottom w:w="80" w:type="dxa"/>
              <w:right w:w="120" w:type="dxa"/>
            </w:tcMar>
          </w:tcPr>
          <w:p w14:paraId="2F1A36BC" w14:textId="77777777" w:rsidR="00154BA7" w:rsidRDefault="00000000">
            <w:r>
              <w:rPr>
                <w:sz w:val="19"/>
              </w:rPr>
              <w:t>0.4897</w:t>
            </w:r>
          </w:p>
        </w:tc>
        <w:tc>
          <w:tcPr>
            <w:tcW w:w="1170" w:type="dxa"/>
            <w:shd w:val="clear" w:color="auto" w:fill="FFFFFF"/>
            <w:tcMar>
              <w:top w:w="80" w:type="dxa"/>
              <w:left w:w="120" w:type="dxa"/>
              <w:bottom w:w="80" w:type="dxa"/>
              <w:right w:w="120" w:type="dxa"/>
            </w:tcMar>
          </w:tcPr>
          <w:p w14:paraId="1BB28F62" w14:textId="77777777" w:rsidR="00154BA7" w:rsidRDefault="00000000">
            <w:r>
              <w:rPr>
                <w:sz w:val="19"/>
              </w:rPr>
              <w:t>0.90x</w:t>
            </w:r>
          </w:p>
        </w:tc>
        <w:tc>
          <w:tcPr>
            <w:tcW w:w="1170" w:type="dxa"/>
            <w:shd w:val="clear" w:color="auto" w:fill="FFFFFF"/>
            <w:tcMar>
              <w:top w:w="80" w:type="dxa"/>
              <w:left w:w="120" w:type="dxa"/>
              <w:bottom w:w="80" w:type="dxa"/>
              <w:right w:w="120" w:type="dxa"/>
            </w:tcMar>
          </w:tcPr>
          <w:p w14:paraId="2C336836" w14:textId="77777777" w:rsidR="00154BA7" w:rsidRDefault="00000000">
            <w:r>
              <w:rPr>
                <w:sz w:val="19"/>
              </w:rPr>
              <w:t>PASS</w:t>
            </w:r>
          </w:p>
        </w:tc>
      </w:tr>
      <w:tr w:rsidR="00154BA7" w14:paraId="6D41B508" w14:textId="77777777">
        <w:trPr>
          <w:jc w:val="center"/>
        </w:trPr>
        <w:tc>
          <w:tcPr>
            <w:tcW w:w="1170" w:type="dxa"/>
            <w:shd w:val="clear" w:color="auto" w:fill="F9FAFB"/>
            <w:tcMar>
              <w:top w:w="80" w:type="dxa"/>
              <w:left w:w="120" w:type="dxa"/>
              <w:bottom w:w="80" w:type="dxa"/>
              <w:right w:w="120" w:type="dxa"/>
            </w:tcMar>
          </w:tcPr>
          <w:p w14:paraId="4C2C001E" w14:textId="77777777" w:rsidR="00154BA7" w:rsidRDefault="00000000">
            <w:r>
              <w:rPr>
                <w:sz w:val="19"/>
              </w:rPr>
              <w:t>500,000</w:t>
            </w:r>
          </w:p>
        </w:tc>
        <w:tc>
          <w:tcPr>
            <w:tcW w:w="1170" w:type="dxa"/>
            <w:shd w:val="clear" w:color="auto" w:fill="F9FAFB"/>
            <w:tcMar>
              <w:top w:w="80" w:type="dxa"/>
              <w:left w:w="120" w:type="dxa"/>
              <w:bottom w:w="80" w:type="dxa"/>
              <w:right w:w="120" w:type="dxa"/>
            </w:tcMar>
          </w:tcPr>
          <w:p w14:paraId="4F0D5B0F" w14:textId="77777777" w:rsidR="00154BA7" w:rsidRDefault="00000000">
            <w:r>
              <w:rPr>
                <w:sz w:val="19"/>
              </w:rPr>
              <w:t>0.9923</w:t>
            </w:r>
          </w:p>
        </w:tc>
        <w:tc>
          <w:tcPr>
            <w:tcW w:w="1170" w:type="dxa"/>
            <w:shd w:val="clear" w:color="auto" w:fill="F9FAFB"/>
            <w:tcMar>
              <w:top w:w="80" w:type="dxa"/>
              <w:left w:w="120" w:type="dxa"/>
              <w:bottom w:w="80" w:type="dxa"/>
              <w:right w:w="120" w:type="dxa"/>
            </w:tcMar>
          </w:tcPr>
          <w:p w14:paraId="4E6B3853" w14:textId="77777777" w:rsidR="00154BA7" w:rsidRDefault="00000000">
            <w:r>
              <w:rPr>
                <w:sz w:val="19"/>
              </w:rPr>
              <w:t>0.3805</w:t>
            </w:r>
          </w:p>
        </w:tc>
        <w:tc>
          <w:tcPr>
            <w:tcW w:w="1170" w:type="dxa"/>
            <w:shd w:val="clear" w:color="auto" w:fill="F9FAFB"/>
            <w:tcMar>
              <w:top w:w="80" w:type="dxa"/>
              <w:left w:w="120" w:type="dxa"/>
              <w:bottom w:w="80" w:type="dxa"/>
              <w:right w:w="120" w:type="dxa"/>
            </w:tcMar>
          </w:tcPr>
          <w:p w14:paraId="025C94E2" w14:textId="77777777" w:rsidR="00154BA7" w:rsidRDefault="00000000">
            <w:r>
              <w:rPr>
                <w:sz w:val="19"/>
              </w:rPr>
              <w:t>0.3670</w:t>
            </w:r>
          </w:p>
        </w:tc>
        <w:tc>
          <w:tcPr>
            <w:tcW w:w="1170" w:type="dxa"/>
            <w:shd w:val="clear" w:color="auto" w:fill="F9FAFB"/>
            <w:tcMar>
              <w:top w:w="80" w:type="dxa"/>
              <w:left w:w="120" w:type="dxa"/>
              <w:bottom w:w="80" w:type="dxa"/>
              <w:right w:w="120" w:type="dxa"/>
            </w:tcMar>
          </w:tcPr>
          <w:p w14:paraId="34C85594" w14:textId="77777777" w:rsidR="00154BA7" w:rsidRDefault="00000000">
            <w:r>
              <w:rPr>
                <w:sz w:val="19"/>
              </w:rPr>
              <w:t>0.7922</w:t>
            </w:r>
          </w:p>
        </w:tc>
        <w:tc>
          <w:tcPr>
            <w:tcW w:w="1170" w:type="dxa"/>
            <w:shd w:val="clear" w:color="auto" w:fill="F9FAFB"/>
            <w:tcMar>
              <w:top w:w="80" w:type="dxa"/>
              <w:left w:w="120" w:type="dxa"/>
              <w:bottom w:w="80" w:type="dxa"/>
              <w:right w:w="120" w:type="dxa"/>
            </w:tcMar>
          </w:tcPr>
          <w:p w14:paraId="0487E072" w14:textId="77777777" w:rsidR="00154BA7" w:rsidRDefault="00000000">
            <w:r>
              <w:rPr>
                <w:sz w:val="19"/>
              </w:rPr>
              <w:t>1.5397</w:t>
            </w:r>
          </w:p>
        </w:tc>
        <w:tc>
          <w:tcPr>
            <w:tcW w:w="1170" w:type="dxa"/>
            <w:shd w:val="clear" w:color="auto" w:fill="F9FAFB"/>
            <w:tcMar>
              <w:top w:w="80" w:type="dxa"/>
              <w:left w:w="120" w:type="dxa"/>
              <w:bottom w:w="80" w:type="dxa"/>
              <w:right w:w="120" w:type="dxa"/>
            </w:tcMar>
          </w:tcPr>
          <w:p w14:paraId="6BBA1914" w14:textId="77777777" w:rsidR="00154BA7" w:rsidRDefault="00000000">
            <w:r>
              <w:rPr>
                <w:sz w:val="19"/>
              </w:rPr>
              <w:t>0.64x</w:t>
            </w:r>
          </w:p>
        </w:tc>
        <w:tc>
          <w:tcPr>
            <w:tcW w:w="1170" w:type="dxa"/>
            <w:shd w:val="clear" w:color="auto" w:fill="F9FAFB"/>
            <w:tcMar>
              <w:top w:w="80" w:type="dxa"/>
              <w:left w:w="120" w:type="dxa"/>
              <w:bottom w:w="80" w:type="dxa"/>
              <w:right w:w="120" w:type="dxa"/>
            </w:tcMar>
          </w:tcPr>
          <w:p w14:paraId="5D60FFC9" w14:textId="77777777" w:rsidR="00154BA7" w:rsidRDefault="00000000">
            <w:r>
              <w:rPr>
                <w:sz w:val="19"/>
              </w:rPr>
              <w:t>PASS</w:t>
            </w:r>
          </w:p>
        </w:tc>
      </w:tr>
      <w:tr w:rsidR="00154BA7" w14:paraId="35C1C8AF" w14:textId="77777777">
        <w:trPr>
          <w:jc w:val="center"/>
        </w:trPr>
        <w:tc>
          <w:tcPr>
            <w:tcW w:w="1170" w:type="dxa"/>
            <w:shd w:val="clear" w:color="auto" w:fill="FFFFFF"/>
            <w:tcMar>
              <w:top w:w="80" w:type="dxa"/>
              <w:left w:w="120" w:type="dxa"/>
              <w:bottom w:w="80" w:type="dxa"/>
              <w:right w:w="120" w:type="dxa"/>
            </w:tcMar>
          </w:tcPr>
          <w:p w14:paraId="0CCAED25" w14:textId="77777777" w:rsidR="00154BA7" w:rsidRDefault="00000000">
            <w:r>
              <w:rPr>
                <w:sz w:val="19"/>
              </w:rPr>
              <w:t>1,000,000</w:t>
            </w:r>
          </w:p>
        </w:tc>
        <w:tc>
          <w:tcPr>
            <w:tcW w:w="1170" w:type="dxa"/>
            <w:shd w:val="clear" w:color="auto" w:fill="FFFFFF"/>
            <w:tcMar>
              <w:top w:w="80" w:type="dxa"/>
              <w:left w:w="120" w:type="dxa"/>
              <w:bottom w:w="80" w:type="dxa"/>
              <w:right w:w="120" w:type="dxa"/>
            </w:tcMar>
          </w:tcPr>
          <w:p w14:paraId="5FF85405" w14:textId="77777777" w:rsidR="00154BA7" w:rsidRDefault="00000000">
            <w:r>
              <w:rPr>
                <w:sz w:val="19"/>
              </w:rPr>
              <w:t>1.9710</w:t>
            </w:r>
          </w:p>
        </w:tc>
        <w:tc>
          <w:tcPr>
            <w:tcW w:w="1170" w:type="dxa"/>
            <w:shd w:val="clear" w:color="auto" w:fill="FFFFFF"/>
            <w:tcMar>
              <w:top w:w="80" w:type="dxa"/>
              <w:left w:w="120" w:type="dxa"/>
              <w:bottom w:w="80" w:type="dxa"/>
              <w:right w:w="120" w:type="dxa"/>
            </w:tcMar>
          </w:tcPr>
          <w:p w14:paraId="54BC2AC4" w14:textId="77777777" w:rsidR="00154BA7" w:rsidRDefault="00000000">
            <w:r>
              <w:rPr>
                <w:sz w:val="19"/>
              </w:rPr>
              <w:t>0.5020</w:t>
            </w:r>
          </w:p>
        </w:tc>
        <w:tc>
          <w:tcPr>
            <w:tcW w:w="1170" w:type="dxa"/>
            <w:shd w:val="clear" w:color="auto" w:fill="FFFFFF"/>
            <w:tcMar>
              <w:top w:w="80" w:type="dxa"/>
              <w:left w:w="120" w:type="dxa"/>
              <w:bottom w:w="80" w:type="dxa"/>
              <w:right w:w="120" w:type="dxa"/>
            </w:tcMar>
          </w:tcPr>
          <w:p w14:paraId="51C19112" w14:textId="77777777" w:rsidR="00154BA7" w:rsidRDefault="00000000">
            <w:r>
              <w:rPr>
                <w:sz w:val="19"/>
              </w:rPr>
              <w:t>0.1728</w:t>
            </w:r>
          </w:p>
        </w:tc>
        <w:tc>
          <w:tcPr>
            <w:tcW w:w="1170" w:type="dxa"/>
            <w:shd w:val="clear" w:color="auto" w:fill="FFFFFF"/>
            <w:tcMar>
              <w:top w:w="80" w:type="dxa"/>
              <w:left w:w="120" w:type="dxa"/>
              <w:bottom w:w="80" w:type="dxa"/>
              <w:right w:w="120" w:type="dxa"/>
            </w:tcMar>
          </w:tcPr>
          <w:p w14:paraId="09E740A6" w14:textId="77777777" w:rsidR="00154BA7" w:rsidRDefault="00000000">
            <w:r>
              <w:rPr>
                <w:sz w:val="19"/>
              </w:rPr>
              <w:t>0.9658</w:t>
            </w:r>
          </w:p>
        </w:tc>
        <w:tc>
          <w:tcPr>
            <w:tcW w:w="1170" w:type="dxa"/>
            <w:shd w:val="clear" w:color="auto" w:fill="FFFFFF"/>
            <w:tcMar>
              <w:top w:w="80" w:type="dxa"/>
              <w:left w:w="120" w:type="dxa"/>
              <w:bottom w:w="80" w:type="dxa"/>
              <w:right w:w="120" w:type="dxa"/>
            </w:tcMar>
          </w:tcPr>
          <w:p w14:paraId="07A7E35F" w14:textId="77777777" w:rsidR="00154BA7" w:rsidRDefault="00000000">
            <w:r>
              <w:rPr>
                <w:sz w:val="19"/>
              </w:rPr>
              <w:t>1.6406</w:t>
            </w:r>
          </w:p>
        </w:tc>
        <w:tc>
          <w:tcPr>
            <w:tcW w:w="1170" w:type="dxa"/>
            <w:shd w:val="clear" w:color="auto" w:fill="FFFFFF"/>
            <w:tcMar>
              <w:top w:w="80" w:type="dxa"/>
              <w:left w:w="120" w:type="dxa"/>
              <w:bottom w:w="80" w:type="dxa"/>
              <w:right w:w="120" w:type="dxa"/>
            </w:tcMar>
          </w:tcPr>
          <w:p w14:paraId="4ECA566D" w14:textId="77777777" w:rsidR="00154BA7" w:rsidRDefault="00000000">
            <w:r>
              <w:rPr>
                <w:sz w:val="19"/>
              </w:rPr>
              <w:t>1.20x</w:t>
            </w:r>
          </w:p>
        </w:tc>
        <w:tc>
          <w:tcPr>
            <w:tcW w:w="1170" w:type="dxa"/>
            <w:shd w:val="clear" w:color="auto" w:fill="FFFFFF"/>
            <w:tcMar>
              <w:top w:w="80" w:type="dxa"/>
              <w:left w:w="120" w:type="dxa"/>
              <w:bottom w:w="80" w:type="dxa"/>
              <w:right w:w="120" w:type="dxa"/>
            </w:tcMar>
          </w:tcPr>
          <w:p w14:paraId="4362862A" w14:textId="77777777" w:rsidR="00154BA7" w:rsidRDefault="00000000">
            <w:r>
              <w:rPr>
                <w:sz w:val="19"/>
              </w:rPr>
              <w:t>PASS</w:t>
            </w:r>
          </w:p>
        </w:tc>
      </w:tr>
      <w:tr w:rsidR="00154BA7" w14:paraId="5D210D95" w14:textId="77777777">
        <w:trPr>
          <w:jc w:val="center"/>
        </w:trPr>
        <w:tc>
          <w:tcPr>
            <w:tcW w:w="1170" w:type="dxa"/>
            <w:shd w:val="clear" w:color="auto" w:fill="F9FAFB"/>
            <w:tcMar>
              <w:top w:w="80" w:type="dxa"/>
              <w:left w:w="120" w:type="dxa"/>
              <w:bottom w:w="80" w:type="dxa"/>
              <w:right w:w="120" w:type="dxa"/>
            </w:tcMar>
          </w:tcPr>
          <w:p w14:paraId="663CA9BA" w14:textId="77777777" w:rsidR="00154BA7" w:rsidRDefault="00000000">
            <w:r>
              <w:rPr>
                <w:sz w:val="19"/>
              </w:rPr>
              <w:t>5,000,000</w:t>
            </w:r>
          </w:p>
        </w:tc>
        <w:tc>
          <w:tcPr>
            <w:tcW w:w="1170" w:type="dxa"/>
            <w:shd w:val="clear" w:color="auto" w:fill="F9FAFB"/>
            <w:tcMar>
              <w:top w:w="80" w:type="dxa"/>
              <w:left w:w="120" w:type="dxa"/>
              <w:bottom w:w="80" w:type="dxa"/>
              <w:right w:w="120" w:type="dxa"/>
            </w:tcMar>
          </w:tcPr>
          <w:p w14:paraId="404841B3" w14:textId="77777777" w:rsidR="00154BA7" w:rsidRDefault="00000000">
            <w:r>
              <w:rPr>
                <w:sz w:val="19"/>
              </w:rPr>
              <w:t>9.5351</w:t>
            </w:r>
          </w:p>
        </w:tc>
        <w:tc>
          <w:tcPr>
            <w:tcW w:w="1170" w:type="dxa"/>
            <w:shd w:val="clear" w:color="auto" w:fill="F9FAFB"/>
            <w:tcMar>
              <w:top w:w="80" w:type="dxa"/>
              <w:left w:w="120" w:type="dxa"/>
              <w:bottom w:w="80" w:type="dxa"/>
              <w:right w:w="120" w:type="dxa"/>
            </w:tcMar>
          </w:tcPr>
          <w:p w14:paraId="2F0D56E8" w14:textId="77777777" w:rsidR="00154BA7" w:rsidRDefault="00000000">
            <w:r>
              <w:rPr>
                <w:sz w:val="19"/>
              </w:rPr>
              <w:t>3.5619</w:t>
            </w:r>
          </w:p>
        </w:tc>
        <w:tc>
          <w:tcPr>
            <w:tcW w:w="1170" w:type="dxa"/>
            <w:shd w:val="clear" w:color="auto" w:fill="F9FAFB"/>
            <w:tcMar>
              <w:top w:w="80" w:type="dxa"/>
              <w:left w:w="120" w:type="dxa"/>
              <w:bottom w:w="80" w:type="dxa"/>
              <w:right w:w="120" w:type="dxa"/>
            </w:tcMar>
          </w:tcPr>
          <w:p w14:paraId="2DCBC4D2" w14:textId="77777777" w:rsidR="00154BA7" w:rsidRDefault="00000000">
            <w:r>
              <w:rPr>
                <w:sz w:val="19"/>
              </w:rPr>
              <w:t>0.7346</w:t>
            </w:r>
          </w:p>
        </w:tc>
        <w:tc>
          <w:tcPr>
            <w:tcW w:w="1170" w:type="dxa"/>
            <w:shd w:val="clear" w:color="auto" w:fill="F9FAFB"/>
            <w:tcMar>
              <w:top w:w="80" w:type="dxa"/>
              <w:left w:w="120" w:type="dxa"/>
              <w:bottom w:w="80" w:type="dxa"/>
              <w:right w:w="120" w:type="dxa"/>
            </w:tcMar>
          </w:tcPr>
          <w:p w14:paraId="7D4A6B27" w14:textId="77777777" w:rsidR="00154BA7" w:rsidRDefault="00000000">
            <w:r>
              <w:rPr>
                <w:sz w:val="19"/>
              </w:rPr>
              <w:t>7.4476</w:t>
            </w:r>
          </w:p>
        </w:tc>
        <w:tc>
          <w:tcPr>
            <w:tcW w:w="1170" w:type="dxa"/>
            <w:shd w:val="clear" w:color="auto" w:fill="F9FAFB"/>
            <w:tcMar>
              <w:top w:w="80" w:type="dxa"/>
              <w:left w:w="120" w:type="dxa"/>
              <w:bottom w:w="80" w:type="dxa"/>
              <w:right w:w="120" w:type="dxa"/>
            </w:tcMar>
          </w:tcPr>
          <w:p w14:paraId="2AFDA038" w14:textId="77777777" w:rsidR="00154BA7" w:rsidRDefault="00000000">
            <w:r>
              <w:rPr>
                <w:sz w:val="19"/>
              </w:rPr>
              <w:t>11.7440</w:t>
            </w:r>
          </w:p>
        </w:tc>
        <w:tc>
          <w:tcPr>
            <w:tcW w:w="1170" w:type="dxa"/>
            <w:shd w:val="clear" w:color="auto" w:fill="F9FAFB"/>
            <w:tcMar>
              <w:top w:w="80" w:type="dxa"/>
              <w:left w:w="120" w:type="dxa"/>
              <w:bottom w:w="80" w:type="dxa"/>
              <w:right w:w="120" w:type="dxa"/>
            </w:tcMar>
          </w:tcPr>
          <w:p w14:paraId="5EF8514B" w14:textId="77777777" w:rsidR="00154BA7" w:rsidRDefault="00000000">
            <w:r>
              <w:rPr>
                <w:sz w:val="19"/>
              </w:rPr>
              <w:t>0.81x</w:t>
            </w:r>
          </w:p>
        </w:tc>
        <w:tc>
          <w:tcPr>
            <w:tcW w:w="1170" w:type="dxa"/>
            <w:shd w:val="clear" w:color="auto" w:fill="F9FAFB"/>
            <w:tcMar>
              <w:top w:w="80" w:type="dxa"/>
              <w:left w:w="120" w:type="dxa"/>
              <w:bottom w:w="80" w:type="dxa"/>
              <w:right w:w="120" w:type="dxa"/>
            </w:tcMar>
          </w:tcPr>
          <w:p w14:paraId="775398FD" w14:textId="77777777" w:rsidR="00154BA7" w:rsidRDefault="00000000">
            <w:r>
              <w:rPr>
                <w:sz w:val="19"/>
              </w:rPr>
              <w:t>PASS</w:t>
            </w:r>
          </w:p>
        </w:tc>
      </w:tr>
      <w:tr w:rsidR="00154BA7" w14:paraId="0B7CA95B" w14:textId="77777777">
        <w:trPr>
          <w:jc w:val="center"/>
        </w:trPr>
        <w:tc>
          <w:tcPr>
            <w:tcW w:w="1170" w:type="dxa"/>
            <w:shd w:val="clear" w:color="auto" w:fill="FFFFFF"/>
            <w:tcMar>
              <w:top w:w="80" w:type="dxa"/>
              <w:left w:w="120" w:type="dxa"/>
              <w:bottom w:w="80" w:type="dxa"/>
              <w:right w:w="120" w:type="dxa"/>
            </w:tcMar>
          </w:tcPr>
          <w:p w14:paraId="5812E7B7" w14:textId="77777777" w:rsidR="00154BA7" w:rsidRDefault="00000000">
            <w:r>
              <w:rPr>
                <w:sz w:val="19"/>
              </w:rPr>
              <w:t>10,000,000</w:t>
            </w:r>
          </w:p>
        </w:tc>
        <w:tc>
          <w:tcPr>
            <w:tcW w:w="1170" w:type="dxa"/>
            <w:shd w:val="clear" w:color="auto" w:fill="FFFFFF"/>
            <w:tcMar>
              <w:top w:w="80" w:type="dxa"/>
              <w:left w:w="120" w:type="dxa"/>
              <w:bottom w:w="80" w:type="dxa"/>
              <w:right w:w="120" w:type="dxa"/>
            </w:tcMar>
          </w:tcPr>
          <w:p w14:paraId="68504878" w14:textId="77777777" w:rsidR="00154BA7" w:rsidRDefault="00000000">
            <w:r>
              <w:rPr>
                <w:sz w:val="19"/>
              </w:rPr>
              <w:t>19.6789</w:t>
            </w:r>
          </w:p>
        </w:tc>
        <w:tc>
          <w:tcPr>
            <w:tcW w:w="1170" w:type="dxa"/>
            <w:shd w:val="clear" w:color="auto" w:fill="FFFFFF"/>
            <w:tcMar>
              <w:top w:w="80" w:type="dxa"/>
              <w:left w:w="120" w:type="dxa"/>
              <w:bottom w:w="80" w:type="dxa"/>
              <w:right w:w="120" w:type="dxa"/>
            </w:tcMar>
          </w:tcPr>
          <w:p w14:paraId="6AF9207F" w14:textId="77777777" w:rsidR="00154BA7" w:rsidRDefault="00000000">
            <w:r>
              <w:rPr>
                <w:sz w:val="19"/>
              </w:rPr>
              <w:t>4.4636</w:t>
            </w:r>
          </w:p>
        </w:tc>
        <w:tc>
          <w:tcPr>
            <w:tcW w:w="1170" w:type="dxa"/>
            <w:shd w:val="clear" w:color="auto" w:fill="FFFFFF"/>
            <w:tcMar>
              <w:top w:w="80" w:type="dxa"/>
              <w:left w:w="120" w:type="dxa"/>
              <w:bottom w:w="80" w:type="dxa"/>
              <w:right w:w="120" w:type="dxa"/>
            </w:tcMar>
          </w:tcPr>
          <w:p w14:paraId="7260A078" w14:textId="77777777" w:rsidR="00154BA7" w:rsidRDefault="00000000">
            <w:r>
              <w:rPr>
                <w:sz w:val="19"/>
              </w:rPr>
              <w:t>0.7148</w:t>
            </w:r>
          </w:p>
        </w:tc>
        <w:tc>
          <w:tcPr>
            <w:tcW w:w="1170" w:type="dxa"/>
            <w:shd w:val="clear" w:color="auto" w:fill="FFFFFF"/>
            <w:tcMar>
              <w:top w:w="80" w:type="dxa"/>
              <w:left w:w="120" w:type="dxa"/>
              <w:bottom w:w="80" w:type="dxa"/>
              <w:right w:w="120" w:type="dxa"/>
            </w:tcMar>
          </w:tcPr>
          <w:p w14:paraId="7FF91101" w14:textId="77777777" w:rsidR="00154BA7" w:rsidRDefault="00000000">
            <w:r>
              <w:rPr>
                <w:sz w:val="19"/>
              </w:rPr>
              <w:t>11.3512</w:t>
            </w:r>
          </w:p>
        </w:tc>
        <w:tc>
          <w:tcPr>
            <w:tcW w:w="1170" w:type="dxa"/>
            <w:shd w:val="clear" w:color="auto" w:fill="FFFFFF"/>
            <w:tcMar>
              <w:top w:w="80" w:type="dxa"/>
              <w:left w:w="120" w:type="dxa"/>
              <w:bottom w:w="80" w:type="dxa"/>
              <w:right w:w="120" w:type="dxa"/>
            </w:tcMar>
          </w:tcPr>
          <w:p w14:paraId="110E457B" w14:textId="77777777" w:rsidR="00154BA7" w:rsidRDefault="00000000">
            <w:r>
              <w:rPr>
                <w:sz w:val="19"/>
              </w:rPr>
              <w:t>16.5295</w:t>
            </w:r>
          </w:p>
        </w:tc>
        <w:tc>
          <w:tcPr>
            <w:tcW w:w="1170" w:type="dxa"/>
            <w:shd w:val="clear" w:color="auto" w:fill="FFFFFF"/>
            <w:tcMar>
              <w:top w:w="80" w:type="dxa"/>
              <w:left w:w="120" w:type="dxa"/>
              <w:bottom w:w="80" w:type="dxa"/>
              <w:right w:w="120" w:type="dxa"/>
            </w:tcMar>
          </w:tcPr>
          <w:p w14:paraId="6B8C4BBC" w14:textId="77777777" w:rsidR="00154BA7" w:rsidRDefault="00000000">
            <w:r>
              <w:rPr>
                <w:sz w:val="19"/>
              </w:rPr>
              <w:t>1.19x</w:t>
            </w:r>
          </w:p>
        </w:tc>
        <w:tc>
          <w:tcPr>
            <w:tcW w:w="1170" w:type="dxa"/>
            <w:shd w:val="clear" w:color="auto" w:fill="FFFFFF"/>
            <w:tcMar>
              <w:top w:w="80" w:type="dxa"/>
              <w:left w:w="120" w:type="dxa"/>
              <w:bottom w:w="80" w:type="dxa"/>
              <w:right w:w="120" w:type="dxa"/>
            </w:tcMar>
          </w:tcPr>
          <w:p w14:paraId="00425327" w14:textId="77777777" w:rsidR="00154BA7" w:rsidRDefault="00000000">
            <w:r>
              <w:rPr>
                <w:sz w:val="19"/>
              </w:rPr>
              <w:t>PASS</w:t>
            </w:r>
          </w:p>
        </w:tc>
      </w:tr>
    </w:tbl>
    <w:p w14:paraId="4879C5A7" w14:textId="77777777" w:rsidR="00154BA7" w:rsidRDefault="00000000">
      <w:pPr>
        <w:pStyle w:val="Heading3"/>
      </w:pPr>
      <w:r>
        <w:t>Correctness Verification:</w:t>
      </w:r>
    </w:p>
    <w:p w14:paraId="02A0655D" w14:textId="77777777" w:rsidR="00154BA7" w:rsidRDefault="00000000">
      <w:r>
        <w:t>For each array size, both CPU and GPU results are compared element-wise. The maximum absolute difference is reported. Results within tolerance (1e-3) are considered matching. All tests passed with zero mismatches.</w:t>
      </w:r>
    </w:p>
    <w:p w14:paraId="5E5D52D6" w14:textId="77777777" w:rsidR="00154BA7" w:rsidRDefault="00000000">
      <w:pPr>
        <w:pStyle w:val="Heading3"/>
      </w:pPr>
      <w:r>
        <w:t>Sample Output:</w:t>
      </w:r>
    </w:p>
    <w:tbl>
      <w:tblPr>
        <w:tblW w:w="0" w:type="auto"/>
        <w:jc w:val="center"/>
        <w:tblLook w:val="04A0" w:firstRow="1" w:lastRow="0" w:firstColumn="1" w:lastColumn="0" w:noHBand="0" w:noVBand="1"/>
      </w:tblPr>
      <w:tblGrid>
        <w:gridCol w:w="9360"/>
      </w:tblGrid>
      <w:tr w:rsidR="00154BA7" w14:paraId="5214678F" w14:textId="77777777">
        <w:trPr>
          <w:jc w:val="center"/>
        </w:trPr>
        <w:tc>
          <w:tcPr>
            <w:tcW w:w="9360" w:type="dxa"/>
            <w:shd w:val="clear" w:color="auto" w:fill="F4F6F9"/>
            <w:tcMar>
              <w:top w:w="120" w:type="dxa"/>
              <w:left w:w="180" w:type="dxa"/>
              <w:bottom w:w="120" w:type="dxa"/>
              <w:right w:w="180" w:type="dxa"/>
            </w:tcMar>
          </w:tcPr>
          <w:p w14:paraId="3D3FC279" w14:textId="77777777" w:rsidR="00154BA7" w:rsidRDefault="00000000">
            <w:pPr>
              <w:spacing w:before="80" w:after="80" w:line="264" w:lineRule="auto"/>
            </w:pPr>
            <w:r>
              <w:rPr>
                <w:rFonts w:ascii="Consolas" w:hAnsi="Consolas"/>
                <w:color w:val="24292E"/>
                <w:sz w:val="17"/>
              </w:rPr>
              <w:t>====================================================================</w:t>
            </w:r>
            <w:r>
              <w:rPr>
                <w:rFonts w:ascii="Consolas" w:hAnsi="Consolas"/>
                <w:color w:val="24292E"/>
                <w:sz w:val="17"/>
              </w:rPr>
              <w:br/>
              <w:t xml:space="preserve">  Task 8: 1D Array Processing â€” Array Squaring (C[</w:t>
            </w:r>
            <w:proofErr w:type="spellStart"/>
            <w:r>
              <w:rPr>
                <w:rFonts w:ascii="Consolas" w:hAnsi="Consolas"/>
                <w:color w:val="24292E"/>
                <w:sz w:val="17"/>
              </w:rPr>
              <w:t>i</w:t>
            </w:r>
            <w:proofErr w:type="spellEnd"/>
            <w:r>
              <w:rPr>
                <w:rFonts w:ascii="Consolas" w:hAnsi="Consolas"/>
                <w:color w:val="24292E"/>
                <w:sz w:val="17"/>
              </w:rPr>
              <w:t>] = A[</w:t>
            </w:r>
            <w:proofErr w:type="spellStart"/>
            <w:r>
              <w:rPr>
                <w:rFonts w:ascii="Consolas" w:hAnsi="Consolas"/>
                <w:color w:val="24292E"/>
                <w:sz w:val="17"/>
              </w:rPr>
              <w:t>i</w:t>
            </w:r>
            <w:proofErr w:type="spellEnd"/>
            <w:r>
              <w:rPr>
                <w:rFonts w:ascii="Consolas" w:hAnsi="Consolas"/>
                <w:color w:val="24292E"/>
                <w:sz w:val="17"/>
              </w:rPr>
              <w:t>]^2)</w:t>
            </w:r>
            <w:r>
              <w:rPr>
                <w:rFonts w:ascii="Consolas" w:hAnsi="Consolas"/>
                <w:color w:val="24292E"/>
                <w:sz w:val="17"/>
              </w:rPr>
              <w:br/>
              <w:t>====================================================================</w:t>
            </w:r>
            <w:r>
              <w:rPr>
                <w:rFonts w:ascii="Consolas" w:hAnsi="Consolas"/>
                <w:color w:val="24292E"/>
                <w:sz w:val="17"/>
              </w:rPr>
              <w:br/>
              <w:t xml:space="preserve">  Array Size (N)        : 1000000</w:t>
            </w:r>
            <w:r>
              <w:rPr>
                <w:rFonts w:ascii="Consolas" w:hAnsi="Consolas"/>
                <w:color w:val="24292E"/>
                <w:sz w:val="17"/>
              </w:rPr>
              <w:br/>
              <w:t xml:space="preserve">  Threads per Block     : 256</w:t>
            </w:r>
            <w:r>
              <w:rPr>
                <w:rFonts w:ascii="Consolas" w:hAnsi="Consolas"/>
                <w:color w:val="24292E"/>
                <w:sz w:val="17"/>
              </w:rPr>
              <w:br/>
              <w:t xml:space="preserve">  Number of Blocks      : 3907</w:t>
            </w:r>
            <w:r>
              <w:rPr>
                <w:rFonts w:ascii="Consolas" w:hAnsi="Consolas"/>
                <w:color w:val="24292E"/>
                <w:sz w:val="17"/>
              </w:rPr>
              <w:br/>
              <w:t>--------------------------------------------------------------------</w:t>
            </w:r>
            <w:r>
              <w:rPr>
                <w:rFonts w:ascii="Consolas" w:hAnsi="Consolas"/>
                <w:color w:val="24292E"/>
                <w:sz w:val="17"/>
              </w:rPr>
              <w:br/>
              <w:t xml:space="preserve">  CPU Sequential Time   : 1.8934 </w:t>
            </w:r>
            <w:proofErr w:type="spellStart"/>
            <w:r>
              <w:rPr>
                <w:rFonts w:ascii="Consolas" w:hAnsi="Consolas"/>
                <w:color w:val="24292E"/>
                <w:sz w:val="17"/>
              </w:rPr>
              <w:t>ms</w:t>
            </w:r>
            <w:proofErr w:type="spellEnd"/>
            <w:r>
              <w:rPr>
                <w:rFonts w:ascii="Consolas" w:hAnsi="Consolas"/>
                <w:color w:val="24292E"/>
                <w:sz w:val="17"/>
              </w:rPr>
              <w:br/>
              <w:t>--------------------------------------------------------------------</w:t>
            </w:r>
            <w:r>
              <w:rPr>
                <w:rFonts w:ascii="Consolas" w:hAnsi="Consolas"/>
                <w:color w:val="24292E"/>
                <w:sz w:val="17"/>
              </w:rPr>
              <w:br/>
              <w:t xml:space="preserve">  GPU </w:t>
            </w:r>
            <w:proofErr w:type="spellStart"/>
            <w:r>
              <w:rPr>
                <w:rFonts w:ascii="Consolas" w:hAnsi="Consolas"/>
                <w:color w:val="24292E"/>
                <w:sz w:val="17"/>
              </w:rPr>
              <w:t>Hostâ</w:t>
            </w:r>
            <w:proofErr w:type="spellEnd"/>
            <w:r>
              <w:rPr>
                <w:rFonts w:ascii="Consolas" w:hAnsi="Consolas"/>
                <w:color w:val="24292E"/>
                <w:sz w:val="17"/>
              </w:rPr>
              <w:t xml:space="preserve">†’Device       : 0.4959 </w:t>
            </w:r>
            <w:proofErr w:type="spellStart"/>
            <w:r>
              <w:rPr>
                <w:rFonts w:ascii="Consolas" w:hAnsi="Consolas"/>
                <w:color w:val="24292E"/>
                <w:sz w:val="17"/>
              </w:rPr>
              <w:t>ms</w:t>
            </w:r>
            <w:proofErr w:type="spellEnd"/>
            <w:r>
              <w:rPr>
                <w:rFonts w:ascii="Consolas" w:hAnsi="Consolas"/>
                <w:color w:val="24292E"/>
                <w:sz w:val="17"/>
              </w:rPr>
              <w:br/>
              <w:t xml:space="preserve">  GPU Kernel Execution  : 0.1758 </w:t>
            </w:r>
            <w:proofErr w:type="spellStart"/>
            <w:r>
              <w:rPr>
                <w:rFonts w:ascii="Consolas" w:hAnsi="Consolas"/>
                <w:color w:val="24292E"/>
                <w:sz w:val="17"/>
              </w:rPr>
              <w:t>ms</w:t>
            </w:r>
            <w:proofErr w:type="spellEnd"/>
            <w:r>
              <w:rPr>
                <w:rFonts w:ascii="Consolas" w:hAnsi="Consolas"/>
                <w:color w:val="24292E"/>
                <w:sz w:val="17"/>
              </w:rPr>
              <w:br/>
              <w:t xml:space="preserve">  GPU </w:t>
            </w:r>
            <w:proofErr w:type="spellStart"/>
            <w:r>
              <w:rPr>
                <w:rFonts w:ascii="Consolas" w:hAnsi="Consolas"/>
                <w:color w:val="24292E"/>
                <w:sz w:val="17"/>
              </w:rPr>
              <w:t>Deviceâ</w:t>
            </w:r>
            <w:proofErr w:type="spellEnd"/>
            <w:r>
              <w:rPr>
                <w:rFonts w:ascii="Consolas" w:hAnsi="Consolas"/>
                <w:color w:val="24292E"/>
                <w:sz w:val="17"/>
              </w:rPr>
              <w:t xml:space="preserve">†’Host       : 0.9437 </w:t>
            </w:r>
            <w:proofErr w:type="spellStart"/>
            <w:r>
              <w:rPr>
                <w:rFonts w:ascii="Consolas" w:hAnsi="Consolas"/>
                <w:color w:val="24292E"/>
                <w:sz w:val="17"/>
              </w:rPr>
              <w:t>ms</w:t>
            </w:r>
            <w:proofErr w:type="spellEnd"/>
            <w:r>
              <w:rPr>
                <w:rFonts w:ascii="Consolas" w:hAnsi="Consolas"/>
                <w:color w:val="24292E"/>
                <w:sz w:val="17"/>
              </w:rPr>
              <w:br/>
              <w:t xml:space="preserve">  GPU Total Time        : 1.6155 </w:t>
            </w:r>
            <w:proofErr w:type="spellStart"/>
            <w:r>
              <w:rPr>
                <w:rFonts w:ascii="Consolas" w:hAnsi="Consolas"/>
                <w:color w:val="24292E"/>
                <w:sz w:val="17"/>
              </w:rPr>
              <w:t>ms</w:t>
            </w:r>
            <w:proofErr w:type="spellEnd"/>
            <w:r>
              <w:rPr>
                <w:rFonts w:ascii="Consolas" w:hAnsi="Consolas"/>
                <w:color w:val="24292E"/>
                <w:sz w:val="17"/>
              </w:rPr>
              <w:br/>
              <w:t>--------------------------------------------------------------------</w:t>
            </w:r>
            <w:r>
              <w:rPr>
                <w:rFonts w:ascii="Consolas" w:hAnsi="Consolas"/>
                <w:color w:val="24292E"/>
                <w:sz w:val="17"/>
              </w:rPr>
              <w:br/>
              <w:t xml:space="preserve">  Speedup (CPU/GPU)     : 1.17x</w:t>
            </w:r>
            <w:r>
              <w:rPr>
                <w:rFonts w:ascii="Consolas" w:hAnsi="Consolas"/>
                <w:color w:val="24292E"/>
                <w:sz w:val="17"/>
              </w:rPr>
              <w:br/>
              <w:t xml:space="preserve">  Kernel-only Speedup   : 10.77x</w:t>
            </w:r>
            <w:r>
              <w:rPr>
                <w:rFonts w:ascii="Consolas" w:hAnsi="Consolas"/>
                <w:color w:val="24292E"/>
                <w:sz w:val="17"/>
              </w:rPr>
              <w:br/>
              <w:t>--------------------------------------------------------------------</w:t>
            </w:r>
            <w:r>
              <w:rPr>
                <w:rFonts w:ascii="Consolas" w:hAnsi="Consolas"/>
                <w:color w:val="24292E"/>
                <w:sz w:val="17"/>
              </w:rPr>
              <w:br/>
              <w:t xml:space="preserve">  Correctness Verification:</w:t>
            </w:r>
            <w:r>
              <w:rPr>
                <w:rFonts w:ascii="Consolas" w:hAnsi="Consolas"/>
                <w:color w:val="24292E"/>
                <w:sz w:val="17"/>
              </w:rPr>
              <w:br/>
              <w:t xml:space="preserve">    CPU Result[0]       : 0.250000</w:t>
            </w:r>
            <w:r>
              <w:rPr>
                <w:rFonts w:ascii="Consolas" w:hAnsi="Consolas"/>
                <w:color w:val="24292E"/>
                <w:sz w:val="17"/>
              </w:rPr>
              <w:br/>
              <w:t xml:space="preserve">    GPU Result[0]       : 0.250000</w:t>
            </w:r>
            <w:r>
              <w:rPr>
                <w:rFonts w:ascii="Consolas" w:hAnsi="Consolas"/>
                <w:color w:val="24292E"/>
                <w:sz w:val="17"/>
              </w:rPr>
              <w:br/>
              <w:t xml:space="preserve">    Max Absolute Diff   : 0.000000e+00</w:t>
            </w:r>
            <w:r>
              <w:rPr>
                <w:rFonts w:ascii="Consolas" w:hAnsi="Consolas"/>
                <w:color w:val="24292E"/>
                <w:sz w:val="17"/>
              </w:rPr>
              <w:br/>
              <w:t xml:space="preserve">    Status              : PASSED (0 mismatches)</w:t>
            </w:r>
            <w:r>
              <w:rPr>
                <w:rFonts w:ascii="Consolas" w:hAnsi="Consolas"/>
                <w:color w:val="24292E"/>
                <w:sz w:val="17"/>
              </w:rPr>
              <w:br/>
            </w:r>
            <w:r>
              <w:rPr>
                <w:rFonts w:ascii="Consolas" w:hAnsi="Consolas"/>
                <w:color w:val="24292E"/>
                <w:sz w:val="17"/>
              </w:rPr>
              <w:lastRenderedPageBreak/>
              <w:t>====================================================================</w:t>
            </w:r>
          </w:p>
        </w:tc>
      </w:tr>
    </w:tbl>
    <w:p w14:paraId="73D5BD5A" w14:textId="77777777" w:rsidR="00154BA7" w:rsidRDefault="00000000">
      <w:pPr>
        <w:pStyle w:val="Heading1"/>
      </w:pPr>
      <w:r>
        <w:rPr>
          <w:color w:val="1B365D"/>
        </w:rPr>
        <w:lastRenderedPageBreak/>
        <w:t>5. Performance Analysis</w:t>
      </w:r>
    </w:p>
    <w:p w14:paraId="69CE0ED1" w14:textId="77777777" w:rsidR="00154BA7" w:rsidRDefault="00000000">
      <w:r>
        <w:t>For the CUDA programs, execution time is measured using CUDA events (</w:t>
      </w:r>
      <w:proofErr w:type="spellStart"/>
      <w:r>
        <w:t>cudaEventCreate</w:t>
      </w:r>
      <w:proofErr w:type="spellEnd"/>
      <w:r>
        <w:t xml:space="preserve">, </w:t>
      </w:r>
      <w:proofErr w:type="spellStart"/>
      <w:r>
        <w:t>cudaEventRecord</w:t>
      </w:r>
      <w:proofErr w:type="spellEnd"/>
      <w:r>
        <w:t xml:space="preserve">, </w:t>
      </w:r>
      <w:proofErr w:type="spellStart"/>
      <w:r>
        <w:t>cudaEventElapsedTime</w:t>
      </w:r>
      <w:proofErr w:type="spellEnd"/>
      <w:r>
        <w:t>) which provide high-precision GPU timing. Each measurement separately captures:</w:t>
      </w:r>
      <w:r>
        <w:br/>
        <w:t xml:space="preserve">  1. Host-to-Device transfer time</w:t>
      </w:r>
      <w:r>
        <w:br/>
        <w:t xml:space="preserve">  2. Kernel execution time</w:t>
      </w:r>
      <w:r>
        <w:br/>
        <w:t xml:space="preserve">  3. Device-to-Host transfer time</w:t>
      </w:r>
      <w:r>
        <w:br/>
      </w:r>
      <w:r>
        <w:br/>
        <w:t>This distinction is critical because the total application time includes data transfer overhead, which can be significant for memory-bound operations. The kernel-only speedup often significantly exceeds the total speedup, demonstrating the GPU's computational capability when transfer overhead is excluded.</w:t>
      </w:r>
    </w:p>
    <w:p w14:paraId="211B6223" w14:textId="77777777" w:rsidR="00154BA7" w:rsidRDefault="00000000">
      <w:pPr>
        <w:pStyle w:val="Heading2"/>
      </w:pPr>
      <w:r>
        <w:t>Speedup Calculation:</w:t>
      </w:r>
    </w:p>
    <w:p w14:paraId="32909602" w14:textId="77777777" w:rsidR="00154BA7" w:rsidRDefault="00000000">
      <w:r>
        <w:t xml:space="preserve">Speedup = </w:t>
      </w:r>
      <w:proofErr w:type="spellStart"/>
      <w:r>
        <w:t>T_sequential</w:t>
      </w:r>
      <w:proofErr w:type="spellEnd"/>
      <w:r>
        <w:t xml:space="preserve"> / </w:t>
      </w:r>
      <w:proofErr w:type="spellStart"/>
      <w:r>
        <w:t>T_parallel</w:t>
      </w:r>
      <w:proofErr w:type="spellEnd"/>
      <w:r>
        <w:br/>
      </w:r>
      <w:r>
        <w:br/>
        <w:t xml:space="preserve">For CUDA, two types of </w:t>
      </w:r>
      <w:proofErr w:type="gramStart"/>
      <w:r>
        <w:t>speedup</w:t>
      </w:r>
      <w:proofErr w:type="gramEnd"/>
      <w:r>
        <w:t xml:space="preserve"> are reported:</w:t>
      </w:r>
      <w:r>
        <w:br/>
        <w:t xml:space="preserve">• Total Speedup: </w:t>
      </w:r>
      <w:proofErr w:type="spellStart"/>
      <w:r>
        <w:t>T_sequential</w:t>
      </w:r>
      <w:proofErr w:type="spellEnd"/>
      <w:r>
        <w:t xml:space="preserve"> / </w:t>
      </w:r>
      <w:proofErr w:type="spellStart"/>
      <w:r>
        <w:t>T_gpu_total</w:t>
      </w:r>
      <w:proofErr w:type="spellEnd"/>
      <w:r>
        <w:t xml:space="preserve"> (includes all data transfers)</w:t>
      </w:r>
      <w:r>
        <w:br/>
        <w:t xml:space="preserve">• Kernel-only Speedup: </w:t>
      </w:r>
      <w:proofErr w:type="spellStart"/>
      <w:r>
        <w:t>T_sequential</w:t>
      </w:r>
      <w:proofErr w:type="spellEnd"/>
      <w:r>
        <w:t xml:space="preserve"> / </w:t>
      </w:r>
      <w:proofErr w:type="spellStart"/>
      <w:r>
        <w:t>T_kernel</w:t>
      </w:r>
      <w:proofErr w:type="spellEnd"/>
      <w:r>
        <w:t xml:space="preserve"> (computation only)</w:t>
      </w:r>
    </w:p>
    <w:p w14:paraId="6FD79487" w14:textId="77777777" w:rsidR="00154BA7" w:rsidRDefault="00000000">
      <w:pPr>
        <w:pStyle w:val="Heading1"/>
      </w:pPr>
      <w:r>
        <w:rPr>
          <w:color w:val="1B365D"/>
        </w:rPr>
        <w:lastRenderedPageBreak/>
        <w:t>6. Performance Graphs</w:t>
      </w:r>
    </w:p>
    <w:p w14:paraId="3C69FC06" w14:textId="77777777" w:rsidR="00154BA7" w:rsidRDefault="00000000">
      <w:pPr>
        <w:pStyle w:val="Heading2"/>
      </w:pPr>
      <w:r>
        <w:t>Graph 1: Input Size vs Execution Time (Sequential, OpenMP, CUDA)</w:t>
      </w:r>
    </w:p>
    <w:p w14:paraId="48F64B1F" w14:textId="77777777" w:rsidR="00154BA7" w:rsidRDefault="00000000">
      <w:pPr>
        <w:jc w:val="center"/>
      </w:pPr>
      <w:r>
        <w:rPr>
          <w:noProof/>
        </w:rPr>
        <w:drawing>
          <wp:inline distT="0" distB="0" distL="0" distR="0" wp14:anchorId="46389242" wp14:editId="034FBB88">
            <wp:extent cx="5486400" cy="34511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1_input_vs_time.png"/>
                    <pic:cNvPicPr/>
                  </pic:nvPicPr>
                  <pic:blipFill>
                    <a:blip r:embed="rId6"/>
                    <a:stretch>
                      <a:fillRect/>
                    </a:stretch>
                  </pic:blipFill>
                  <pic:spPr>
                    <a:xfrm>
                      <a:off x="0" y="0"/>
                      <a:ext cx="5486400" cy="3451169"/>
                    </a:xfrm>
                    <a:prstGeom prst="rect">
                      <a:avLst/>
                    </a:prstGeom>
                  </pic:spPr>
                </pic:pic>
              </a:graphicData>
            </a:graphic>
          </wp:inline>
        </w:drawing>
      </w:r>
    </w:p>
    <w:p w14:paraId="2BACAF0B" w14:textId="77777777" w:rsidR="00154BA7" w:rsidRDefault="00154BA7"/>
    <w:p w14:paraId="1AC3F71D" w14:textId="77777777" w:rsidR="00154BA7" w:rsidRDefault="00000000">
      <w:pPr>
        <w:pStyle w:val="Heading2"/>
      </w:pPr>
      <w:r>
        <w:t>Graph 2: CUDA Block Size vs Kernel Execution Time</w:t>
      </w:r>
    </w:p>
    <w:p w14:paraId="6AEBDD43" w14:textId="77777777" w:rsidR="00154BA7" w:rsidRDefault="00000000">
      <w:pPr>
        <w:jc w:val="center"/>
      </w:pPr>
      <w:r>
        <w:rPr>
          <w:noProof/>
        </w:rPr>
        <w:drawing>
          <wp:inline distT="0" distB="0" distL="0" distR="0" wp14:anchorId="24DA03CF" wp14:editId="5AD0E6E7">
            <wp:extent cx="5486400" cy="3309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_blocksize_vs_time.png"/>
                    <pic:cNvPicPr/>
                  </pic:nvPicPr>
                  <pic:blipFill>
                    <a:blip r:embed="rId7"/>
                    <a:stretch>
                      <a:fillRect/>
                    </a:stretch>
                  </pic:blipFill>
                  <pic:spPr>
                    <a:xfrm>
                      <a:off x="0" y="0"/>
                      <a:ext cx="5486400" cy="3309905"/>
                    </a:xfrm>
                    <a:prstGeom prst="rect">
                      <a:avLst/>
                    </a:prstGeom>
                  </pic:spPr>
                </pic:pic>
              </a:graphicData>
            </a:graphic>
          </wp:inline>
        </w:drawing>
      </w:r>
    </w:p>
    <w:p w14:paraId="75944959" w14:textId="77777777" w:rsidR="00154BA7" w:rsidRDefault="00154BA7"/>
    <w:p w14:paraId="54CEDED5" w14:textId="77777777" w:rsidR="00154BA7" w:rsidRDefault="00000000">
      <w:pPr>
        <w:pStyle w:val="Heading2"/>
      </w:pPr>
      <w:r>
        <w:t>Graph 3: Input Size vs CUDA Speedup</w:t>
      </w:r>
    </w:p>
    <w:p w14:paraId="1F4762D4" w14:textId="77777777" w:rsidR="00154BA7" w:rsidRDefault="00000000">
      <w:pPr>
        <w:jc w:val="center"/>
      </w:pPr>
      <w:r>
        <w:rPr>
          <w:noProof/>
        </w:rPr>
        <w:drawing>
          <wp:inline distT="0" distB="0" distL="0" distR="0" wp14:anchorId="1B37206F" wp14:editId="2CE4071C">
            <wp:extent cx="5486400" cy="34585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_input_vs_speedup.png"/>
                    <pic:cNvPicPr/>
                  </pic:nvPicPr>
                  <pic:blipFill>
                    <a:blip r:embed="rId8"/>
                    <a:stretch>
                      <a:fillRect/>
                    </a:stretch>
                  </pic:blipFill>
                  <pic:spPr>
                    <a:xfrm>
                      <a:off x="0" y="0"/>
                      <a:ext cx="5486400" cy="3458501"/>
                    </a:xfrm>
                    <a:prstGeom prst="rect">
                      <a:avLst/>
                    </a:prstGeom>
                  </pic:spPr>
                </pic:pic>
              </a:graphicData>
            </a:graphic>
          </wp:inline>
        </w:drawing>
      </w:r>
    </w:p>
    <w:p w14:paraId="10A72381" w14:textId="77777777" w:rsidR="00154BA7" w:rsidRDefault="00154BA7"/>
    <w:p w14:paraId="7709C016" w14:textId="77777777" w:rsidR="00154BA7" w:rsidRDefault="00000000">
      <w:pPr>
        <w:pStyle w:val="Heading2"/>
      </w:pPr>
      <w:r>
        <w:t>Graph 4: CUDA Memory Management Phase Breakdown</w:t>
      </w:r>
    </w:p>
    <w:p w14:paraId="4C1AFCFC" w14:textId="77777777" w:rsidR="00154BA7" w:rsidRDefault="00000000">
      <w:pPr>
        <w:jc w:val="center"/>
      </w:pPr>
      <w:r>
        <w:rPr>
          <w:noProof/>
        </w:rPr>
        <w:drawing>
          <wp:inline distT="0" distB="0" distL="0" distR="0" wp14:anchorId="42F18D45" wp14:editId="47C57093">
            <wp:extent cx="5486400" cy="33275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4_memory_breakdown.png"/>
                    <pic:cNvPicPr/>
                  </pic:nvPicPr>
                  <pic:blipFill>
                    <a:blip r:embed="rId9"/>
                    <a:stretch>
                      <a:fillRect/>
                    </a:stretch>
                  </pic:blipFill>
                  <pic:spPr>
                    <a:xfrm>
                      <a:off x="0" y="0"/>
                      <a:ext cx="5486400" cy="3327576"/>
                    </a:xfrm>
                    <a:prstGeom prst="rect">
                      <a:avLst/>
                    </a:prstGeom>
                  </pic:spPr>
                </pic:pic>
              </a:graphicData>
            </a:graphic>
          </wp:inline>
        </w:drawing>
      </w:r>
    </w:p>
    <w:p w14:paraId="42682617" w14:textId="77777777" w:rsidR="00154BA7" w:rsidRDefault="00154BA7"/>
    <w:p w14:paraId="308A1254" w14:textId="77777777" w:rsidR="00154BA7" w:rsidRDefault="00000000">
      <w:pPr>
        <w:pStyle w:val="Heading2"/>
      </w:pPr>
      <w:r>
        <w:t>Graph 5: Vector Addition Performance Dashboard</w:t>
      </w:r>
    </w:p>
    <w:p w14:paraId="3BEDEF6A" w14:textId="77777777" w:rsidR="00154BA7" w:rsidRDefault="00000000">
      <w:pPr>
        <w:jc w:val="center"/>
      </w:pPr>
      <w:r>
        <w:rPr>
          <w:noProof/>
        </w:rPr>
        <w:drawing>
          <wp:inline distT="0" distB="0" distL="0" distR="0" wp14:anchorId="7C7C8F71" wp14:editId="5197CC4C">
            <wp:extent cx="5486400" cy="26740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5_vecadd_dashboard.png"/>
                    <pic:cNvPicPr/>
                  </pic:nvPicPr>
                  <pic:blipFill>
                    <a:blip r:embed="rId10"/>
                    <a:stretch>
                      <a:fillRect/>
                    </a:stretch>
                  </pic:blipFill>
                  <pic:spPr>
                    <a:xfrm>
                      <a:off x="0" y="0"/>
                      <a:ext cx="5486400" cy="2674062"/>
                    </a:xfrm>
                    <a:prstGeom prst="rect">
                      <a:avLst/>
                    </a:prstGeom>
                  </pic:spPr>
                </pic:pic>
              </a:graphicData>
            </a:graphic>
          </wp:inline>
        </w:drawing>
      </w:r>
    </w:p>
    <w:p w14:paraId="3206999D" w14:textId="77777777" w:rsidR="00154BA7" w:rsidRDefault="00154BA7"/>
    <w:p w14:paraId="423FE949" w14:textId="77777777" w:rsidR="00154BA7" w:rsidRDefault="00000000">
      <w:pPr>
        <w:pStyle w:val="Heading2"/>
      </w:pPr>
      <w:r>
        <w:t>Graph 6: Array Squaring Performance (Task 8)</w:t>
      </w:r>
    </w:p>
    <w:p w14:paraId="28E579C6" w14:textId="77777777" w:rsidR="00154BA7" w:rsidRDefault="00000000">
      <w:pPr>
        <w:jc w:val="center"/>
      </w:pPr>
      <w:r>
        <w:rPr>
          <w:noProof/>
        </w:rPr>
        <w:drawing>
          <wp:inline distT="0" distB="0" distL="0" distR="0" wp14:anchorId="47856F54" wp14:editId="650CBCAF">
            <wp:extent cx="5486400" cy="26740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6_array_squaring.png"/>
                    <pic:cNvPicPr/>
                  </pic:nvPicPr>
                  <pic:blipFill>
                    <a:blip r:embed="rId11"/>
                    <a:stretch>
                      <a:fillRect/>
                    </a:stretch>
                  </pic:blipFill>
                  <pic:spPr>
                    <a:xfrm>
                      <a:off x="0" y="0"/>
                      <a:ext cx="5486400" cy="2674062"/>
                    </a:xfrm>
                    <a:prstGeom prst="rect">
                      <a:avLst/>
                    </a:prstGeom>
                  </pic:spPr>
                </pic:pic>
              </a:graphicData>
            </a:graphic>
          </wp:inline>
        </w:drawing>
      </w:r>
    </w:p>
    <w:p w14:paraId="067D7C1F" w14:textId="77777777" w:rsidR="00154BA7" w:rsidRDefault="00154BA7"/>
    <w:p w14:paraId="170F66EA" w14:textId="77777777" w:rsidR="00154BA7" w:rsidRDefault="00000000">
      <w:pPr>
        <w:pStyle w:val="Heading1"/>
      </w:pPr>
      <w:r>
        <w:rPr>
          <w:color w:val="1B365D"/>
        </w:rPr>
        <w:t>7. Correctness Verification</w:t>
      </w:r>
    </w:p>
    <w:p w14:paraId="44EBD495" w14:textId="77777777" w:rsidR="00154BA7" w:rsidRDefault="00000000">
      <w:r>
        <w:t>For every CUDA program:</w:t>
      </w:r>
      <w:r>
        <w:br/>
        <w:t>1. Input vectors/arrays are generated with deterministic values (sin/cos functions).</w:t>
      </w:r>
      <w:r>
        <w:br/>
        <w:t>2. The sequential CPU version computes the expected result.</w:t>
      </w:r>
      <w:r>
        <w:br/>
      </w:r>
      <w:r>
        <w:lastRenderedPageBreak/>
        <w:t>3. The CUDA GPU version computes the result independently.</w:t>
      </w:r>
      <w:r>
        <w:br/>
        <w:t>4. Results are compared element-wise with a tolerance threshold.</w:t>
      </w:r>
      <w:r>
        <w:br/>
      </w:r>
      <w:r>
        <w:br/>
        <w:t>Verification output format:</w:t>
      </w:r>
      <w:r>
        <w:br/>
        <w:t xml:space="preserve">  CPU Result[0] = &lt;value&gt;</w:t>
      </w:r>
      <w:r>
        <w:br/>
        <w:t xml:space="preserve">  GPU Result[0] = &lt;value&gt;</w:t>
      </w:r>
      <w:r>
        <w:br/>
        <w:t xml:space="preserve">  Max Absolute Difference = &lt;value&gt;</w:t>
      </w:r>
      <w:r>
        <w:br/>
        <w:t xml:space="preserve">  Status: PASSED / FAILED (N mismatches)</w:t>
      </w:r>
      <w:r>
        <w:br/>
      </w:r>
      <w:r>
        <w:br/>
        <w:t>All CUDA programs produced results identical to their sequential counterparts within the specified numerical tolerance (1e-4 for vector addition, 1e-3 for array squaring).</w:t>
      </w:r>
    </w:p>
    <w:p w14:paraId="26472D19" w14:textId="77777777" w:rsidR="00154BA7" w:rsidRDefault="00000000">
      <w:pPr>
        <w:pStyle w:val="Heading1"/>
      </w:pPr>
      <w:r>
        <w:rPr>
          <w:color w:val="1B365D"/>
        </w:rPr>
        <w:t>8. AI/HPC Case Study: GPU Acceleration in Deep Learning</w:t>
      </w:r>
    </w:p>
    <w:p w14:paraId="1399F12D" w14:textId="77777777" w:rsidR="00154BA7" w:rsidRDefault="00000000">
      <w:r>
        <w:t>Deep Learning Training and Inference on GPUs</w:t>
      </w:r>
      <w:r>
        <w:br/>
      </w:r>
      <w:r>
        <w:br/>
        <w:t>The Computational Problem:</w:t>
      </w:r>
      <w:r>
        <w:br/>
        <w:t>Deep learning involves training neural networks with millions to billions of parameters through iterative optimization. The core computation involves matrix multiplications and element-wise operations during forward propagation, followed by gradient computation during backpropagation. A single training step for a large language model (LLM) like GPT involves multiplying weight matrices of dimensions exceeding 10,000 × 10,000, repeated across hundreds of layers and millions of training samples.</w:t>
      </w:r>
      <w:r>
        <w:br/>
      </w:r>
      <w:r>
        <w:br/>
        <w:t>Why the Problem Contains Substantial Parallelism:</w:t>
      </w:r>
      <w:r>
        <w:br/>
        <w:t>Matrix multiplication — the dominant operation in neural networks — exhibits massive data parallelism. Each element of the output matrix C[</w:t>
      </w:r>
      <w:proofErr w:type="spellStart"/>
      <w:r>
        <w:t>i</w:t>
      </w:r>
      <w:proofErr w:type="spellEnd"/>
      <w:r>
        <w:t xml:space="preserve">][j] can be computed independently as a dot product of row </w:t>
      </w:r>
      <w:proofErr w:type="spellStart"/>
      <w:r>
        <w:t>i</w:t>
      </w:r>
      <w:proofErr w:type="spellEnd"/>
      <w:r>
        <w:t xml:space="preserve"> of A and column j of B. For an N×N matrix, this yields N² independent computations, each involving N multiply-accumulate operations. Similarly, activation functions (</w:t>
      </w:r>
      <w:proofErr w:type="spellStart"/>
      <w:r>
        <w:t>ReLU</w:t>
      </w:r>
      <w:proofErr w:type="spellEnd"/>
      <w:r>
        <w:t>, sigmoid) apply element-wise to entire tensors, offering embarrassingly parallel workloads.</w:t>
      </w:r>
      <w:r>
        <w:br/>
      </w:r>
      <w:r>
        <w:br/>
        <w:t>How GPU Threads Are Used:</w:t>
      </w:r>
      <w:r>
        <w:br/>
        <w:t xml:space="preserve">In frameworks like </w:t>
      </w:r>
      <w:proofErr w:type="spellStart"/>
      <w:r>
        <w:t>PyTorch</w:t>
      </w:r>
      <w:proofErr w:type="spellEnd"/>
      <w:r>
        <w:t xml:space="preserve"> and TensorFlow (built on CUDA and </w:t>
      </w:r>
      <w:proofErr w:type="spellStart"/>
      <w:r>
        <w:t>cuDNN</w:t>
      </w:r>
      <w:proofErr w:type="spellEnd"/>
      <w:r>
        <w:t>), GPU threads are mapped to tensor elements. For matrix multiplication, thread blocks are assigned to tiles of the output matrix, with threads within a block cooperating via shared memory to reduce global memory bandwidth requirements. A single NVIDIA RTX 3050 GPU with 2048 CUDA cores can execute thousands of these operations simultaneously, compared to 8-12 CPU threads.</w:t>
      </w:r>
      <w:r>
        <w:br/>
      </w:r>
      <w:r>
        <w:br/>
        <w:t>What Data Can Be Processed Independently:</w:t>
      </w:r>
      <w:r>
        <w:br/>
        <w:t>Batch processing is a key parallelism strategy: multiple training samples (batch size 32-1024) are processed simultaneously. Each sample's forward and backward pass through a layer is independent. Within a single sample, different output neurons, different channels in convolutional layers, and different attention heads in transformers all represent independent computational units.</w:t>
      </w:r>
      <w:r>
        <w:br/>
      </w:r>
      <w:r>
        <w:lastRenderedPageBreak/>
        <w:br/>
        <w:t>Why GPU Acceleration Is Useful:</w:t>
      </w:r>
      <w:r>
        <w:br/>
        <w:t>GPU acceleration reduces training time from weeks/months to hours/days. For example, training ResNet-50 on ImageNet takes ~29 hours on a single GPU versus ~90 days on a CPU. Modern GPUs with Tensor Cores (specialized matrix multiplication hardware) achieve 10-100× speedup over CPU-only execution for deep learning workloads.</w:t>
      </w:r>
      <w:r>
        <w:br/>
      </w:r>
      <w:r>
        <w:br/>
        <w:t>Limitations and Bottlenecks:</w:t>
      </w:r>
      <w:r>
        <w:br/>
        <w:t>1. GPU memory capacity limits model size — large models require model parallelism across multiple GPUs. 2. Host-device data transfer can bottleneck data loading pipelines. 3. Sequential operations (attention masking, beam search) underutilize GPU parallelism. 4. Power consumption and cooling requirements scale with GPU count.</w:t>
      </w:r>
      <w:r>
        <w:br/>
      </w:r>
      <w:r>
        <w:br/>
        <w:t>Role of CUDA:</w:t>
      </w:r>
      <w:r>
        <w:br/>
        <w:t xml:space="preserve">CUDA enables direct programming of NVIDIA GPU hardware for general-purpose computation. Libraries like </w:t>
      </w:r>
      <w:proofErr w:type="spellStart"/>
      <w:r>
        <w:t>cuBLAS</w:t>
      </w:r>
      <w:proofErr w:type="spellEnd"/>
      <w:r>
        <w:t xml:space="preserve"> (matrix operations), </w:t>
      </w:r>
      <w:proofErr w:type="spellStart"/>
      <w:r>
        <w:t>cuDNN</w:t>
      </w:r>
      <w:proofErr w:type="spellEnd"/>
      <w:r>
        <w:t xml:space="preserve"> (deep learning primitives), and </w:t>
      </w:r>
      <w:proofErr w:type="spellStart"/>
      <w:r>
        <w:t>TensorRT</w:t>
      </w:r>
      <w:proofErr w:type="spellEnd"/>
      <w:r>
        <w:t xml:space="preserve"> (inference optimization) are built on CUDA. The CUDA ecosystem — including unified memory, streams for overlap of computation and communication, and multi-GPU support via NCCL — forms the backbone of modern AI infrastructure.</w:t>
      </w:r>
    </w:p>
    <w:p w14:paraId="13C5FDB4" w14:textId="77777777" w:rsidR="00154BA7" w:rsidRDefault="00000000">
      <w:pPr>
        <w:pStyle w:val="Heading1"/>
      </w:pPr>
      <w:r>
        <w:rPr>
          <w:color w:val="1B365D"/>
        </w:rPr>
        <w:t>9. Discussion Questions</w:t>
      </w:r>
    </w:p>
    <w:p w14:paraId="2DA29844" w14:textId="77777777" w:rsidR="00154BA7" w:rsidRDefault="00000000">
      <w:pPr>
        <w:pStyle w:val="Heading2"/>
      </w:pPr>
      <w:r>
        <w:t>1. What is CUDA?</w:t>
      </w:r>
    </w:p>
    <w:p w14:paraId="51B8332E" w14:textId="77777777" w:rsidR="00154BA7" w:rsidRDefault="00000000">
      <w:r>
        <w:t>CUDA (Compute Unified Device Architecture) is a parallel computing platform and programming model developed by NVIDIA. It allows developers to use NVIDIA GPUs for general-purpose computing (GPGPU) by extending C/C++ with special syntax for defining GPU kernels and managing GPU memory.</w:t>
      </w:r>
    </w:p>
    <w:p w14:paraId="22905AAF" w14:textId="77777777" w:rsidR="00154BA7" w:rsidRDefault="00000000">
      <w:pPr>
        <w:pStyle w:val="Heading2"/>
      </w:pPr>
      <w:r>
        <w:t>2. What is the difference between host and device?</w:t>
      </w:r>
    </w:p>
    <w:p w14:paraId="16F39F6D" w14:textId="77777777" w:rsidR="00154BA7" w:rsidRDefault="00000000">
      <w:r>
        <w:t>The host refers to the CPU and its main memory (RAM), which controls the overall program flow. The device refers to the GPU and its dedicated memory (VRAM), which executes parallel computations. Data must be explicitly transferred between host and device memory.</w:t>
      </w:r>
    </w:p>
    <w:p w14:paraId="1B37E6C0" w14:textId="77777777" w:rsidR="00154BA7" w:rsidRDefault="00000000">
      <w:pPr>
        <w:pStyle w:val="Heading2"/>
      </w:pPr>
      <w:r>
        <w:t>3. What is a CUDA kernel?</w:t>
      </w:r>
    </w:p>
    <w:p w14:paraId="4A9C1889" w14:textId="77777777" w:rsidR="00154BA7" w:rsidRDefault="00000000">
      <w:r>
        <w:t>A CUDA kernel is a function declared with __global__ qualifier that executes on the GPU. When launched, it runs in parallel across many GPU threads. It is called from host code using the &lt;&lt;&lt;blocks, threads&gt;&gt;&gt; syntax.</w:t>
      </w:r>
    </w:p>
    <w:p w14:paraId="61660FDE" w14:textId="77777777" w:rsidR="00154BA7" w:rsidRDefault="00000000">
      <w:pPr>
        <w:pStyle w:val="Heading2"/>
      </w:pPr>
      <w:r>
        <w:t>4. What is a thread?</w:t>
      </w:r>
    </w:p>
    <w:p w14:paraId="237B9828" w14:textId="77777777" w:rsidR="00154BA7" w:rsidRDefault="00000000">
      <w:r>
        <w:t xml:space="preserve">A CUDA thread is the smallest unit of execution on the GPU. Each thread runs the same kernel code but can identify itself via </w:t>
      </w:r>
      <w:proofErr w:type="spellStart"/>
      <w:r>
        <w:t>threadIdx</w:t>
      </w:r>
      <w:proofErr w:type="spellEnd"/>
      <w:r>
        <w:t>, allowing it to operate on different data. Thousands of threads can execute simultaneously on the GPU.</w:t>
      </w:r>
    </w:p>
    <w:p w14:paraId="57890E92" w14:textId="77777777" w:rsidR="00154BA7" w:rsidRDefault="00000000">
      <w:pPr>
        <w:pStyle w:val="Heading2"/>
      </w:pPr>
      <w:r>
        <w:lastRenderedPageBreak/>
        <w:t>5. What is a block?</w:t>
      </w:r>
    </w:p>
    <w:p w14:paraId="4000E14A" w14:textId="77777777" w:rsidR="00154BA7" w:rsidRDefault="00000000">
      <w:r>
        <w:t>A block is a group of threads that execute together and can cooperate via shared memory and synchronization (__</w:t>
      </w:r>
      <w:proofErr w:type="spellStart"/>
      <w:proofErr w:type="gramStart"/>
      <w:r>
        <w:t>syncthreads</w:t>
      </w:r>
      <w:proofErr w:type="spellEnd"/>
      <w:r>
        <w:t>(</w:t>
      </w:r>
      <w:proofErr w:type="gramEnd"/>
      <w:r>
        <w:t xml:space="preserve">)). Blocks are identified by </w:t>
      </w:r>
      <w:proofErr w:type="spellStart"/>
      <w:r>
        <w:t>blockIdx</w:t>
      </w:r>
      <w:proofErr w:type="spellEnd"/>
      <w:r>
        <w:t>. Each block is assigned to a single Streaming Multiprocessor (SM).</w:t>
      </w:r>
    </w:p>
    <w:p w14:paraId="7CCF9D16" w14:textId="77777777" w:rsidR="00154BA7" w:rsidRDefault="00000000">
      <w:pPr>
        <w:pStyle w:val="Heading2"/>
      </w:pPr>
      <w:r>
        <w:t>6. What is a grid?</w:t>
      </w:r>
    </w:p>
    <w:p w14:paraId="43CA4097" w14:textId="77777777" w:rsidR="00154BA7" w:rsidRDefault="00000000">
      <w:r>
        <w:t>A grid is the collection of all blocks launched by a single kernel call. It represents the entire parallel workload. The grid dimensions determine how many blocks are created.</w:t>
      </w:r>
    </w:p>
    <w:p w14:paraId="411CB467" w14:textId="77777777" w:rsidR="00154BA7" w:rsidRDefault="00000000">
      <w:pPr>
        <w:pStyle w:val="Heading2"/>
      </w:pPr>
      <w:r>
        <w:t>7. How is the global thread ID calculated?</w:t>
      </w:r>
    </w:p>
    <w:p w14:paraId="05419B34" w14:textId="77777777" w:rsidR="00154BA7" w:rsidRDefault="00000000">
      <w:r>
        <w:t xml:space="preserve">For a 1D grid: </w:t>
      </w:r>
      <w:proofErr w:type="spellStart"/>
      <w:r>
        <w:t>globalId</w:t>
      </w:r>
      <w:proofErr w:type="spellEnd"/>
      <w:r>
        <w:t xml:space="preserve"> = </w:t>
      </w:r>
      <w:proofErr w:type="spellStart"/>
      <w:r>
        <w:t>blockIdx.x</w:t>
      </w:r>
      <w:proofErr w:type="spellEnd"/>
      <w:r>
        <w:t xml:space="preserve"> × </w:t>
      </w:r>
      <w:proofErr w:type="spellStart"/>
      <w:r>
        <w:t>blockDim.x</w:t>
      </w:r>
      <w:proofErr w:type="spellEnd"/>
      <w:r>
        <w:t xml:space="preserve"> + </w:t>
      </w:r>
      <w:proofErr w:type="spellStart"/>
      <w:r>
        <w:t>threadIdx.x</w:t>
      </w:r>
      <w:proofErr w:type="spellEnd"/>
      <w:r>
        <w:t xml:space="preserve">. This maps each thread to a unique integer that can be used as an array index. </w:t>
      </w:r>
      <w:proofErr w:type="spellStart"/>
      <w:r>
        <w:t>blockIdx.x</w:t>
      </w:r>
      <w:proofErr w:type="spellEnd"/>
      <w:r>
        <w:t xml:space="preserve"> identifies the block, </w:t>
      </w:r>
      <w:proofErr w:type="spellStart"/>
      <w:r>
        <w:t>blockDim.x</w:t>
      </w:r>
      <w:proofErr w:type="spellEnd"/>
      <w:r>
        <w:t xml:space="preserve"> is the block size, and </w:t>
      </w:r>
      <w:proofErr w:type="spellStart"/>
      <w:r>
        <w:t>threadIdx.x</w:t>
      </w:r>
      <w:proofErr w:type="spellEnd"/>
      <w:r>
        <w:t xml:space="preserve"> is the thread's position within its block.</w:t>
      </w:r>
    </w:p>
    <w:p w14:paraId="40EBCDD1" w14:textId="77777777" w:rsidR="00154BA7" w:rsidRDefault="00000000">
      <w:pPr>
        <w:pStyle w:val="Heading2"/>
      </w:pPr>
      <w:r>
        <w:t>8. Why are threads organized into blocks?</w:t>
      </w:r>
    </w:p>
    <w:p w14:paraId="3143A00C" w14:textId="77777777" w:rsidR="00154BA7" w:rsidRDefault="00000000">
      <w:r>
        <w:t>Blocks enable scalable parallelism. Threads within a block can cooperate via shared memory and synchronize with __</w:t>
      </w:r>
      <w:proofErr w:type="spellStart"/>
      <w:proofErr w:type="gramStart"/>
      <w:r>
        <w:t>syncthreads</w:t>
      </w:r>
      <w:proofErr w:type="spellEnd"/>
      <w:r>
        <w:t>(</w:t>
      </w:r>
      <w:proofErr w:type="gramEnd"/>
      <w:r>
        <w:t>). The block abstraction allows the GPU to schedule blocks independently across SMs, enabling automatic scaling across GPUs with different numbers of SMs.</w:t>
      </w:r>
    </w:p>
    <w:p w14:paraId="0A5FAD07" w14:textId="77777777" w:rsidR="00154BA7" w:rsidRDefault="00000000">
      <w:pPr>
        <w:pStyle w:val="Heading2"/>
      </w:pPr>
      <w:r>
        <w:t xml:space="preserve">9. What is the purpose of </w:t>
      </w:r>
      <w:proofErr w:type="spellStart"/>
      <w:proofErr w:type="gramStart"/>
      <w:r>
        <w:t>cudaMalloc</w:t>
      </w:r>
      <w:proofErr w:type="spellEnd"/>
      <w:r>
        <w:t>(</w:t>
      </w:r>
      <w:proofErr w:type="gramEnd"/>
      <w:r>
        <w:t>)?</w:t>
      </w:r>
    </w:p>
    <w:p w14:paraId="137D8FA8" w14:textId="77777777" w:rsidR="00154BA7" w:rsidRDefault="00000000">
      <w:proofErr w:type="spellStart"/>
      <w:proofErr w:type="gramStart"/>
      <w:r>
        <w:t>cudaMalloc</w:t>
      </w:r>
      <w:proofErr w:type="spellEnd"/>
      <w:r>
        <w:t>(</w:t>
      </w:r>
      <w:proofErr w:type="gramEnd"/>
      <w:r>
        <w:t xml:space="preserve">) allocates memory on the GPU device (global memory). It is analogous to </w:t>
      </w:r>
      <w:proofErr w:type="gramStart"/>
      <w:r>
        <w:t>malloc(</w:t>
      </w:r>
      <w:proofErr w:type="gramEnd"/>
      <w:r>
        <w:t>) on the CPU but allocates space in GPU VRAM. The allocated pointer is only valid for device-side access.</w:t>
      </w:r>
    </w:p>
    <w:p w14:paraId="52FCD6A7" w14:textId="77777777" w:rsidR="00154BA7" w:rsidRDefault="00000000">
      <w:pPr>
        <w:pStyle w:val="Heading2"/>
      </w:pPr>
      <w:r>
        <w:t xml:space="preserve">10. What is the purpose of </w:t>
      </w:r>
      <w:proofErr w:type="spellStart"/>
      <w:proofErr w:type="gramStart"/>
      <w:r>
        <w:t>cudaMemcpy</w:t>
      </w:r>
      <w:proofErr w:type="spellEnd"/>
      <w:r>
        <w:t>(</w:t>
      </w:r>
      <w:proofErr w:type="gramEnd"/>
      <w:r>
        <w:t>)?</w:t>
      </w:r>
    </w:p>
    <w:p w14:paraId="48C3AE77" w14:textId="77777777" w:rsidR="00154BA7" w:rsidRDefault="00000000">
      <w:proofErr w:type="spellStart"/>
      <w:proofErr w:type="gramStart"/>
      <w:r>
        <w:t>cudaMemcpy</w:t>
      </w:r>
      <w:proofErr w:type="spellEnd"/>
      <w:r>
        <w:t>(</w:t>
      </w:r>
      <w:proofErr w:type="gramEnd"/>
      <w:r>
        <w:t xml:space="preserve">) transfers data between host (CPU) and device (GPU) memory. Direction is specified using </w:t>
      </w:r>
      <w:proofErr w:type="spellStart"/>
      <w:r>
        <w:t>cudaMemcpyHostToDevice</w:t>
      </w:r>
      <w:proofErr w:type="spellEnd"/>
      <w:r>
        <w:t xml:space="preserve"> (CPU→GPU) or </w:t>
      </w:r>
      <w:proofErr w:type="spellStart"/>
      <w:r>
        <w:t>cudaMemcpyDeviceToHost</w:t>
      </w:r>
      <w:proofErr w:type="spellEnd"/>
      <w:r>
        <w:t xml:space="preserve"> (GPU→CPU). It is synchronous by default.</w:t>
      </w:r>
    </w:p>
    <w:p w14:paraId="1608F75B" w14:textId="77777777" w:rsidR="00154BA7" w:rsidRDefault="00000000">
      <w:pPr>
        <w:pStyle w:val="Heading2"/>
      </w:pPr>
      <w:r>
        <w:t xml:space="preserve">11. Why is </w:t>
      </w:r>
      <w:proofErr w:type="spellStart"/>
      <w:proofErr w:type="gramStart"/>
      <w:r>
        <w:t>cudaFree</w:t>
      </w:r>
      <w:proofErr w:type="spellEnd"/>
      <w:r>
        <w:t>(</w:t>
      </w:r>
      <w:proofErr w:type="gramEnd"/>
      <w:r>
        <w:t>) required?</w:t>
      </w:r>
    </w:p>
    <w:p w14:paraId="710615A7" w14:textId="77777777" w:rsidR="00154BA7" w:rsidRDefault="00000000">
      <w:proofErr w:type="spellStart"/>
      <w:proofErr w:type="gramStart"/>
      <w:r>
        <w:t>cudaFree</w:t>
      </w:r>
      <w:proofErr w:type="spellEnd"/>
      <w:r>
        <w:t>(</w:t>
      </w:r>
      <w:proofErr w:type="gramEnd"/>
      <w:r>
        <w:t xml:space="preserve">) deallocates GPU device memory previously allocated by </w:t>
      </w:r>
      <w:proofErr w:type="spellStart"/>
      <w:proofErr w:type="gramStart"/>
      <w:r>
        <w:t>cudaMalloc</w:t>
      </w:r>
      <w:proofErr w:type="spellEnd"/>
      <w:r>
        <w:t>(</w:t>
      </w:r>
      <w:proofErr w:type="gramEnd"/>
      <w:r>
        <w:t xml:space="preserve">). Without it, memory leaks occur on the GPU, eventually exhausting limited GPU memory. It is analogous to </w:t>
      </w:r>
      <w:proofErr w:type="gramStart"/>
      <w:r>
        <w:t>free(</w:t>
      </w:r>
      <w:proofErr w:type="gramEnd"/>
      <w:r>
        <w:t>) on the CPU.</w:t>
      </w:r>
    </w:p>
    <w:p w14:paraId="11799F55" w14:textId="77777777" w:rsidR="00154BA7" w:rsidRDefault="00000000">
      <w:pPr>
        <w:pStyle w:val="Heading2"/>
      </w:pPr>
      <w:r>
        <w:t>12. Why is a boundary check such as id &lt; N necessary?</w:t>
      </w:r>
    </w:p>
    <w:p w14:paraId="01E23681" w14:textId="77777777" w:rsidR="00154BA7" w:rsidRDefault="00000000">
      <w:r>
        <w:t xml:space="preserve">When N is not divisible by the block size, the total threads launched (blocks × </w:t>
      </w:r>
      <w:proofErr w:type="spellStart"/>
      <w:r>
        <w:t>threads_per_block</w:t>
      </w:r>
      <w:proofErr w:type="spellEnd"/>
      <w:r>
        <w:t>) exceeds N. Without the boundary check, excess threads would access memory beyond the array bounds, causing undefined behavior or GPU errors.</w:t>
      </w:r>
    </w:p>
    <w:p w14:paraId="5E51B64C" w14:textId="77777777" w:rsidR="00154BA7" w:rsidRDefault="00000000">
      <w:pPr>
        <w:pStyle w:val="Heading2"/>
      </w:pPr>
      <w:r>
        <w:t>13. What happens when the number of data elements is not divisible by the number of threads?</w:t>
      </w:r>
    </w:p>
    <w:p w14:paraId="7FCB6DBB" w14:textId="77777777" w:rsidR="00154BA7" w:rsidRDefault="00000000">
      <w:r>
        <w:t xml:space="preserve">Extra blocks are launched using </w:t>
      </w:r>
      <w:proofErr w:type="gramStart"/>
      <w:r>
        <w:t>ceil(</w:t>
      </w:r>
      <w:proofErr w:type="gramEnd"/>
      <w:r>
        <w:t xml:space="preserve">N / </w:t>
      </w:r>
      <w:proofErr w:type="spellStart"/>
      <w:r>
        <w:t>blockSize</w:t>
      </w:r>
      <w:proofErr w:type="spellEnd"/>
      <w:r>
        <w:t>) to ensure all elements are covered. The excess threads have IDs ≥ N and must be prevented from executing using the boundary check (id &lt; N). These threads still consume GPU resources but perform no useful work.</w:t>
      </w:r>
    </w:p>
    <w:p w14:paraId="3A3D93E6" w14:textId="77777777" w:rsidR="00154BA7" w:rsidRDefault="00000000">
      <w:pPr>
        <w:pStyle w:val="Heading2"/>
      </w:pPr>
      <w:r>
        <w:lastRenderedPageBreak/>
        <w:t>14. Why can GPU execution be slower than CPU execution for small workloads?</w:t>
      </w:r>
    </w:p>
    <w:p w14:paraId="675FA6DC" w14:textId="77777777" w:rsidR="00154BA7" w:rsidRDefault="00000000">
      <w:r>
        <w:t xml:space="preserve">For small workloads, the overhead of GPU execution dominates: kernel launch latency (~5-50 </w:t>
      </w:r>
      <w:proofErr w:type="spellStart"/>
      <w:r>
        <w:t>μs</w:t>
      </w:r>
      <w:proofErr w:type="spellEnd"/>
      <w:r>
        <w:t>), host-device data transfer (PCIe bandwidth limited), device memory allocation, and synchronization. The actual computation finishes almost instantly, making the overhead the dominant cost.</w:t>
      </w:r>
    </w:p>
    <w:p w14:paraId="5B912AA0" w14:textId="77777777" w:rsidR="00154BA7" w:rsidRDefault="00000000">
      <w:pPr>
        <w:pStyle w:val="Heading2"/>
      </w:pPr>
      <w:r>
        <w:t>15. What is host-device data transfer overhead?</w:t>
      </w:r>
    </w:p>
    <w:p w14:paraId="6B1D1AC2" w14:textId="77777777" w:rsidR="00154BA7" w:rsidRDefault="00000000">
      <w:r>
        <w:t>It is the time spent copying data between CPU RAM and GPU VRAM via the PCIe bus. For PCIe 3.0 x16, the theoretical bandwidth is ~16 GB/s, which is significantly slower than GPU memory bandwidth (~192 GB/s for RTX 3050). This transfer can dominate total execution time for memory-bound operations.</w:t>
      </w:r>
    </w:p>
    <w:p w14:paraId="56986E20" w14:textId="77777777" w:rsidR="00154BA7" w:rsidRDefault="00000000">
      <w:pPr>
        <w:pStyle w:val="Heading2"/>
      </w:pPr>
      <w:r>
        <w:t>16. Why can GPUs be effective for AI and HPC workloads?</w:t>
      </w:r>
    </w:p>
    <w:p w14:paraId="30C59FF6" w14:textId="77777777" w:rsidR="00154BA7" w:rsidRDefault="00000000">
      <w:r>
        <w:t>GPUs have thousands of cores optimized for parallel computation (SIMT architecture). AI/HPC workloads like matrix multiplication, convolution, and element-wise tensor operations are massively parallel. GPUs provide high memory bandwidth and specialized hardware (Tensor Cores) for these operations.</w:t>
      </w:r>
    </w:p>
    <w:p w14:paraId="28966E25" w14:textId="77777777" w:rsidR="00154BA7" w:rsidRDefault="00000000">
      <w:pPr>
        <w:pStyle w:val="Heading2"/>
      </w:pPr>
      <w:r>
        <w:t>17. Does increasing the number of GPU threads always increase performance? Explain.</w:t>
      </w:r>
    </w:p>
    <w:p w14:paraId="2E0C49C0" w14:textId="77777777" w:rsidR="00154BA7" w:rsidRDefault="00000000">
      <w:r>
        <w:t>No. Performance saturates when all SMs are fully occupied or when memory bandwidth becomes the bottleneck. Excessive threads can cause resource contention, register spilling, and reduced occupancy per SM. The optimal configuration balances parallelism with resource utilization.</w:t>
      </w:r>
    </w:p>
    <w:p w14:paraId="28760918" w14:textId="77777777" w:rsidR="00154BA7" w:rsidRDefault="00000000">
      <w:pPr>
        <w:pStyle w:val="Heading2"/>
      </w:pPr>
      <w:r>
        <w:t>18. What is the difference between a CPU core and a CUDA thread?</w:t>
      </w:r>
    </w:p>
    <w:p w14:paraId="534795FD" w14:textId="77777777" w:rsidR="00154BA7" w:rsidRDefault="00000000">
      <w:r>
        <w:t>A CPU core is a heavyweight processing unit with deep pipelines, branch prediction, large caches, and complex out-of-order execution — optimized for serial performance. A CUDA thread is lightweight, executing simple instructions in lockstep with other threads in a warp (32 threads). GPUs trade per-thread performance for massive throughput.</w:t>
      </w:r>
    </w:p>
    <w:p w14:paraId="7C51F48E" w14:textId="77777777" w:rsidR="00154BA7" w:rsidRDefault="00000000">
      <w:pPr>
        <w:pStyle w:val="Heading2"/>
      </w:pPr>
      <w:r>
        <w:t>19. How is CUDA different from OpenMP?</w:t>
      </w:r>
    </w:p>
    <w:p w14:paraId="6F1FF022" w14:textId="77777777" w:rsidR="00154BA7" w:rsidRDefault="00000000">
      <w:r>
        <w:t>CUDA targets NVIDIA GPUs (device) with explicit memory management and kernel launches; OpenMP targets CPUs (host) with compiler directives for shared-memory parallelism. CUDA requires data transfer between host and device; OpenMP shares memory naturally. CUDA offers thousands of threads; OpenMP typically uses 4-64 threads.</w:t>
      </w:r>
    </w:p>
    <w:p w14:paraId="374C2EA1" w14:textId="77777777" w:rsidR="00154BA7" w:rsidRDefault="00000000">
      <w:pPr>
        <w:pStyle w:val="Heading2"/>
      </w:pPr>
      <w:r>
        <w:t>20. Why is understanding the GPU execution hierarchy important for performance optimization?</w:t>
      </w:r>
    </w:p>
    <w:p w14:paraId="00A5AE15" w14:textId="77777777" w:rsidR="00154BA7" w:rsidRDefault="00000000">
      <w:r>
        <w:t>Understanding thread blocks, warps, and SMs is crucial for: choosing optimal block sizes for high occupancy, utilizing shared memory effectively, avoiding warp divergence, ensuring coalesced memory access, and maximizing computational throughput. Poor configuration can lead to orders-of-magnitude performance loss.</w:t>
      </w:r>
    </w:p>
    <w:p w14:paraId="6F141C11" w14:textId="77777777" w:rsidR="00154BA7" w:rsidRDefault="00000000">
      <w:pPr>
        <w:pStyle w:val="Heading1"/>
      </w:pPr>
      <w:r>
        <w:rPr>
          <w:color w:val="1B365D"/>
        </w:rPr>
        <w:lastRenderedPageBreak/>
        <w:t>10. Reflection</w:t>
      </w:r>
    </w:p>
    <w:p w14:paraId="71859A1B" w14:textId="77777777" w:rsidR="00154BA7" w:rsidRDefault="00000000">
      <w:pPr>
        <w:pStyle w:val="Heading2"/>
      </w:pPr>
      <w:r>
        <w:t>1. What was your main learning from this assignment?</w:t>
      </w:r>
    </w:p>
    <w:p w14:paraId="2D75F2C6" w14:textId="77777777" w:rsidR="00154BA7" w:rsidRDefault="00000000">
      <w:r>
        <w:t>The primary learning was understanding how GPU parallelism fundamentally differs from CPU-based approaches. The CUDA execution model — where thousands of lightweight threads execute the same code on different data — requires a paradigm shift in thinking about computation. The importance of data transfer overhead became clear: a GPU kernel might be 100x faster than CPU, but the total speedup is often limited by PCIe bandwidth.</w:t>
      </w:r>
    </w:p>
    <w:p w14:paraId="20EF5E3D" w14:textId="77777777" w:rsidR="00154BA7" w:rsidRDefault="00000000">
      <w:pPr>
        <w:pStyle w:val="Heading2"/>
      </w:pPr>
      <w:r>
        <w:t>2. How is CUDA programming different from OpenMP programming?</w:t>
      </w:r>
    </w:p>
    <w:p w14:paraId="19FF0881" w14:textId="77777777" w:rsidR="00154BA7" w:rsidRDefault="00000000">
      <w:r>
        <w:t>CUDA requires explicit management of a separate memory space (device memory), explicit data transfers between host and device, and manual control of thread organization (blocks, grids). OpenMP simply adds pragma directives to existing code with automatic shared memory. CUDA offers far more parallelism (thousands of threads) but with much higher programming complexity and the overhead of host-device communication.</w:t>
      </w:r>
    </w:p>
    <w:p w14:paraId="67F5F522" w14:textId="77777777" w:rsidR="00154BA7" w:rsidRDefault="00000000">
      <w:pPr>
        <w:pStyle w:val="Heading2"/>
      </w:pPr>
      <w:r>
        <w:t>3. What role does the thread ID play in data-parallel computation?</w:t>
      </w:r>
    </w:p>
    <w:p w14:paraId="61CA0300" w14:textId="77777777" w:rsidR="00154BA7" w:rsidRDefault="00000000">
      <w:r>
        <w:t xml:space="preserve">The thread ID (global ID = </w:t>
      </w:r>
      <w:proofErr w:type="spellStart"/>
      <w:r>
        <w:t>blockIdx.x</w:t>
      </w:r>
      <w:proofErr w:type="spellEnd"/>
      <w:r>
        <w:t xml:space="preserve"> × </w:t>
      </w:r>
      <w:proofErr w:type="spellStart"/>
      <w:r>
        <w:t>blockDim.x</w:t>
      </w:r>
      <w:proofErr w:type="spellEnd"/>
      <w:r>
        <w:t xml:space="preserve"> + </w:t>
      </w:r>
      <w:proofErr w:type="spellStart"/>
      <w:r>
        <w:t>threadIdx.x</w:t>
      </w:r>
      <w:proofErr w:type="spellEnd"/>
      <w:r>
        <w:t>) is the fundamental mechanism for distributing work in CUDA. Each thread uses its unique ID to determine which data element to process, enabling data-parallel execution. Without unique thread IDs, all threads would process the same data, defeating the purpose of parallelism.</w:t>
      </w:r>
    </w:p>
    <w:p w14:paraId="1DE1F530" w14:textId="77777777" w:rsidR="00154BA7" w:rsidRDefault="00000000">
      <w:pPr>
        <w:pStyle w:val="Heading2"/>
      </w:pPr>
      <w:r>
        <w:t>4. What did you observe when changing the block size?</w:t>
      </w:r>
    </w:p>
    <w:p w14:paraId="0087F248" w14:textId="77777777" w:rsidR="00154BA7" w:rsidRDefault="00000000">
      <w:r>
        <w:t>Changing block size affected performance subtly. Very small blocks (64) had slightly higher overhead due to more block scheduling events. Very large blocks (512) might reduce occupancy if register/shared memory usage per thread limits the number of active blocks per SM. The sweet spot was typically 128-256 threads per block, balancing occupancy with scheduling overhead.</w:t>
      </w:r>
    </w:p>
    <w:p w14:paraId="7A665E56" w14:textId="77777777" w:rsidR="00154BA7" w:rsidRDefault="00000000">
      <w:pPr>
        <w:pStyle w:val="Heading2"/>
      </w:pPr>
      <w:r>
        <w:t>5. Why does CUDA require explicit memory management?</w:t>
      </w:r>
    </w:p>
    <w:p w14:paraId="443E1390" w14:textId="77777777" w:rsidR="00154BA7" w:rsidRDefault="00000000">
      <w:r>
        <w:t>GPU and CPU have separate physical memory spaces connected by the PCIe bus. Unlike shared-memory systems (OpenMP), data must be explicitly allocated on the device (</w:t>
      </w:r>
      <w:proofErr w:type="spellStart"/>
      <w:r>
        <w:t>cudaMalloc</w:t>
      </w:r>
      <w:proofErr w:type="spellEnd"/>
      <w:r>
        <w:t>) and transferred (</w:t>
      </w:r>
      <w:proofErr w:type="spellStart"/>
      <w:r>
        <w:t>cudaMemcpy</w:t>
      </w:r>
      <w:proofErr w:type="spellEnd"/>
      <w:r>
        <w:t>). This separation exists because GPU memory (GDDR6) is optimized for high-bandwidth parallel access, while CPU memory (DDR4) is optimized for low-latency sequential access.</w:t>
      </w:r>
    </w:p>
    <w:p w14:paraId="1C81462B" w14:textId="77777777" w:rsidR="00154BA7" w:rsidRDefault="00000000">
      <w:pPr>
        <w:pStyle w:val="Heading2"/>
      </w:pPr>
      <w:r>
        <w:t>6. When would you prefer GPU execution over CPU execution?</w:t>
      </w:r>
    </w:p>
    <w:p w14:paraId="266DA4B5" w14:textId="77777777" w:rsidR="00154BA7" w:rsidRDefault="00000000">
      <w:r>
        <w:t>GPU execution is preferred when: the problem is data-parallel (same operation on many elements), the dataset is large enough to amortize transfer overhead (typically &gt;10^6 elements), the computation-to-data ratio is sufficient, and the algorithm doesn't require complex branching or serial dependencies. Examples include matrix operations, image processing, and neural network training.</w:t>
      </w:r>
    </w:p>
    <w:p w14:paraId="5754795C" w14:textId="77777777" w:rsidR="00154BA7" w:rsidRDefault="00000000">
      <w:pPr>
        <w:pStyle w:val="Heading2"/>
      </w:pPr>
      <w:r>
        <w:t>7. What performance bottlenecks did you observe?</w:t>
      </w:r>
    </w:p>
    <w:p w14:paraId="5EC0B4CF" w14:textId="77777777" w:rsidR="00154BA7" w:rsidRDefault="00000000">
      <w:r>
        <w:t xml:space="preserve">The main bottlenecks were: (1) Host-device data transfer, which dominated total time for simple operations like vector addition. (2) Kernel launch overhead (~5-50 </w:t>
      </w:r>
      <w:proofErr w:type="spellStart"/>
      <w:r>
        <w:t>μs</w:t>
      </w:r>
      <w:proofErr w:type="spellEnd"/>
      <w:r>
        <w:t xml:space="preserve"> per launch). (3) For small problem </w:t>
      </w:r>
      <w:r>
        <w:lastRenderedPageBreak/>
        <w:t>sizes, the overhead exceeded the computation time, making CUDA slower than sequential. (4) Memory bandwidth limitations for memory-bound operations.</w:t>
      </w:r>
    </w:p>
    <w:p w14:paraId="21E542BE" w14:textId="77777777" w:rsidR="00154BA7" w:rsidRDefault="00000000">
      <w:pPr>
        <w:pStyle w:val="Heading2"/>
      </w:pPr>
      <w:r>
        <w:t>8. What CUDA concepts would you need to learn next to improve performance?</w:t>
      </w:r>
    </w:p>
    <w:p w14:paraId="733E28D2" w14:textId="77777777" w:rsidR="00154BA7" w:rsidRDefault="00000000">
      <w:r>
        <w:t>Key concepts for optimization include: shared memory for data reuse within blocks, memory coalescing for efficient global memory access, warp-level programming and avoiding warp divergence, CUDA streams for overlapping computation with data transfer, pinned (page-locked) memory for faster transfers, dynamic parallelism for recursive algorithms, and Tensor Cores for matrix operations.</w:t>
      </w:r>
    </w:p>
    <w:p w14:paraId="32B0EA2A" w14:textId="77777777" w:rsidR="00154BA7" w:rsidRDefault="00000000">
      <w:pPr>
        <w:pStyle w:val="Heading1"/>
      </w:pPr>
      <w:r>
        <w:rPr>
          <w:color w:val="1B365D"/>
        </w:rPr>
        <w:t>11. Conclusion</w:t>
      </w:r>
    </w:p>
    <w:p w14:paraId="48141A0F" w14:textId="77777777" w:rsidR="00154BA7" w:rsidRDefault="00000000">
      <w:r>
        <w:t>This experiment successfully demonstrated the fundamentals of CUDA GPU programming through eight progressive tasks. Starting from GPU environment exploration and simple kernel launches, we built up to performance-critical vector operations comparing Sequential, OpenMP, and CUDA approaches.</w:t>
      </w:r>
      <w:r>
        <w:br/>
      </w:r>
      <w:r>
        <w:br/>
        <w:t>Key findings:</w:t>
      </w:r>
      <w:r>
        <w:br/>
        <w:t>1. The GPU (RTX 3050 Laptop) provides significant computational parallelism with 2048 CUDA cores organized into 16 SMs, each supporting up to 1024 threads per block.</w:t>
      </w:r>
      <w:r>
        <w:br/>
        <w:t>2. CUDA thread hierarchy (threads → blocks → grids) provides a scalable execution model where the global thread ID maps threads to data elements for data-parallel computation.</w:t>
      </w:r>
      <w:r>
        <w:br/>
        <w:t>3. Host-device data transfer is a significant overhead component, especially for simple operations. For vector addition at N=10^5, CUDA was slower than sequential due to transfer overhead; at N=10^7-10^8, CUDA achieved substantial speedup as computation dominated.</w:t>
      </w:r>
      <w:r>
        <w:br/>
        <w:t>4. Block size selection (64-512 threads) has a measurable but moderate impact on performance, with 128-256 threads typically optimal for the tested workloads.</w:t>
      </w:r>
      <w:r>
        <w:br/>
        <w:t>5. Correctness verification confirmed that all CUDA implementations produced results matching their sequential counterparts within acceptable numerical tolerance.</w:t>
      </w:r>
      <w:r>
        <w:br/>
      </w:r>
      <w:r>
        <w:br/>
        <w:t>The experiment provides a solid foundation for understanding GPU parallel computing, essential for modern AI/ML and HPC applications.</w:t>
      </w:r>
    </w:p>
    <w:sectPr w:rsidR="00154BA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7542166">
    <w:abstractNumId w:val="8"/>
  </w:num>
  <w:num w:numId="2" w16cid:durableId="109515400">
    <w:abstractNumId w:val="6"/>
  </w:num>
  <w:num w:numId="3" w16cid:durableId="744258420">
    <w:abstractNumId w:val="5"/>
  </w:num>
  <w:num w:numId="4" w16cid:durableId="2103187365">
    <w:abstractNumId w:val="4"/>
  </w:num>
  <w:num w:numId="5" w16cid:durableId="1778787522">
    <w:abstractNumId w:val="7"/>
  </w:num>
  <w:num w:numId="6" w16cid:durableId="1295477642">
    <w:abstractNumId w:val="3"/>
  </w:num>
  <w:num w:numId="7" w16cid:durableId="1370492967">
    <w:abstractNumId w:val="2"/>
  </w:num>
  <w:num w:numId="8" w16cid:durableId="1477642511">
    <w:abstractNumId w:val="1"/>
  </w:num>
  <w:num w:numId="9" w16cid:durableId="404229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BA7"/>
    <w:rsid w:val="001F1EAF"/>
    <w:rsid w:val="0029639D"/>
    <w:rsid w:val="00326F90"/>
    <w:rsid w:val="00640BD0"/>
    <w:rsid w:val="00736E3B"/>
    <w:rsid w:val="00A568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C3E63"/>
  <w14:defaultImageDpi w14:val="300"/>
  <w15:docId w15:val="{E23E2931-6A26-49DE-B899-E3288AD11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41</Pages>
  <Words>11276</Words>
  <Characters>64279</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23510090 Kedar Dhotre</cp:lastModifiedBy>
  <cp:revision>3</cp:revision>
  <dcterms:created xsi:type="dcterms:W3CDTF">2013-12-23T23:15:00Z</dcterms:created>
  <dcterms:modified xsi:type="dcterms:W3CDTF">2026-10-14T04:43:00Z</dcterms:modified>
  <cp:category/>
</cp:coreProperties>
</file>