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8CF7" w14:textId="77777777" w:rsidR="00D92D50" w:rsidRDefault="00000000">
      <w:r>
        <w:rPr>
          <w:b/>
          <w:sz w:val="20"/>
        </w:rPr>
        <w:t>Final Year  CSE HPC Lab  AY 26-27</w:t>
      </w:r>
      <w:r>
        <w:rPr>
          <w:sz w:val="20"/>
        </w:rPr>
        <w:tab/>
        <w:t>PRN: ___________________</w:t>
      </w:r>
    </w:p>
    <w:p w14:paraId="0FC6CCC1" w14:textId="77777777" w:rsidR="00D92D50" w:rsidRDefault="00000000">
      <w:r>
        <w:rPr>
          <w:sz w:val="20"/>
        </w:rPr>
        <w:t>Batch: ___________________</w:t>
      </w:r>
    </w:p>
    <w:p w14:paraId="58A9C6AD" w14:textId="77777777" w:rsidR="00D92D50" w:rsidRDefault="00000000">
      <w:pPr>
        <w:jc w:val="right"/>
      </w:pPr>
      <w:r>
        <w:rPr>
          <w:b/>
          <w:sz w:val="28"/>
        </w:rPr>
        <w:t>Experiment no 3</w:t>
      </w:r>
    </w:p>
    <w:p w14:paraId="0437CE64" w14:textId="77777777" w:rsidR="00D92D50" w:rsidRDefault="00000000">
      <w:r>
        <w:rPr>
          <w:b/>
        </w:rPr>
        <w:t xml:space="preserve">Title: </w:t>
      </w:r>
      <w:r>
        <w:t>Parallel Reduction, Dot Product, and Prefix Sum using OpenMP</w:t>
      </w:r>
    </w:p>
    <w:p w14:paraId="6BF58940" w14:textId="77777777" w:rsidR="00D92D50" w:rsidRDefault="00000000">
      <w:r>
        <w:rPr>
          <w:b/>
        </w:rPr>
        <w:t xml:space="preserve">Objective: </w:t>
      </w:r>
      <w:r>
        <w:t>To implement and analyze parallel reduction (array sum), dot product, and prefix sum (scan) algorithms using OpenMP, compare different synchronization mechanisms (critical, atomic, reduction), and evaluate scalability across multiple thread counts.</w:t>
      </w:r>
    </w:p>
    <w:p w14:paraId="459F3B8F" w14:textId="77777777" w:rsidR="00D92D50" w:rsidRDefault="00000000">
      <w:r>
        <w:rPr>
          <w:b/>
          <w:sz w:val="26"/>
        </w:rPr>
        <w:t>Problem Statement:</w:t>
      </w:r>
    </w:p>
    <w:p w14:paraId="08BCB897" w14:textId="77777777" w:rsidR="00D92D50" w:rsidRDefault="00000000">
      <w:r>
        <w:t>Parallel reduction, dot product, and prefix sum are foundational operations in high-performance computing, forming the building blocks of numerous scientific and AI/ML algorithms. This experiment requires implementing these operations using OpenMP in C++, measuring performance across various array sizes and thread configurations, and analyzing the trade-offs between different synchronization mechanisms. The prefix sum (scan) operation poses unique parallelization challenges due to its inherent data dependency, making it an important case study in parallel algorithm design.</w:t>
      </w:r>
    </w:p>
    <w:p w14:paraId="4B0231F3" w14:textId="77777777" w:rsidR="00D92D50" w:rsidRDefault="00000000">
      <w:r>
        <w:rPr>
          <w:b/>
          <w:sz w:val="26"/>
        </w:rPr>
        <w:t>Section A</w:t>
      </w:r>
    </w:p>
    <w:p w14:paraId="2E4320DA" w14:textId="77777777" w:rsidR="00D92D50" w:rsidRDefault="00000000">
      <w:r>
        <w:rPr>
          <w:b/>
        </w:rPr>
        <w:t>Task 1: Array Sum using Parallel Reduction</w:t>
      </w:r>
    </w:p>
    <w:p w14:paraId="60502269" w14:textId="77777777" w:rsidR="00D92D50" w:rsidRDefault="00000000">
      <w:r>
        <w:t>Implement Array Sum using the following approaches:</w:t>
      </w:r>
    </w:p>
    <w:p w14:paraId="7D450077" w14:textId="77777777" w:rsidR="00D92D50" w:rsidRDefault="00000000">
      <w:pPr>
        <w:pStyle w:val="ListNumber"/>
        <w:ind w:left="720"/>
      </w:pPr>
      <w:r>
        <w:t>Sequential (baseline)</w:t>
      </w:r>
    </w:p>
    <w:p w14:paraId="5B2FCBC4" w14:textId="77777777" w:rsidR="00D92D50" w:rsidRDefault="00000000">
      <w:pPr>
        <w:pStyle w:val="ListNumber"/>
        <w:ind w:left="720"/>
      </w:pPr>
      <w:r>
        <w:t>OpenMP with critical section</w:t>
      </w:r>
    </w:p>
    <w:p w14:paraId="53A905D4" w14:textId="77777777" w:rsidR="00D92D50" w:rsidRDefault="00000000">
      <w:pPr>
        <w:pStyle w:val="ListNumber"/>
        <w:ind w:left="720"/>
      </w:pPr>
      <w:r>
        <w:t>OpenMP with reduction clause</w:t>
      </w:r>
    </w:p>
    <w:p w14:paraId="165177E0" w14:textId="77777777" w:rsidR="00D92D50" w:rsidRDefault="00000000">
      <w:r>
        <w:t>Run for the following array sizes:</w:t>
      </w:r>
    </w:p>
    <w:p w14:paraId="4E708864" w14:textId="77777777" w:rsidR="00D92D50" w:rsidRDefault="00000000">
      <w:pPr>
        <w:pStyle w:val="ListBullet"/>
        <w:ind w:left="720"/>
      </w:pPr>
      <w:r>
        <w:t>N = 10,000</w:t>
      </w:r>
    </w:p>
    <w:p w14:paraId="4E2D5120" w14:textId="77777777" w:rsidR="00D92D50" w:rsidRDefault="00000000">
      <w:pPr>
        <w:pStyle w:val="ListBullet"/>
        <w:ind w:left="720"/>
      </w:pPr>
      <w:r>
        <w:t>N = 1,000,000</w:t>
      </w:r>
    </w:p>
    <w:p w14:paraId="3B8E0893" w14:textId="77777777" w:rsidR="00D92D50" w:rsidRDefault="00000000">
      <w:pPr>
        <w:pStyle w:val="ListBullet"/>
        <w:ind w:left="720"/>
      </w:pPr>
      <w:r>
        <w:t>N = 10,000,000</w:t>
      </w:r>
    </w:p>
    <w:p w14:paraId="52EBC1F9" w14:textId="77777777" w:rsidR="00D92D50" w:rsidRDefault="00000000">
      <w:r>
        <w:t>Measure and report:</w:t>
      </w:r>
    </w:p>
    <w:p w14:paraId="397D4DBE" w14:textId="77777777" w:rsidR="00D92D50" w:rsidRDefault="00000000">
      <w:pPr>
        <w:pStyle w:val="ListBullet"/>
        <w:ind w:left="720"/>
      </w:pPr>
      <w:r>
        <w:t>Execution Time for each method</w:t>
      </w:r>
    </w:p>
    <w:p w14:paraId="171C3529" w14:textId="77777777" w:rsidR="00D92D50" w:rsidRDefault="00000000">
      <w:pPr>
        <w:pStyle w:val="ListBullet"/>
        <w:ind w:left="720"/>
      </w:pPr>
      <w:r>
        <w:t>Speedup (Sequential Time / Parallel Time)</w:t>
      </w:r>
    </w:p>
    <w:p w14:paraId="30303625" w14:textId="77777777" w:rsidR="00D92D50" w:rsidRDefault="00000000">
      <w:pPr>
        <w:pStyle w:val="ListBullet"/>
        <w:ind w:left="720"/>
      </w:pPr>
      <w:r>
        <w:t>Correctness verification (compare parallel results against sequential)</w:t>
      </w:r>
    </w:p>
    <w:p w14:paraId="4499F186" w14:textId="77777777" w:rsidR="00D92D50" w:rsidRDefault="00000000">
      <w:r>
        <w:t>Explain:</w:t>
      </w:r>
    </w:p>
    <w:p w14:paraId="60D3717A" w14:textId="77777777" w:rsidR="00D92D50" w:rsidRDefault="00000000">
      <w:pPr>
        <w:pStyle w:val="ListBullet"/>
        <w:ind w:left="720"/>
      </w:pPr>
      <w:r>
        <w:t>Why the reduction clause is faster than critical section</w:t>
      </w:r>
    </w:p>
    <w:p w14:paraId="2AB54052" w14:textId="77777777" w:rsidR="00D92D50" w:rsidRDefault="00000000">
      <w:pPr>
        <w:pStyle w:val="ListBullet"/>
        <w:ind w:left="720"/>
      </w:pPr>
      <w:r>
        <w:t>Why the critical section creates a performance bottleneck</w:t>
      </w:r>
    </w:p>
    <w:p w14:paraId="06714BF4" w14:textId="77777777" w:rsidR="00D92D50" w:rsidRDefault="00000000">
      <w:r>
        <w:rPr>
          <w:b/>
        </w:rPr>
        <w:lastRenderedPageBreak/>
        <w:t>Task 2: Dot Product</w:t>
      </w:r>
    </w:p>
    <w:p w14:paraId="437B9207" w14:textId="77777777" w:rsidR="00D92D50" w:rsidRDefault="00000000">
      <w:r>
        <w:t>Implement Dot Product using:</w:t>
      </w:r>
    </w:p>
    <w:p w14:paraId="769DEDD5" w14:textId="77777777" w:rsidR="00D92D50" w:rsidRDefault="00000000">
      <w:pPr>
        <w:pStyle w:val="ListNumber"/>
        <w:ind w:left="720"/>
      </w:pPr>
      <w:r>
        <w:t>Sequential (baseline)</w:t>
      </w:r>
    </w:p>
    <w:p w14:paraId="23B9F5AC" w14:textId="77777777" w:rsidR="00D92D50" w:rsidRDefault="00000000">
      <w:pPr>
        <w:pStyle w:val="ListNumber"/>
        <w:ind w:left="720"/>
      </w:pPr>
      <w:r>
        <w:t>OpenMP with reduction clause</w:t>
      </w:r>
    </w:p>
    <w:p w14:paraId="3012938A" w14:textId="77777777" w:rsidR="00D92D50" w:rsidRDefault="00000000">
      <w:r>
        <w:t>Measure and report:</w:t>
      </w:r>
    </w:p>
    <w:p w14:paraId="53B2D69F" w14:textId="77777777" w:rsidR="00D92D50" w:rsidRDefault="00000000">
      <w:pPr>
        <w:pStyle w:val="ListBullet"/>
        <w:ind w:left="720"/>
      </w:pPr>
      <w:r>
        <w:t>Execution Time</w:t>
      </w:r>
    </w:p>
    <w:p w14:paraId="0EE0622A" w14:textId="77777777" w:rsidR="00D92D50" w:rsidRDefault="00000000">
      <w:pPr>
        <w:pStyle w:val="ListBullet"/>
        <w:ind w:left="720"/>
      </w:pPr>
      <w:r>
        <w:t>Speedup</w:t>
      </w:r>
    </w:p>
    <w:p w14:paraId="512294E9" w14:textId="77777777" w:rsidR="00D92D50" w:rsidRDefault="00000000">
      <w:pPr>
        <w:pStyle w:val="ListBullet"/>
        <w:ind w:left="720"/>
      </w:pPr>
      <w:r>
        <w:t>Efficiency (Speedup / Number of Threads)</w:t>
      </w:r>
    </w:p>
    <w:p w14:paraId="36B79C91" w14:textId="77777777" w:rsidR="00D92D50" w:rsidRDefault="00000000">
      <w:pPr>
        <w:pStyle w:val="ListBullet"/>
        <w:ind w:left="720"/>
      </w:pPr>
      <w:r>
        <w:t>Verify that sequential and parallel results are identical</w:t>
      </w:r>
    </w:p>
    <w:p w14:paraId="3CFE2C0F" w14:textId="77777777" w:rsidR="00D92D50" w:rsidRDefault="00000000">
      <w:r>
        <w:rPr>
          <w:b/>
        </w:rPr>
        <w:t>Task 3: AI/ML Application of Matrix Operations</w:t>
      </w:r>
    </w:p>
    <w:p w14:paraId="7DED1CED" w14:textId="77777777" w:rsidR="00D92D50" w:rsidRDefault="00000000">
      <w:r>
        <w:t>Write 100–150 words explaining how PyTorch and TensorFlow internally use matrix multiplication and dot products during neural network training. Discuss:</w:t>
      </w:r>
    </w:p>
    <w:p w14:paraId="0C7BBC5E" w14:textId="77777777" w:rsidR="00D92D50" w:rsidRDefault="00000000">
      <w:pPr>
        <w:pStyle w:val="ListBullet"/>
        <w:ind w:left="720"/>
      </w:pPr>
      <w:r>
        <w:t>Role of weight matrices</w:t>
      </w:r>
    </w:p>
    <w:p w14:paraId="01F616D4" w14:textId="77777777" w:rsidR="00D92D50" w:rsidRDefault="00000000">
      <w:pPr>
        <w:pStyle w:val="ListBullet"/>
        <w:ind w:left="720"/>
      </w:pPr>
      <w:r>
        <w:t>Forward propagation (Y = XW + b)</w:t>
      </w:r>
    </w:p>
    <w:p w14:paraId="58D66ABA" w14:textId="77777777" w:rsidR="00D92D50" w:rsidRDefault="00000000">
      <w:pPr>
        <w:pStyle w:val="ListBullet"/>
        <w:ind w:left="720"/>
      </w:pPr>
      <w:r>
        <w:t>Backpropagation and gradient computation</w:t>
      </w:r>
    </w:p>
    <w:p w14:paraId="34C945C1" w14:textId="77777777" w:rsidR="00D92D50" w:rsidRDefault="00000000">
      <w:pPr>
        <w:pStyle w:val="ListBullet"/>
        <w:ind w:left="720"/>
      </w:pPr>
      <w:r>
        <w:t>GPU acceleration using CUDA</w:t>
      </w:r>
    </w:p>
    <w:p w14:paraId="2885C1F9" w14:textId="77777777" w:rsidR="00D92D50" w:rsidRDefault="00000000">
      <w:pPr>
        <w:pStyle w:val="ListBullet"/>
        <w:ind w:left="720"/>
      </w:pPr>
      <w:r>
        <w:t>BLAS libraries (cuBLAS, Intel MKL)</w:t>
      </w:r>
    </w:p>
    <w:p w14:paraId="2E6F4486" w14:textId="77777777" w:rsidR="00D92D50" w:rsidRDefault="00000000">
      <w:r>
        <w:br w:type="page"/>
      </w:r>
    </w:p>
    <w:p w14:paraId="7DA4A510" w14:textId="77777777" w:rsidR="00D92D50" w:rsidRDefault="00000000">
      <w:r>
        <w:rPr>
          <w:b/>
          <w:sz w:val="20"/>
        </w:rPr>
        <w:lastRenderedPageBreak/>
        <w:t>Final Year  CSE HPC Lab  AY 26-27</w:t>
      </w:r>
      <w:r>
        <w:rPr>
          <w:sz w:val="20"/>
        </w:rPr>
        <w:tab/>
        <w:t>PRN: ___________________</w:t>
      </w:r>
    </w:p>
    <w:p w14:paraId="305D5598" w14:textId="77777777" w:rsidR="00D92D50" w:rsidRDefault="00000000">
      <w:r>
        <w:rPr>
          <w:sz w:val="20"/>
        </w:rPr>
        <w:t>Batch: ___________________</w:t>
      </w:r>
    </w:p>
    <w:p w14:paraId="07A96896" w14:textId="77777777" w:rsidR="00D92D50" w:rsidRDefault="00000000">
      <w:r>
        <w:rPr>
          <w:b/>
          <w:sz w:val="26"/>
        </w:rPr>
        <w:t>Section B</w:t>
      </w:r>
    </w:p>
    <w:p w14:paraId="091DF718" w14:textId="77777777" w:rsidR="00D92D50" w:rsidRDefault="00000000">
      <w:r>
        <w:rPr>
          <w:b/>
        </w:rPr>
        <w:t>Task 1: Prefix Sum (Scan)</w:t>
      </w:r>
    </w:p>
    <w:p w14:paraId="5D9D1AD3" w14:textId="77777777" w:rsidR="00D92D50" w:rsidRDefault="00000000">
      <w:r>
        <w:t>Implement Prefix Sum using:</w:t>
      </w:r>
    </w:p>
    <w:p w14:paraId="6F1AF8F3" w14:textId="77777777" w:rsidR="00D92D50" w:rsidRDefault="00000000">
      <w:pPr>
        <w:pStyle w:val="ListNumber"/>
        <w:ind w:left="720"/>
      </w:pPr>
      <w:r>
        <w:t>Sequential</w:t>
      </w:r>
    </w:p>
    <w:p w14:paraId="78CD7C7B" w14:textId="77777777" w:rsidR="00D92D50" w:rsidRDefault="00000000">
      <w:pPr>
        <w:pStyle w:val="ListNumber"/>
        <w:ind w:left="720"/>
      </w:pPr>
      <w:r>
        <w:t>Parallel OpenMP (block decomposition with 3-phase approach)</w:t>
      </w:r>
    </w:p>
    <w:p w14:paraId="7E2D84C6" w14:textId="77777777" w:rsidR="00D92D50" w:rsidRDefault="00000000">
      <w:r>
        <w:t>Compare:</w:t>
      </w:r>
    </w:p>
    <w:p w14:paraId="334B9724" w14:textId="77777777" w:rsidR="00D92D50" w:rsidRDefault="00000000">
      <w:pPr>
        <w:pStyle w:val="ListBullet"/>
        <w:ind w:left="720"/>
      </w:pPr>
      <w:r>
        <w:t>Execution Time</w:t>
      </w:r>
    </w:p>
    <w:p w14:paraId="75F2199D" w14:textId="77777777" w:rsidR="00D92D50" w:rsidRDefault="00000000">
      <w:pPr>
        <w:pStyle w:val="ListBullet"/>
        <w:ind w:left="720"/>
      </w:pPr>
      <w:r>
        <w:t>Correctness (element-wise verification)</w:t>
      </w:r>
    </w:p>
    <w:p w14:paraId="63CD9E8F" w14:textId="77777777" w:rsidR="00D92D50" w:rsidRDefault="00000000">
      <w:pPr>
        <w:pStyle w:val="ListBullet"/>
        <w:ind w:left="720"/>
      </w:pPr>
      <w:r>
        <w:t>Speedup</w:t>
      </w:r>
    </w:p>
    <w:p w14:paraId="6248BDF9" w14:textId="77777777" w:rsidR="00D92D50" w:rsidRDefault="00000000">
      <w:r>
        <w:t>Discuss:</w:t>
      </w:r>
    </w:p>
    <w:p w14:paraId="1BACD41F" w14:textId="77777777" w:rsidR="00D92D50" w:rsidRDefault="00000000">
      <w:pPr>
        <w:pStyle w:val="ListBullet"/>
        <w:ind w:left="720"/>
      </w:pPr>
      <w:r>
        <w:t>Data dependency in prefix sum (loop-carried dependency)</w:t>
      </w:r>
    </w:p>
    <w:p w14:paraId="50527ADC" w14:textId="77777777" w:rsidR="00D92D50" w:rsidRDefault="00000000">
      <w:pPr>
        <w:pStyle w:val="ListBullet"/>
        <w:ind w:left="720"/>
      </w:pPr>
      <w:r>
        <w:t>Synchronization requirements between phases</w:t>
      </w:r>
    </w:p>
    <w:p w14:paraId="07401C59" w14:textId="77777777" w:rsidR="00D92D50" w:rsidRDefault="00000000">
      <w:pPr>
        <w:pStyle w:val="ListBullet"/>
        <w:ind w:left="720"/>
      </w:pPr>
      <w:r>
        <w:t>Why prefix sum is inherently difficult to parallelize compared to reduction</w:t>
      </w:r>
    </w:p>
    <w:p w14:paraId="418C2E51" w14:textId="77777777" w:rsidR="00D92D50" w:rsidRDefault="00000000">
      <w:r>
        <w:rPr>
          <w:b/>
        </w:rPr>
        <w:t>Task 2: Thread Scaling Analysis</w:t>
      </w:r>
    </w:p>
    <w:p w14:paraId="39D9A4CE" w14:textId="77777777" w:rsidR="00D92D50" w:rsidRDefault="00000000">
      <w:r>
        <w:t>Run both Dot Product and Prefix Sum using:</w:t>
      </w:r>
    </w:p>
    <w:p w14:paraId="6D944255" w14:textId="77777777" w:rsidR="00D92D50" w:rsidRDefault="00000000">
      <w:pPr>
        <w:pStyle w:val="ListBullet"/>
        <w:ind w:left="720"/>
      </w:pPr>
      <w:r>
        <w:t>1 thread</w:t>
      </w:r>
    </w:p>
    <w:p w14:paraId="6BC1AC5D" w14:textId="77777777" w:rsidR="00D92D50" w:rsidRDefault="00000000">
      <w:pPr>
        <w:pStyle w:val="ListBullet"/>
        <w:ind w:left="720"/>
      </w:pPr>
      <w:r>
        <w:t>2 threads</w:t>
      </w:r>
    </w:p>
    <w:p w14:paraId="7FFE64CA" w14:textId="77777777" w:rsidR="00D92D50" w:rsidRDefault="00000000">
      <w:pPr>
        <w:pStyle w:val="ListBullet"/>
        <w:ind w:left="720"/>
      </w:pPr>
      <w:r>
        <w:t>4 threads</w:t>
      </w:r>
    </w:p>
    <w:p w14:paraId="5D6DA712" w14:textId="77777777" w:rsidR="00D92D50" w:rsidRDefault="00000000">
      <w:pPr>
        <w:pStyle w:val="ListBullet"/>
        <w:ind w:left="720"/>
      </w:pPr>
      <w:r>
        <w:t>8 threads</w:t>
      </w:r>
    </w:p>
    <w:p w14:paraId="52AF49F6" w14:textId="77777777" w:rsidR="00D92D50" w:rsidRDefault="00000000">
      <w:pPr>
        <w:pStyle w:val="ListBullet"/>
        <w:ind w:left="720"/>
      </w:pPr>
      <w:r>
        <w:t>Maximum available threads (auto-detected)</w:t>
      </w:r>
    </w:p>
    <w:p w14:paraId="29B535D7" w14:textId="77777777" w:rsidR="00D92D50" w:rsidRDefault="00000000">
      <w:r>
        <w:t>Generate a performance table with columns:</w:t>
      </w:r>
    </w:p>
    <w:tbl>
      <w:tblPr>
        <w:tblStyle w:val="TableGrid"/>
        <w:tblW w:w="0" w:type="auto"/>
        <w:jc w:val="center"/>
        <w:tblLook w:val="04A0" w:firstRow="1" w:lastRow="0" w:firstColumn="1" w:lastColumn="0" w:noHBand="0" w:noVBand="1"/>
      </w:tblPr>
      <w:tblGrid>
        <w:gridCol w:w="1152"/>
        <w:gridCol w:w="1872"/>
        <w:gridCol w:w="1872"/>
        <w:gridCol w:w="1440"/>
        <w:gridCol w:w="1440"/>
      </w:tblGrid>
      <w:tr w:rsidR="00D92D50" w14:paraId="25162C5F" w14:textId="77777777">
        <w:trPr>
          <w:jc w:val="center"/>
        </w:trPr>
        <w:tc>
          <w:tcPr>
            <w:tcW w:w="1152" w:type="dxa"/>
            <w:shd w:val="clear" w:color="auto" w:fill="D9E2F3"/>
          </w:tcPr>
          <w:p w14:paraId="27DF39EC" w14:textId="77777777" w:rsidR="00D92D50" w:rsidRDefault="00000000">
            <w:pPr>
              <w:jc w:val="center"/>
            </w:pPr>
            <w:r>
              <w:rPr>
                <w:b/>
                <w:sz w:val="20"/>
              </w:rPr>
              <w:t>Threads</w:t>
            </w:r>
          </w:p>
        </w:tc>
        <w:tc>
          <w:tcPr>
            <w:tcW w:w="1872" w:type="dxa"/>
            <w:shd w:val="clear" w:color="auto" w:fill="D9E2F3"/>
          </w:tcPr>
          <w:p w14:paraId="39BDCAC8" w14:textId="77777777" w:rsidR="00D92D50" w:rsidRDefault="00000000">
            <w:pPr>
              <w:jc w:val="center"/>
            </w:pPr>
            <w:r>
              <w:rPr>
                <w:b/>
                <w:sz w:val="20"/>
              </w:rPr>
              <w:t>Dot Product Time</w:t>
            </w:r>
          </w:p>
        </w:tc>
        <w:tc>
          <w:tcPr>
            <w:tcW w:w="1872" w:type="dxa"/>
            <w:shd w:val="clear" w:color="auto" w:fill="D9E2F3"/>
          </w:tcPr>
          <w:p w14:paraId="41192F67" w14:textId="77777777" w:rsidR="00D92D50" w:rsidRDefault="00000000">
            <w:pPr>
              <w:jc w:val="center"/>
            </w:pPr>
            <w:r>
              <w:rPr>
                <w:b/>
                <w:sz w:val="20"/>
              </w:rPr>
              <w:t>Prefix Sum Time</w:t>
            </w:r>
          </w:p>
        </w:tc>
        <w:tc>
          <w:tcPr>
            <w:tcW w:w="1440" w:type="dxa"/>
            <w:shd w:val="clear" w:color="auto" w:fill="D9E2F3"/>
          </w:tcPr>
          <w:p w14:paraId="7E3C4699" w14:textId="77777777" w:rsidR="00D92D50" w:rsidRDefault="00000000">
            <w:pPr>
              <w:jc w:val="center"/>
            </w:pPr>
            <w:r>
              <w:rPr>
                <w:b/>
                <w:sz w:val="20"/>
              </w:rPr>
              <w:t>Speedup</w:t>
            </w:r>
          </w:p>
        </w:tc>
        <w:tc>
          <w:tcPr>
            <w:tcW w:w="1440" w:type="dxa"/>
            <w:shd w:val="clear" w:color="auto" w:fill="D9E2F3"/>
          </w:tcPr>
          <w:p w14:paraId="696D6705" w14:textId="77777777" w:rsidR="00D92D50" w:rsidRDefault="00000000">
            <w:pPr>
              <w:jc w:val="center"/>
            </w:pPr>
            <w:r>
              <w:rPr>
                <w:b/>
                <w:sz w:val="20"/>
              </w:rPr>
              <w:t>Efficiency</w:t>
            </w:r>
          </w:p>
        </w:tc>
      </w:tr>
      <w:tr w:rsidR="00D92D50" w14:paraId="4AFFCE84" w14:textId="77777777">
        <w:trPr>
          <w:jc w:val="center"/>
        </w:trPr>
        <w:tc>
          <w:tcPr>
            <w:tcW w:w="1152" w:type="dxa"/>
          </w:tcPr>
          <w:p w14:paraId="5EB0EE29" w14:textId="77777777" w:rsidR="00D92D50" w:rsidRDefault="00000000">
            <w:pPr>
              <w:jc w:val="center"/>
            </w:pPr>
            <w:r>
              <w:rPr>
                <w:sz w:val="20"/>
              </w:rPr>
              <w:t>1</w:t>
            </w:r>
          </w:p>
        </w:tc>
        <w:tc>
          <w:tcPr>
            <w:tcW w:w="1872" w:type="dxa"/>
          </w:tcPr>
          <w:p w14:paraId="44AD76D5" w14:textId="77777777" w:rsidR="00D92D50" w:rsidRDefault="00000000">
            <w:pPr>
              <w:jc w:val="center"/>
            </w:pPr>
            <w:r>
              <w:rPr>
                <w:sz w:val="20"/>
              </w:rPr>
              <w:t>(measured)</w:t>
            </w:r>
          </w:p>
        </w:tc>
        <w:tc>
          <w:tcPr>
            <w:tcW w:w="1872" w:type="dxa"/>
          </w:tcPr>
          <w:p w14:paraId="4DB49E59" w14:textId="77777777" w:rsidR="00D92D50" w:rsidRDefault="00000000">
            <w:pPr>
              <w:jc w:val="center"/>
            </w:pPr>
            <w:r>
              <w:rPr>
                <w:sz w:val="20"/>
              </w:rPr>
              <w:t>(measured)</w:t>
            </w:r>
          </w:p>
        </w:tc>
        <w:tc>
          <w:tcPr>
            <w:tcW w:w="1440" w:type="dxa"/>
          </w:tcPr>
          <w:p w14:paraId="252B956C" w14:textId="77777777" w:rsidR="00D92D50" w:rsidRDefault="00000000">
            <w:pPr>
              <w:jc w:val="center"/>
            </w:pPr>
            <w:r>
              <w:rPr>
                <w:sz w:val="20"/>
              </w:rPr>
              <w:t>1.00x</w:t>
            </w:r>
          </w:p>
        </w:tc>
        <w:tc>
          <w:tcPr>
            <w:tcW w:w="1440" w:type="dxa"/>
          </w:tcPr>
          <w:p w14:paraId="141028F4" w14:textId="77777777" w:rsidR="00D92D50" w:rsidRDefault="00000000">
            <w:pPr>
              <w:jc w:val="center"/>
            </w:pPr>
            <w:r>
              <w:rPr>
                <w:sz w:val="20"/>
              </w:rPr>
              <w:t>1.000</w:t>
            </w:r>
          </w:p>
        </w:tc>
      </w:tr>
      <w:tr w:rsidR="00D92D50" w14:paraId="2AD45C45" w14:textId="77777777">
        <w:trPr>
          <w:jc w:val="center"/>
        </w:trPr>
        <w:tc>
          <w:tcPr>
            <w:tcW w:w="1152" w:type="dxa"/>
          </w:tcPr>
          <w:p w14:paraId="52A2686E" w14:textId="77777777" w:rsidR="00D92D50" w:rsidRDefault="00000000">
            <w:pPr>
              <w:jc w:val="center"/>
            </w:pPr>
            <w:r>
              <w:rPr>
                <w:sz w:val="20"/>
              </w:rPr>
              <w:t>2</w:t>
            </w:r>
          </w:p>
        </w:tc>
        <w:tc>
          <w:tcPr>
            <w:tcW w:w="1872" w:type="dxa"/>
          </w:tcPr>
          <w:p w14:paraId="3B8D32EE" w14:textId="77777777" w:rsidR="00D92D50" w:rsidRDefault="00000000">
            <w:pPr>
              <w:jc w:val="center"/>
            </w:pPr>
            <w:r>
              <w:rPr>
                <w:sz w:val="20"/>
              </w:rPr>
              <w:t>(measured)</w:t>
            </w:r>
          </w:p>
        </w:tc>
        <w:tc>
          <w:tcPr>
            <w:tcW w:w="1872" w:type="dxa"/>
          </w:tcPr>
          <w:p w14:paraId="32E7AEAD" w14:textId="77777777" w:rsidR="00D92D50" w:rsidRDefault="00000000">
            <w:pPr>
              <w:jc w:val="center"/>
            </w:pPr>
            <w:r>
              <w:rPr>
                <w:sz w:val="20"/>
              </w:rPr>
              <w:t>(measured)</w:t>
            </w:r>
          </w:p>
        </w:tc>
        <w:tc>
          <w:tcPr>
            <w:tcW w:w="1440" w:type="dxa"/>
          </w:tcPr>
          <w:p w14:paraId="7D24F0FF" w14:textId="77777777" w:rsidR="00D92D50" w:rsidRDefault="00000000">
            <w:pPr>
              <w:jc w:val="center"/>
            </w:pPr>
            <w:r>
              <w:rPr>
                <w:sz w:val="20"/>
              </w:rPr>
              <w:t>(calc)</w:t>
            </w:r>
          </w:p>
        </w:tc>
        <w:tc>
          <w:tcPr>
            <w:tcW w:w="1440" w:type="dxa"/>
          </w:tcPr>
          <w:p w14:paraId="0D3E51CA" w14:textId="77777777" w:rsidR="00D92D50" w:rsidRDefault="00000000">
            <w:pPr>
              <w:jc w:val="center"/>
            </w:pPr>
            <w:r>
              <w:rPr>
                <w:sz w:val="20"/>
              </w:rPr>
              <w:t>(calc)</w:t>
            </w:r>
          </w:p>
        </w:tc>
      </w:tr>
      <w:tr w:rsidR="00D92D50" w14:paraId="1E3FA6F6" w14:textId="77777777">
        <w:trPr>
          <w:jc w:val="center"/>
        </w:trPr>
        <w:tc>
          <w:tcPr>
            <w:tcW w:w="1152" w:type="dxa"/>
          </w:tcPr>
          <w:p w14:paraId="2FE48B26" w14:textId="77777777" w:rsidR="00D92D50" w:rsidRDefault="00000000">
            <w:pPr>
              <w:jc w:val="center"/>
            </w:pPr>
            <w:r>
              <w:rPr>
                <w:sz w:val="20"/>
              </w:rPr>
              <w:t>4</w:t>
            </w:r>
          </w:p>
        </w:tc>
        <w:tc>
          <w:tcPr>
            <w:tcW w:w="1872" w:type="dxa"/>
          </w:tcPr>
          <w:p w14:paraId="6DBB009A" w14:textId="77777777" w:rsidR="00D92D50" w:rsidRDefault="00000000">
            <w:pPr>
              <w:jc w:val="center"/>
            </w:pPr>
            <w:r>
              <w:rPr>
                <w:sz w:val="20"/>
              </w:rPr>
              <w:t>(measured)</w:t>
            </w:r>
          </w:p>
        </w:tc>
        <w:tc>
          <w:tcPr>
            <w:tcW w:w="1872" w:type="dxa"/>
          </w:tcPr>
          <w:p w14:paraId="3A12FEF2" w14:textId="77777777" w:rsidR="00D92D50" w:rsidRDefault="00000000">
            <w:pPr>
              <w:jc w:val="center"/>
            </w:pPr>
            <w:r>
              <w:rPr>
                <w:sz w:val="20"/>
              </w:rPr>
              <w:t>(measured)</w:t>
            </w:r>
          </w:p>
        </w:tc>
        <w:tc>
          <w:tcPr>
            <w:tcW w:w="1440" w:type="dxa"/>
          </w:tcPr>
          <w:p w14:paraId="05CB4C14" w14:textId="77777777" w:rsidR="00D92D50" w:rsidRDefault="00000000">
            <w:pPr>
              <w:jc w:val="center"/>
            </w:pPr>
            <w:r>
              <w:rPr>
                <w:sz w:val="20"/>
              </w:rPr>
              <w:t>(calc)</w:t>
            </w:r>
          </w:p>
        </w:tc>
        <w:tc>
          <w:tcPr>
            <w:tcW w:w="1440" w:type="dxa"/>
          </w:tcPr>
          <w:p w14:paraId="63325DA6" w14:textId="77777777" w:rsidR="00D92D50" w:rsidRDefault="00000000">
            <w:pPr>
              <w:jc w:val="center"/>
            </w:pPr>
            <w:r>
              <w:rPr>
                <w:sz w:val="20"/>
              </w:rPr>
              <w:t>(calc)</w:t>
            </w:r>
          </w:p>
        </w:tc>
      </w:tr>
      <w:tr w:rsidR="00D92D50" w14:paraId="06198479" w14:textId="77777777">
        <w:trPr>
          <w:jc w:val="center"/>
        </w:trPr>
        <w:tc>
          <w:tcPr>
            <w:tcW w:w="1152" w:type="dxa"/>
          </w:tcPr>
          <w:p w14:paraId="0AF4F64D" w14:textId="77777777" w:rsidR="00D92D50" w:rsidRDefault="00000000">
            <w:pPr>
              <w:jc w:val="center"/>
            </w:pPr>
            <w:r>
              <w:rPr>
                <w:sz w:val="20"/>
              </w:rPr>
              <w:t>8</w:t>
            </w:r>
          </w:p>
        </w:tc>
        <w:tc>
          <w:tcPr>
            <w:tcW w:w="1872" w:type="dxa"/>
          </w:tcPr>
          <w:p w14:paraId="72998DA9" w14:textId="77777777" w:rsidR="00D92D50" w:rsidRDefault="00000000">
            <w:pPr>
              <w:jc w:val="center"/>
            </w:pPr>
            <w:r>
              <w:rPr>
                <w:sz w:val="20"/>
              </w:rPr>
              <w:t>(measured)</w:t>
            </w:r>
          </w:p>
        </w:tc>
        <w:tc>
          <w:tcPr>
            <w:tcW w:w="1872" w:type="dxa"/>
          </w:tcPr>
          <w:p w14:paraId="07DC7440" w14:textId="77777777" w:rsidR="00D92D50" w:rsidRDefault="00000000">
            <w:pPr>
              <w:jc w:val="center"/>
            </w:pPr>
            <w:r>
              <w:rPr>
                <w:sz w:val="20"/>
              </w:rPr>
              <w:t>(measured)</w:t>
            </w:r>
          </w:p>
        </w:tc>
        <w:tc>
          <w:tcPr>
            <w:tcW w:w="1440" w:type="dxa"/>
          </w:tcPr>
          <w:p w14:paraId="2F646570" w14:textId="77777777" w:rsidR="00D92D50" w:rsidRDefault="00000000">
            <w:pPr>
              <w:jc w:val="center"/>
            </w:pPr>
            <w:r>
              <w:rPr>
                <w:sz w:val="20"/>
              </w:rPr>
              <w:t>(calc)</w:t>
            </w:r>
          </w:p>
        </w:tc>
        <w:tc>
          <w:tcPr>
            <w:tcW w:w="1440" w:type="dxa"/>
          </w:tcPr>
          <w:p w14:paraId="39943747" w14:textId="77777777" w:rsidR="00D92D50" w:rsidRDefault="00000000">
            <w:pPr>
              <w:jc w:val="center"/>
            </w:pPr>
            <w:r>
              <w:rPr>
                <w:sz w:val="20"/>
              </w:rPr>
              <w:t>(calc)</w:t>
            </w:r>
          </w:p>
        </w:tc>
      </w:tr>
      <w:tr w:rsidR="00D92D50" w14:paraId="314C0879" w14:textId="77777777">
        <w:trPr>
          <w:jc w:val="center"/>
        </w:trPr>
        <w:tc>
          <w:tcPr>
            <w:tcW w:w="1152" w:type="dxa"/>
          </w:tcPr>
          <w:p w14:paraId="1BFBDC18" w14:textId="77777777" w:rsidR="00D92D50" w:rsidRDefault="00000000">
            <w:pPr>
              <w:jc w:val="center"/>
            </w:pPr>
            <w:r>
              <w:rPr>
                <w:sz w:val="20"/>
              </w:rPr>
              <w:t>Max</w:t>
            </w:r>
          </w:p>
        </w:tc>
        <w:tc>
          <w:tcPr>
            <w:tcW w:w="1872" w:type="dxa"/>
          </w:tcPr>
          <w:p w14:paraId="283738CC" w14:textId="77777777" w:rsidR="00D92D50" w:rsidRDefault="00000000">
            <w:pPr>
              <w:jc w:val="center"/>
            </w:pPr>
            <w:r>
              <w:rPr>
                <w:sz w:val="20"/>
              </w:rPr>
              <w:t>(measured)</w:t>
            </w:r>
          </w:p>
        </w:tc>
        <w:tc>
          <w:tcPr>
            <w:tcW w:w="1872" w:type="dxa"/>
          </w:tcPr>
          <w:p w14:paraId="698AA6CD" w14:textId="77777777" w:rsidR="00D92D50" w:rsidRDefault="00000000">
            <w:pPr>
              <w:jc w:val="center"/>
            </w:pPr>
            <w:r>
              <w:rPr>
                <w:sz w:val="20"/>
              </w:rPr>
              <w:t>(measured)</w:t>
            </w:r>
          </w:p>
        </w:tc>
        <w:tc>
          <w:tcPr>
            <w:tcW w:w="1440" w:type="dxa"/>
          </w:tcPr>
          <w:p w14:paraId="072DE543" w14:textId="77777777" w:rsidR="00D92D50" w:rsidRDefault="00000000">
            <w:pPr>
              <w:jc w:val="center"/>
            </w:pPr>
            <w:r>
              <w:rPr>
                <w:sz w:val="20"/>
              </w:rPr>
              <w:t>(calc)</w:t>
            </w:r>
          </w:p>
        </w:tc>
        <w:tc>
          <w:tcPr>
            <w:tcW w:w="1440" w:type="dxa"/>
          </w:tcPr>
          <w:p w14:paraId="06C0E634" w14:textId="77777777" w:rsidR="00D92D50" w:rsidRDefault="00000000">
            <w:pPr>
              <w:jc w:val="center"/>
            </w:pPr>
            <w:r>
              <w:rPr>
                <w:sz w:val="20"/>
              </w:rPr>
              <w:t>(calc)</w:t>
            </w:r>
          </w:p>
        </w:tc>
      </w:tr>
    </w:tbl>
    <w:p w14:paraId="4CEDCA8B" w14:textId="77777777" w:rsidR="00D92D50" w:rsidRDefault="00D92D50"/>
    <w:p w14:paraId="5980265D" w14:textId="77777777" w:rsidR="00D92D50" w:rsidRDefault="00000000">
      <w:r>
        <w:t>Also generate:</w:t>
      </w:r>
    </w:p>
    <w:p w14:paraId="244C9EE5" w14:textId="77777777" w:rsidR="00D92D50" w:rsidRDefault="00000000">
      <w:pPr>
        <w:pStyle w:val="ListBullet"/>
        <w:ind w:left="720"/>
      </w:pPr>
      <w:r>
        <w:t>CSV file with all timing data</w:t>
      </w:r>
    </w:p>
    <w:p w14:paraId="2A787A41" w14:textId="77777777" w:rsidR="00D92D50" w:rsidRDefault="00000000">
      <w:pPr>
        <w:pStyle w:val="ListBullet"/>
        <w:ind w:left="720"/>
      </w:pPr>
      <w:r>
        <w:t>Graph: Threads vs Execution Time (using Python matplotlib)</w:t>
      </w:r>
    </w:p>
    <w:p w14:paraId="6AF6D8E4" w14:textId="77777777" w:rsidR="00D92D50" w:rsidRDefault="00000000">
      <w:pPr>
        <w:pStyle w:val="ListBullet"/>
        <w:ind w:left="720"/>
      </w:pPr>
      <w:r>
        <w:lastRenderedPageBreak/>
        <w:t>Graph: Threads vs Speedup (using Python matplotlib)</w:t>
      </w:r>
    </w:p>
    <w:p w14:paraId="1AEB9565" w14:textId="77777777" w:rsidR="00D92D50" w:rsidRDefault="00000000">
      <w:r>
        <w:br w:type="page"/>
      </w:r>
    </w:p>
    <w:p w14:paraId="5ACF1330" w14:textId="77777777" w:rsidR="00D92D50" w:rsidRDefault="00000000">
      <w:r>
        <w:rPr>
          <w:b/>
          <w:sz w:val="20"/>
        </w:rPr>
        <w:lastRenderedPageBreak/>
        <w:t>Final Year  CSE HPC Lab  AY 26-27</w:t>
      </w:r>
      <w:r>
        <w:rPr>
          <w:sz w:val="20"/>
        </w:rPr>
        <w:tab/>
        <w:t>PRN: ___________________</w:t>
      </w:r>
    </w:p>
    <w:p w14:paraId="55200DED" w14:textId="77777777" w:rsidR="00D92D50" w:rsidRDefault="00000000">
      <w:r>
        <w:rPr>
          <w:sz w:val="20"/>
        </w:rPr>
        <w:t>Batch: ___________________</w:t>
      </w:r>
    </w:p>
    <w:p w14:paraId="49C30FBE" w14:textId="77777777" w:rsidR="00D92D50" w:rsidRDefault="00000000">
      <w:r>
        <w:rPr>
          <w:b/>
          <w:sz w:val="26"/>
        </w:rPr>
        <w:t>Section C — Challenge 1</w:t>
      </w:r>
    </w:p>
    <w:p w14:paraId="5B3FD346" w14:textId="77777777" w:rsidR="00D92D50" w:rsidRDefault="00000000">
      <w:r>
        <w:rPr>
          <w:b/>
        </w:rPr>
        <w:t>Dot Product: Synchronization Comparison</w:t>
      </w:r>
    </w:p>
    <w:p w14:paraId="3A9909CF" w14:textId="77777777" w:rsidR="00D92D50" w:rsidRDefault="00000000">
      <w:r>
        <w:t>Implement Dot Product using three synchronization approaches:</w:t>
      </w:r>
    </w:p>
    <w:p w14:paraId="1C1A1AD3" w14:textId="77777777" w:rsidR="00D92D50" w:rsidRDefault="00000000">
      <w:pPr>
        <w:pStyle w:val="ListNumber"/>
        <w:ind w:left="720"/>
      </w:pPr>
      <w:r>
        <w:t>OpenMP critical section</w:t>
      </w:r>
    </w:p>
    <w:p w14:paraId="3083D537" w14:textId="77777777" w:rsidR="00D92D50" w:rsidRDefault="00000000">
      <w:pPr>
        <w:pStyle w:val="ListNumber"/>
        <w:ind w:left="720"/>
      </w:pPr>
      <w:r>
        <w:t>OpenMP atomic</w:t>
      </w:r>
    </w:p>
    <w:p w14:paraId="4C975A2C" w14:textId="77777777" w:rsidR="00D92D50" w:rsidRDefault="00000000">
      <w:pPr>
        <w:pStyle w:val="ListNumber"/>
        <w:ind w:left="720"/>
      </w:pPr>
      <w:r>
        <w:t>OpenMP reduction clause</w:t>
      </w:r>
    </w:p>
    <w:p w14:paraId="656B36DA" w14:textId="77777777" w:rsidR="00D92D50" w:rsidRDefault="00000000">
      <w:r>
        <w:t>Compare:</w:t>
      </w:r>
    </w:p>
    <w:p w14:paraId="5D244679" w14:textId="77777777" w:rsidR="00D92D50" w:rsidRDefault="00000000">
      <w:pPr>
        <w:pStyle w:val="ListBullet"/>
        <w:ind w:left="720"/>
      </w:pPr>
      <w:r>
        <w:t>Execution Time across all thread counts</w:t>
      </w:r>
    </w:p>
    <w:p w14:paraId="53B084C5" w14:textId="77777777" w:rsidR="00D92D50" w:rsidRDefault="00000000">
      <w:pPr>
        <w:pStyle w:val="ListBullet"/>
        <w:ind w:left="720"/>
      </w:pPr>
      <w:r>
        <w:t>Synchronization Overhead (critical vs atomic vs reduction)</w:t>
      </w:r>
    </w:p>
    <w:p w14:paraId="35E25A3A" w14:textId="77777777" w:rsidR="00D92D50" w:rsidRDefault="00000000">
      <w:pPr>
        <w:pStyle w:val="ListBullet"/>
        <w:ind w:left="720"/>
      </w:pPr>
      <w:r>
        <w:t>Scalability (how speedup changes with increasing threads)</w:t>
      </w:r>
    </w:p>
    <w:p w14:paraId="47AC22AF" w14:textId="77777777" w:rsidR="00D92D50" w:rsidRDefault="00000000">
      <w:r>
        <w:t>Recommend the best implementation with proper justification covering performance, scalability, correctness, and code simplicity.</w:t>
      </w:r>
    </w:p>
    <w:p w14:paraId="31BB7595" w14:textId="77777777" w:rsidR="00D92D50" w:rsidRDefault="00000000">
      <w:r>
        <w:rPr>
          <w:b/>
          <w:sz w:val="26"/>
        </w:rPr>
        <w:t>Section D — AI Case Study</w:t>
      </w:r>
    </w:p>
    <w:p w14:paraId="7F9A9F14" w14:textId="77777777" w:rsidR="00D92D50" w:rsidRDefault="00000000">
      <w:r>
        <w:rPr>
          <w:b/>
        </w:rPr>
        <w:t>Topic: ChatGPT / Large Language Models</w:t>
      </w:r>
    </w:p>
    <w:p w14:paraId="69D5CD2E" w14:textId="77777777" w:rsidR="00D92D50" w:rsidRDefault="00000000">
      <w:r>
        <w:t>Write approximately one page covering:</w:t>
      </w:r>
    </w:p>
    <w:p w14:paraId="4A2D54EC" w14:textId="77777777" w:rsidR="00D92D50" w:rsidRDefault="00000000">
      <w:pPr>
        <w:pStyle w:val="ListBullet"/>
        <w:ind w:left="720"/>
      </w:pPr>
      <w:r>
        <w:t>Where Reduction is used in LLM training and inference (loss computation, softmax, LayerNorm, gradient aggregation)</w:t>
      </w:r>
    </w:p>
    <w:p w14:paraId="481FBB33" w14:textId="77777777" w:rsidR="00D92D50" w:rsidRDefault="00000000">
      <w:pPr>
        <w:pStyle w:val="ListBullet"/>
        <w:ind w:left="720"/>
      </w:pPr>
      <w:r>
        <w:t>Where Prefix Sum is used (attention masking, parallel scan recurrences, top-p sampling)</w:t>
      </w:r>
    </w:p>
    <w:p w14:paraId="045D68BA" w14:textId="77777777" w:rsidR="00D92D50" w:rsidRDefault="00000000">
      <w:pPr>
        <w:pStyle w:val="ListBullet"/>
        <w:ind w:left="720"/>
      </w:pPr>
      <w:r>
        <w:t>Why parallel programming is necessary for LLMs (computational scale, training time)</w:t>
      </w:r>
    </w:p>
    <w:p w14:paraId="0E8748D8" w14:textId="77777777" w:rsidR="00D92D50" w:rsidRDefault="00000000">
      <w:pPr>
        <w:pStyle w:val="ListBullet"/>
        <w:ind w:left="720"/>
      </w:pPr>
      <w:r>
        <w:t>Should OpenMP, MPI, or CUDA be chosen? Provide detailed justification for each paradigm's role</w:t>
      </w:r>
    </w:p>
    <w:p w14:paraId="77022C74" w14:textId="77777777" w:rsidR="00D92D50" w:rsidRDefault="00000000">
      <w:r>
        <w:rPr>
          <w:b/>
          <w:sz w:val="26"/>
        </w:rPr>
        <w:t>Section E — Performance Report</w:t>
      </w:r>
    </w:p>
    <w:p w14:paraId="297061DE" w14:textId="77777777" w:rsidR="00D92D50" w:rsidRDefault="00000000">
      <w:r>
        <w:rPr>
          <w:b/>
        </w:rPr>
        <w:t>Overall Performance Table</w:t>
      </w:r>
    </w:p>
    <w:p w14:paraId="576741B6" w14:textId="77777777" w:rsidR="00D92D50" w:rsidRDefault="00000000">
      <w:r>
        <w:t>Create a summary table comparing all algorithms:</w:t>
      </w:r>
    </w:p>
    <w:tbl>
      <w:tblPr>
        <w:tblStyle w:val="TableGrid"/>
        <w:tblW w:w="0" w:type="auto"/>
        <w:jc w:val="center"/>
        <w:tblLook w:val="04A0" w:firstRow="1" w:lastRow="0" w:firstColumn="1" w:lastColumn="0" w:noHBand="0" w:noVBand="1"/>
      </w:tblPr>
      <w:tblGrid>
        <w:gridCol w:w="2304"/>
        <w:gridCol w:w="1728"/>
        <w:gridCol w:w="1728"/>
        <w:gridCol w:w="1152"/>
        <w:gridCol w:w="1152"/>
      </w:tblGrid>
      <w:tr w:rsidR="00D92D50" w14:paraId="6F4F5251" w14:textId="77777777">
        <w:trPr>
          <w:jc w:val="center"/>
        </w:trPr>
        <w:tc>
          <w:tcPr>
            <w:tcW w:w="2304" w:type="dxa"/>
            <w:shd w:val="clear" w:color="auto" w:fill="D9E2F3"/>
          </w:tcPr>
          <w:p w14:paraId="2F50C892" w14:textId="77777777" w:rsidR="00D92D50" w:rsidRDefault="00000000">
            <w:pPr>
              <w:jc w:val="center"/>
            </w:pPr>
            <w:r>
              <w:rPr>
                <w:b/>
                <w:sz w:val="20"/>
              </w:rPr>
              <w:t>Algorithm</w:t>
            </w:r>
          </w:p>
        </w:tc>
        <w:tc>
          <w:tcPr>
            <w:tcW w:w="1728" w:type="dxa"/>
            <w:shd w:val="clear" w:color="auto" w:fill="D9E2F3"/>
          </w:tcPr>
          <w:p w14:paraId="492B60A1" w14:textId="77777777" w:rsidR="00D92D50" w:rsidRDefault="00000000">
            <w:pPr>
              <w:jc w:val="center"/>
            </w:pPr>
            <w:r>
              <w:rPr>
                <w:b/>
                <w:sz w:val="20"/>
              </w:rPr>
              <w:t>Sequential Time (s)</w:t>
            </w:r>
          </w:p>
        </w:tc>
        <w:tc>
          <w:tcPr>
            <w:tcW w:w="1728" w:type="dxa"/>
            <w:shd w:val="clear" w:color="auto" w:fill="D9E2F3"/>
          </w:tcPr>
          <w:p w14:paraId="2026E74B" w14:textId="77777777" w:rsidR="00D92D50" w:rsidRDefault="00000000">
            <w:pPr>
              <w:jc w:val="center"/>
            </w:pPr>
            <w:r>
              <w:rPr>
                <w:b/>
                <w:sz w:val="20"/>
              </w:rPr>
              <w:t>Parallel Time (s)</w:t>
            </w:r>
          </w:p>
        </w:tc>
        <w:tc>
          <w:tcPr>
            <w:tcW w:w="1152" w:type="dxa"/>
            <w:shd w:val="clear" w:color="auto" w:fill="D9E2F3"/>
          </w:tcPr>
          <w:p w14:paraId="0F83E3D1" w14:textId="77777777" w:rsidR="00D92D50" w:rsidRDefault="00000000">
            <w:pPr>
              <w:jc w:val="center"/>
            </w:pPr>
            <w:r>
              <w:rPr>
                <w:b/>
                <w:sz w:val="20"/>
              </w:rPr>
              <w:t>Speedup</w:t>
            </w:r>
          </w:p>
        </w:tc>
        <w:tc>
          <w:tcPr>
            <w:tcW w:w="1152" w:type="dxa"/>
            <w:shd w:val="clear" w:color="auto" w:fill="D9E2F3"/>
          </w:tcPr>
          <w:p w14:paraId="51C78BE9" w14:textId="77777777" w:rsidR="00D92D50" w:rsidRDefault="00000000">
            <w:pPr>
              <w:jc w:val="center"/>
            </w:pPr>
            <w:r>
              <w:rPr>
                <w:b/>
                <w:sz w:val="20"/>
              </w:rPr>
              <w:t>Efficiency</w:t>
            </w:r>
          </w:p>
        </w:tc>
      </w:tr>
      <w:tr w:rsidR="00D92D50" w14:paraId="02E0DDD0" w14:textId="77777777">
        <w:trPr>
          <w:jc w:val="center"/>
        </w:trPr>
        <w:tc>
          <w:tcPr>
            <w:tcW w:w="2304" w:type="dxa"/>
          </w:tcPr>
          <w:p w14:paraId="5115E41D" w14:textId="77777777" w:rsidR="00D92D50" w:rsidRDefault="00000000">
            <w:pPr>
              <w:jc w:val="center"/>
            </w:pPr>
            <w:r>
              <w:rPr>
                <w:sz w:val="20"/>
              </w:rPr>
              <w:t>Array Sum (Reduction)</w:t>
            </w:r>
          </w:p>
        </w:tc>
        <w:tc>
          <w:tcPr>
            <w:tcW w:w="1728" w:type="dxa"/>
          </w:tcPr>
          <w:p w14:paraId="4FDCFB95" w14:textId="77777777" w:rsidR="00D92D50" w:rsidRDefault="00000000">
            <w:pPr>
              <w:jc w:val="center"/>
            </w:pPr>
            <w:r>
              <w:rPr>
                <w:sz w:val="20"/>
              </w:rPr>
              <w:t>(measured)</w:t>
            </w:r>
          </w:p>
        </w:tc>
        <w:tc>
          <w:tcPr>
            <w:tcW w:w="1728" w:type="dxa"/>
          </w:tcPr>
          <w:p w14:paraId="6BAC752B" w14:textId="77777777" w:rsidR="00D92D50" w:rsidRDefault="00000000">
            <w:pPr>
              <w:jc w:val="center"/>
            </w:pPr>
            <w:r>
              <w:rPr>
                <w:sz w:val="20"/>
              </w:rPr>
              <w:t>(measured)</w:t>
            </w:r>
          </w:p>
        </w:tc>
        <w:tc>
          <w:tcPr>
            <w:tcW w:w="1152" w:type="dxa"/>
          </w:tcPr>
          <w:p w14:paraId="5217DDFE" w14:textId="77777777" w:rsidR="00D92D50" w:rsidRDefault="00000000">
            <w:pPr>
              <w:jc w:val="center"/>
            </w:pPr>
            <w:r>
              <w:rPr>
                <w:sz w:val="20"/>
              </w:rPr>
              <w:t>(calc)</w:t>
            </w:r>
          </w:p>
        </w:tc>
        <w:tc>
          <w:tcPr>
            <w:tcW w:w="1152" w:type="dxa"/>
          </w:tcPr>
          <w:p w14:paraId="78AC3E59" w14:textId="77777777" w:rsidR="00D92D50" w:rsidRDefault="00000000">
            <w:pPr>
              <w:jc w:val="center"/>
            </w:pPr>
            <w:r>
              <w:rPr>
                <w:sz w:val="20"/>
              </w:rPr>
              <w:t>(calc)</w:t>
            </w:r>
          </w:p>
        </w:tc>
      </w:tr>
      <w:tr w:rsidR="00D92D50" w14:paraId="446A85A5" w14:textId="77777777">
        <w:trPr>
          <w:jc w:val="center"/>
        </w:trPr>
        <w:tc>
          <w:tcPr>
            <w:tcW w:w="2304" w:type="dxa"/>
          </w:tcPr>
          <w:p w14:paraId="07AA233F" w14:textId="77777777" w:rsidR="00D92D50" w:rsidRDefault="00000000">
            <w:pPr>
              <w:jc w:val="center"/>
            </w:pPr>
            <w:r>
              <w:rPr>
                <w:sz w:val="20"/>
              </w:rPr>
              <w:t>Array Sum (Critical)</w:t>
            </w:r>
          </w:p>
        </w:tc>
        <w:tc>
          <w:tcPr>
            <w:tcW w:w="1728" w:type="dxa"/>
          </w:tcPr>
          <w:p w14:paraId="2516E196" w14:textId="77777777" w:rsidR="00D92D50" w:rsidRDefault="00000000">
            <w:pPr>
              <w:jc w:val="center"/>
            </w:pPr>
            <w:r>
              <w:rPr>
                <w:sz w:val="20"/>
              </w:rPr>
              <w:t>(measured)</w:t>
            </w:r>
          </w:p>
        </w:tc>
        <w:tc>
          <w:tcPr>
            <w:tcW w:w="1728" w:type="dxa"/>
          </w:tcPr>
          <w:p w14:paraId="79D8FCB7" w14:textId="77777777" w:rsidR="00D92D50" w:rsidRDefault="00000000">
            <w:pPr>
              <w:jc w:val="center"/>
            </w:pPr>
            <w:r>
              <w:rPr>
                <w:sz w:val="20"/>
              </w:rPr>
              <w:t>(measured)</w:t>
            </w:r>
          </w:p>
        </w:tc>
        <w:tc>
          <w:tcPr>
            <w:tcW w:w="1152" w:type="dxa"/>
          </w:tcPr>
          <w:p w14:paraId="1463E325" w14:textId="77777777" w:rsidR="00D92D50" w:rsidRDefault="00000000">
            <w:pPr>
              <w:jc w:val="center"/>
            </w:pPr>
            <w:r>
              <w:rPr>
                <w:sz w:val="20"/>
              </w:rPr>
              <w:t>(calc)</w:t>
            </w:r>
          </w:p>
        </w:tc>
        <w:tc>
          <w:tcPr>
            <w:tcW w:w="1152" w:type="dxa"/>
          </w:tcPr>
          <w:p w14:paraId="570DB877" w14:textId="77777777" w:rsidR="00D92D50" w:rsidRDefault="00000000">
            <w:pPr>
              <w:jc w:val="center"/>
            </w:pPr>
            <w:r>
              <w:rPr>
                <w:sz w:val="20"/>
              </w:rPr>
              <w:t>(calc)</w:t>
            </w:r>
          </w:p>
        </w:tc>
      </w:tr>
      <w:tr w:rsidR="00D92D50" w14:paraId="49C89625" w14:textId="77777777">
        <w:trPr>
          <w:jc w:val="center"/>
        </w:trPr>
        <w:tc>
          <w:tcPr>
            <w:tcW w:w="2304" w:type="dxa"/>
          </w:tcPr>
          <w:p w14:paraId="4595F1AB" w14:textId="77777777" w:rsidR="00D92D50" w:rsidRDefault="00000000">
            <w:pPr>
              <w:jc w:val="center"/>
            </w:pPr>
            <w:r>
              <w:rPr>
                <w:sz w:val="20"/>
              </w:rPr>
              <w:t>Dot Product (Reduction)</w:t>
            </w:r>
          </w:p>
        </w:tc>
        <w:tc>
          <w:tcPr>
            <w:tcW w:w="1728" w:type="dxa"/>
          </w:tcPr>
          <w:p w14:paraId="24650816" w14:textId="77777777" w:rsidR="00D92D50" w:rsidRDefault="00000000">
            <w:pPr>
              <w:jc w:val="center"/>
            </w:pPr>
            <w:r>
              <w:rPr>
                <w:sz w:val="20"/>
              </w:rPr>
              <w:t>(measured)</w:t>
            </w:r>
          </w:p>
        </w:tc>
        <w:tc>
          <w:tcPr>
            <w:tcW w:w="1728" w:type="dxa"/>
          </w:tcPr>
          <w:p w14:paraId="52F3FB19" w14:textId="77777777" w:rsidR="00D92D50" w:rsidRDefault="00000000">
            <w:pPr>
              <w:jc w:val="center"/>
            </w:pPr>
            <w:r>
              <w:rPr>
                <w:sz w:val="20"/>
              </w:rPr>
              <w:t>(measured)</w:t>
            </w:r>
          </w:p>
        </w:tc>
        <w:tc>
          <w:tcPr>
            <w:tcW w:w="1152" w:type="dxa"/>
          </w:tcPr>
          <w:p w14:paraId="74F4D661" w14:textId="77777777" w:rsidR="00D92D50" w:rsidRDefault="00000000">
            <w:pPr>
              <w:jc w:val="center"/>
            </w:pPr>
            <w:r>
              <w:rPr>
                <w:sz w:val="20"/>
              </w:rPr>
              <w:t>(calc)</w:t>
            </w:r>
          </w:p>
        </w:tc>
        <w:tc>
          <w:tcPr>
            <w:tcW w:w="1152" w:type="dxa"/>
          </w:tcPr>
          <w:p w14:paraId="6FD14172" w14:textId="77777777" w:rsidR="00D92D50" w:rsidRDefault="00000000">
            <w:pPr>
              <w:jc w:val="center"/>
            </w:pPr>
            <w:r>
              <w:rPr>
                <w:sz w:val="20"/>
              </w:rPr>
              <w:t>(calc)</w:t>
            </w:r>
          </w:p>
        </w:tc>
      </w:tr>
      <w:tr w:rsidR="00D92D50" w14:paraId="3B3BE1E3" w14:textId="77777777">
        <w:trPr>
          <w:jc w:val="center"/>
        </w:trPr>
        <w:tc>
          <w:tcPr>
            <w:tcW w:w="2304" w:type="dxa"/>
          </w:tcPr>
          <w:p w14:paraId="2F34DA4A" w14:textId="77777777" w:rsidR="00D92D50" w:rsidRDefault="00000000">
            <w:pPr>
              <w:jc w:val="center"/>
            </w:pPr>
            <w:r>
              <w:rPr>
                <w:sz w:val="20"/>
              </w:rPr>
              <w:t>Prefix Sum (Parallel)</w:t>
            </w:r>
          </w:p>
        </w:tc>
        <w:tc>
          <w:tcPr>
            <w:tcW w:w="1728" w:type="dxa"/>
          </w:tcPr>
          <w:p w14:paraId="19A7225A" w14:textId="77777777" w:rsidR="00D92D50" w:rsidRDefault="00000000">
            <w:pPr>
              <w:jc w:val="center"/>
            </w:pPr>
            <w:r>
              <w:rPr>
                <w:sz w:val="20"/>
              </w:rPr>
              <w:t>(measured)</w:t>
            </w:r>
          </w:p>
        </w:tc>
        <w:tc>
          <w:tcPr>
            <w:tcW w:w="1728" w:type="dxa"/>
          </w:tcPr>
          <w:p w14:paraId="3BDD8587" w14:textId="77777777" w:rsidR="00D92D50" w:rsidRDefault="00000000">
            <w:pPr>
              <w:jc w:val="center"/>
            </w:pPr>
            <w:r>
              <w:rPr>
                <w:sz w:val="20"/>
              </w:rPr>
              <w:t>(measured)</w:t>
            </w:r>
          </w:p>
        </w:tc>
        <w:tc>
          <w:tcPr>
            <w:tcW w:w="1152" w:type="dxa"/>
          </w:tcPr>
          <w:p w14:paraId="3C5853AD" w14:textId="77777777" w:rsidR="00D92D50" w:rsidRDefault="00000000">
            <w:pPr>
              <w:jc w:val="center"/>
            </w:pPr>
            <w:r>
              <w:rPr>
                <w:sz w:val="20"/>
              </w:rPr>
              <w:t>(calc)</w:t>
            </w:r>
          </w:p>
        </w:tc>
        <w:tc>
          <w:tcPr>
            <w:tcW w:w="1152" w:type="dxa"/>
          </w:tcPr>
          <w:p w14:paraId="238EE034" w14:textId="77777777" w:rsidR="00D92D50" w:rsidRDefault="00000000">
            <w:pPr>
              <w:jc w:val="center"/>
            </w:pPr>
            <w:r>
              <w:rPr>
                <w:sz w:val="20"/>
              </w:rPr>
              <w:t>(calc)</w:t>
            </w:r>
          </w:p>
        </w:tc>
      </w:tr>
    </w:tbl>
    <w:p w14:paraId="0355A7BF" w14:textId="77777777" w:rsidR="00D92D50" w:rsidRDefault="00D92D50"/>
    <w:p w14:paraId="0810FB8B" w14:textId="77777777" w:rsidR="00D92D50" w:rsidRDefault="00000000">
      <w:r>
        <w:lastRenderedPageBreak/>
        <w:t>Answer the following analysis questions:</w:t>
      </w:r>
    </w:p>
    <w:p w14:paraId="0E8EBCF8" w14:textId="77777777" w:rsidR="00D92D50" w:rsidRDefault="00000000">
      <w:pPr>
        <w:pStyle w:val="ListNumber"/>
        <w:ind w:left="720"/>
      </w:pPr>
      <w:r>
        <w:t>Which implementation achieved the highest speedup and why?</w:t>
      </w:r>
    </w:p>
    <w:p w14:paraId="14F435C9" w14:textId="77777777" w:rsidR="00D92D50" w:rsidRDefault="00000000">
      <w:pPr>
        <w:pStyle w:val="ListNumber"/>
        <w:ind w:left="720"/>
      </w:pPr>
      <w:r>
        <w:t>Which synchronization mechanism performed best (critical, atomic, or reduction)?</w:t>
      </w:r>
    </w:p>
    <w:p w14:paraId="77C022A1" w14:textId="77777777" w:rsidR="00D92D50" w:rsidRDefault="00000000">
      <w:pPr>
        <w:pStyle w:val="ListNumber"/>
        <w:ind w:left="720"/>
      </w:pPr>
      <w:r>
        <w:t>Why is Prefix Sum fundamental in GPU programming?</w:t>
      </w:r>
    </w:p>
    <w:p w14:paraId="20FD66B0" w14:textId="77777777" w:rsidR="00D92D50" w:rsidRDefault="00000000">
      <w:pPr>
        <w:pStyle w:val="ListNumber"/>
        <w:ind w:left="720"/>
      </w:pPr>
      <w:r>
        <w:t>How does increasing the number of cores affect performance?</w:t>
      </w:r>
    </w:p>
    <w:p w14:paraId="34592C81" w14:textId="77777777" w:rsidR="00D92D50" w:rsidRDefault="00000000">
      <w:pPr>
        <w:pStyle w:val="ListNumber"/>
        <w:ind w:left="720"/>
      </w:pPr>
      <w:r>
        <w:t>Name one AI application where these algorithms are used.</w:t>
      </w:r>
    </w:p>
    <w:p w14:paraId="5C0D1E0A" w14:textId="77777777" w:rsidR="00D92D50" w:rsidRDefault="00000000">
      <w:r>
        <w:br w:type="page"/>
      </w:r>
    </w:p>
    <w:p w14:paraId="7E4642EA" w14:textId="77777777" w:rsidR="00D92D50" w:rsidRDefault="00000000">
      <w:r>
        <w:rPr>
          <w:b/>
          <w:sz w:val="20"/>
        </w:rPr>
        <w:lastRenderedPageBreak/>
        <w:t>Final Year  CSE HPC Lab  AY 26-27</w:t>
      </w:r>
      <w:r>
        <w:rPr>
          <w:sz w:val="20"/>
        </w:rPr>
        <w:tab/>
        <w:t>PRN: ___________________</w:t>
      </w:r>
    </w:p>
    <w:p w14:paraId="688210AD" w14:textId="77777777" w:rsidR="00D92D50" w:rsidRDefault="00000000">
      <w:r>
        <w:rPr>
          <w:sz w:val="20"/>
        </w:rPr>
        <w:t>Batch: ___________________</w:t>
      </w:r>
    </w:p>
    <w:p w14:paraId="60C6BED9" w14:textId="77777777" w:rsidR="00D92D50" w:rsidRDefault="00000000">
      <w:r>
        <w:rPr>
          <w:b/>
          <w:sz w:val="26"/>
        </w:rPr>
        <w:t>Pre-Lab Questions</w:t>
      </w:r>
    </w:p>
    <w:p w14:paraId="43946A4A" w14:textId="77777777" w:rsidR="00D92D50" w:rsidRDefault="00000000">
      <w:pPr>
        <w:pStyle w:val="ListNumber"/>
        <w:ind w:left="720"/>
      </w:pPr>
      <w:r>
        <w:t>What is the difference between Reduction and Scan (Prefix Sum)?</w:t>
      </w:r>
    </w:p>
    <w:p w14:paraId="2FBE8275" w14:textId="77777777" w:rsidR="00D92D50" w:rsidRDefault="00000000">
      <w:pPr>
        <w:pStyle w:val="ListNumber"/>
        <w:ind w:left="720"/>
      </w:pPr>
      <w:r>
        <w:t>Why is Dot Product easier to parallelize than Prefix Sum?</w:t>
      </w:r>
    </w:p>
    <w:p w14:paraId="3A9F99B9" w14:textId="77777777" w:rsidR="00D92D50" w:rsidRDefault="00000000">
      <w:pPr>
        <w:pStyle w:val="ListNumber"/>
        <w:ind w:left="720"/>
      </w:pPr>
      <w:r>
        <w:t>Why is synchronization required during reduction?</w:t>
      </w:r>
    </w:p>
    <w:p w14:paraId="17D9122B" w14:textId="77777777" w:rsidR="00D92D50" w:rsidRDefault="00000000">
      <w:r>
        <w:rPr>
          <w:b/>
          <w:sz w:val="26"/>
        </w:rPr>
        <w:t>Theory</w:t>
      </w:r>
    </w:p>
    <w:p w14:paraId="7D9ACBCA" w14:textId="77777777" w:rsidR="00D92D50" w:rsidRDefault="00000000">
      <w:r>
        <w:rPr>
          <w:b/>
        </w:rPr>
        <w:t>Parallel Reduction</w:t>
      </w:r>
    </w:p>
    <w:p w14:paraId="36891239" w14:textId="77777777" w:rsidR="00D92D50" w:rsidRDefault="00000000">
      <w:r>
        <w:t>Reduction is the process of combining a set of values into a single result using an associative operator (e.g., +, ×, max, min). In parallel, each thread computes a partial result on its assigned data chunk, and the partial results are merged using a tree-based approach in O(log P) steps for P threads. The total time complexity is O(n/P + log P).</w:t>
      </w:r>
    </w:p>
    <w:p w14:paraId="438CE8B4" w14:textId="77777777" w:rsidR="00D92D50" w:rsidRDefault="00000000">
      <w:r>
        <w:rPr>
          <w:b/>
        </w:rPr>
        <w:t>Dot Product</w:t>
      </w:r>
    </w:p>
    <w:p w14:paraId="0FC80C9F" w14:textId="77777777" w:rsidR="00D92D50" w:rsidRDefault="00000000">
      <w:r>
        <w:t>The dot product of two vectors a and b is defined as: a · b = Σ(aᵢ × bᵢ). This is a reduction over element-wise products, making it naturally parallelizable. Each thread computes a partial sum of products for its chunk independently.</w:t>
      </w:r>
    </w:p>
    <w:p w14:paraId="0898F154" w14:textId="77777777" w:rsidR="00D92D50" w:rsidRDefault="00000000">
      <w:r>
        <w:rPr>
          <w:b/>
        </w:rPr>
        <w:t>Prefix Sum (Inclusive Scan)</w:t>
      </w:r>
    </w:p>
    <w:p w14:paraId="6E6ED484" w14:textId="77777777" w:rsidR="00D92D50" w:rsidRDefault="00000000">
      <w:r>
        <w:t>Given input [x₀, x₁, x₂, ..., xₙ₋₁], the inclusive prefix sum produces [x₀, x₀+x₁, x₀+x₁+x₂, ..., x₀+x₁+...+xₙ₋₁]. Unlike reduction, prefix sum preserves all intermediate cumulative results, introducing a loop-carried dependency that makes parallelization non-trivial. The block-decomposition approach uses three phases: (1) local prefix sums per block, (2) sequential scan over block totals, (3) offset adjustment per block.</w:t>
      </w:r>
    </w:p>
    <w:p w14:paraId="2CDBC437" w14:textId="77777777" w:rsidR="00D92D50" w:rsidRDefault="00000000">
      <w:r>
        <w:rPr>
          <w:b/>
        </w:rPr>
        <w:t>OpenMP Synchronization Mechanisms</w:t>
      </w:r>
    </w:p>
    <w:tbl>
      <w:tblPr>
        <w:tblStyle w:val="TableGrid"/>
        <w:tblW w:w="0" w:type="auto"/>
        <w:jc w:val="center"/>
        <w:tblLook w:val="04A0" w:firstRow="1" w:lastRow="0" w:firstColumn="1" w:lastColumn="0" w:noHBand="0" w:noVBand="1"/>
      </w:tblPr>
      <w:tblGrid>
        <w:gridCol w:w="1440"/>
        <w:gridCol w:w="1872"/>
        <w:gridCol w:w="2160"/>
        <w:gridCol w:w="2592"/>
      </w:tblGrid>
      <w:tr w:rsidR="00D92D50" w14:paraId="463E7952" w14:textId="77777777">
        <w:trPr>
          <w:jc w:val="center"/>
        </w:trPr>
        <w:tc>
          <w:tcPr>
            <w:tcW w:w="1440" w:type="dxa"/>
            <w:shd w:val="clear" w:color="auto" w:fill="D9E2F3"/>
          </w:tcPr>
          <w:p w14:paraId="060339FE" w14:textId="77777777" w:rsidR="00D92D50" w:rsidRDefault="00000000">
            <w:pPr>
              <w:jc w:val="center"/>
            </w:pPr>
            <w:r>
              <w:rPr>
                <w:b/>
                <w:sz w:val="20"/>
              </w:rPr>
              <w:t>Mechanism</w:t>
            </w:r>
          </w:p>
        </w:tc>
        <w:tc>
          <w:tcPr>
            <w:tcW w:w="1872" w:type="dxa"/>
            <w:shd w:val="clear" w:color="auto" w:fill="D9E2F3"/>
          </w:tcPr>
          <w:p w14:paraId="44D467BE" w14:textId="77777777" w:rsidR="00D92D50" w:rsidRDefault="00000000">
            <w:pPr>
              <w:jc w:val="center"/>
            </w:pPr>
            <w:r>
              <w:rPr>
                <w:b/>
                <w:sz w:val="20"/>
              </w:rPr>
              <w:t>Implementation</w:t>
            </w:r>
          </w:p>
        </w:tc>
        <w:tc>
          <w:tcPr>
            <w:tcW w:w="2160" w:type="dxa"/>
            <w:shd w:val="clear" w:color="auto" w:fill="D9E2F3"/>
          </w:tcPr>
          <w:p w14:paraId="239CACC8" w14:textId="77777777" w:rsidR="00D92D50" w:rsidRDefault="00000000">
            <w:pPr>
              <w:jc w:val="center"/>
            </w:pPr>
            <w:r>
              <w:rPr>
                <w:b/>
                <w:sz w:val="20"/>
              </w:rPr>
              <w:t>Overhead</w:t>
            </w:r>
          </w:p>
        </w:tc>
        <w:tc>
          <w:tcPr>
            <w:tcW w:w="2592" w:type="dxa"/>
            <w:shd w:val="clear" w:color="auto" w:fill="D9E2F3"/>
          </w:tcPr>
          <w:p w14:paraId="4C9D3671" w14:textId="77777777" w:rsidR="00D92D50" w:rsidRDefault="00000000">
            <w:pPr>
              <w:jc w:val="center"/>
            </w:pPr>
            <w:r>
              <w:rPr>
                <w:b/>
                <w:sz w:val="20"/>
              </w:rPr>
              <w:t>Best For</w:t>
            </w:r>
          </w:p>
        </w:tc>
      </w:tr>
      <w:tr w:rsidR="00D92D50" w14:paraId="1DECF112" w14:textId="77777777">
        <w:trPr>
          <w:jc w:val="center"/>
        </w:trPr>
        <w:tc>
          <w:tcPr>
            <w:tcW w:w="1440" w:type="dxa"/>
          </w:tcPr>
          <w:p w14:paraId="65C12AAF" w14:textId="77777777" w:rsidR="00D92D50" w:rsidRDefault="00000000">
            <w:pPr>
              <w:jc w:val="center"/>
            </w:pPr>
            <w:r>
              <w:rPr>
                <w:sz w:val="20"/>
              </w:rPr>
              <w:t>critical</w:t>
            </w:r>
          </w:p>
        </w:tc>
        <w:tc>
          <w:tcPr>
            <w:tcW w:w="1872" w:type="dxa"/>
          </w:tcPr>
          <w:p w14:paraId="3E8F6AFE" w14:textId="77777777" w:rsidR="00D92D50" w:rsidRDefault="00000000">
            <w:pPr>
              <w:jc w:val="center"/>
            </w:pPr>
            <w:r>
              <w:rPr>
                <w:sz w:val="20"/>
              </w:rPr>
              <w:t>OS mutex lock</w:t>
            </w:r>
          </w:p>
        </w:tc>
        <w:tc>
          <w:tcPr>
            <w:tcW w:w="2160" w:type="dxa"/>
          </w:tcPr>
          <w:p w14:paraId="1F086FF0" w14:textId="77777777" w:rsidR="00D92D50" w:rsidRDefault="00000000">
            <w:pPr>
              <w:jc w:val="center"/>
            </w:pPr>
            <w:r>
              <w:rPr>
                <w:sz w:val="20"/>
              </w:rPr>
              <w:t>High (context switches)</w:t>
            </w:r>
          </w:p>
        </w:tc>
        <w:tc>
          <w:tcPr>
            <w:tcW w:w="2592" w:type="dxa"/>
          </w:tcPr>
          <w:p w14:paraId="21BAFF9D" w14:textId="77777777" w:rsidR="00D92D50" w:rsidRDefault="00000000">
            <w:pPr>
              <w:jc w:val="center"/>
            </w:pPr>
            <w:r>
              <w:rPr>
                <w:sz w:val="20"/>
              </w:rPr>
              <w:t>Complex multi-statement updates</w:t>
            </w:r>
          </w:p>
        </w:tc>
      </w:tr>
      <w:tr w:rsidR="00D92D50" w14:paraId="26A051BC" w14:textId="77777777">
        <w:trPr>
          <w:jc w:val="center"/>
        </w:trPr>
        <w:tc>
          <w:tcPr>
            <w:tcW w:w="1440" w:type="dxa"/>
          </w:tcPr>
          <w:p w14:paraId="25E8FA82" w14:textId="77777777" w:rsidR="00D92D50" w:rsidRDefault="00000000">
            <w:pPr>
              <w:jc w:val="center"/>
            </w:pPr>
            <w:r>
              <w:rPr>
                <w:sz w:val="20"/>
              </w:rPr>
              <w:t>atomic</w:t>
            </w:r>
          </w:p>
        </w:tc>
        <w:tc>
          <w:tcPr>
            <w:tcW w:w="1872" w:type="dxa"/>
          </w:tcPr>
          <w:p w14:paraId="75DF2530" w14:textId="77777777" w:rsidR="00D92D50" w:rsidRDefault="00000000">
            <w:pPr>
              <w:jc w:val="center"/>
            </w:pPr>
            <w:r>
              <w:rPr>
                <w:sz w:val="20"/>
              </w:rPr>
              <w:t>Hardware CAS</w:t>
            </w:r>
          </w:p>
        </w:tc>
        <w:tc>
          <w:tcPr>
            <w:tcW w:w="2160" w:type="dxa"/>
          </w:tcPr>
          <w:p w14:paraId="0CA2AC16" w14:textId="77777777" w:rsidR="00D92D50" w:rsidRDefault="00000000">
            <w:pPr>
              <w:jc w:val="center"/>
            </w:pPr>
            <w:r>
              <w:rPr>
                <w:sz w:val="20"/>
              </w:rPr>
              <w:t>Medium (cache bouncing)</w:t>
            </w:r>
          </w:p>
        </w:tc>
        <w:tc>
          <w:tcPr>
            <w:tcW w:w="2592" w:type="dxa"/>
          </w:tcPr>
          <w:p w14:paraId="57B06F07" w14:textId="77777777" w:rsidR="00D92D50" w:rsidRDefault="00000000">
            <w:pPr>
              <w:jc w:val="center"/>
            </w:pPr>
            <w:r>
              <w:rPr>
                <w:sz w:val="20"/>
              </w:rPr>
              <w:t>Simple scalar updates</w:t>
            </w:r>
          </w:p>
        </w:tc>
      </w:tr>
      <w:tr w:rsidR="00D92D50" w14:paraId="72D0D11A" w14:textId="77777777">
        <w:trPr>
          <w:jc w:val="center"/>
        </w:trPr>
        <w:tc>
          <w:tcPr>
            <w:tcW w:w="1440" w:type="dxa"/>
          </w:tcPr>
          <w:p w14:paraId="6F6C6C3D" w14:textId="77777777" w:rsidR="00D92D50" w:rsidRDefault="00000000">
            <w:pPr>
              <w:jc w:val="center"/>
            </w:pPr>
            <w:r>
              <w:rPr>
                <w:sz w:val="20"/>
              </w:rPr>
              <w:t>reduction</w:t>
            </w:r>
          </w:p>
        </w:tc>
        <w:tc>
          <w:tcPr>
            <w:tcW w:w="1872" w:type="dxa"/>
          </w:tcPr>
          <w:p w14:paraId="2D816349" w14:textId="77777777" w:rsidR="00D92D50" w:rsidRDefault="00000000">
            <w:pPr>
              <w:jc w:val="center"/>
            </w:pPr>
            <w:r>
              <w:rPr>
                <w:sz w:val="20"/>
              </w:rPr>
              <w:t>Private copies + tree merge</w:t>
            </w:r>
          </w:p>
        </w:tc>
        <w:tc>
          <w:tcPr>
            <w:tcW w:w="2160" w:type="dxa"/>
          </w:tcPr>
          <w:p w14:paraId="57CABC90" w14:textId="77777777" w:rsidR="00D92D50" w:rsidRDefault="00000000">
            <w:pPr>
              <w:jc w:val="center"/>
            </w:pPr>
            <w:r>
              <w:rPr>
                <w:sz w:val="20"/>
              </w:rPr>
              <w:t>Low (no contention)</w:t>
            </w:r>
          </w:p>
        </w:tc>
        <w:tc>
          <w:tcPr>
            <w:tcW w:w="2592" w:type="dxa"/>
          </w:tcPr>
          <w:p w14:paraId="17B0C060" w14:textId="77777777" w:rsidR="00D92D50" w:rsidRDefault="00000000">
            <w:pPr>
              <w:jc w:val="center"/>
            </w:pPr>
            <w:r>
              <w:rPr>
                <w:sz w:val="20"/>
              </w:rPr>
              <w:t>Associative accumulations</w:t>
            </w:r>
          </w:p>
        </w:tc>
      </w:tr>
    </w:tbl>
    <w:p w14:paraId="4FF2D56B" w14:textId="77777777" w:rsidR="00D92D50" w:rsidRDefault="00D92D50"/>
    <w:p w14:paraId="31F25731" w14:textId="77777777" w:rsidR="00D92D50" w:rsidRDefault="00000000">
      <w:r>
        <w:br w:type="page"/>
      </w:r>
    </w:p>
    <w:p w14:paraId="3907CD2A" w14:textId="77777777" w:rsidR="00D92D50" w:rsidRDefault="00000000">
      <w:r>
        <w:rPr>
          <w:b/>
          <w:sz w:val="20"/>
        </w:rPr>
        <w:lastRenderedPageBreak/>
        <w:t>Final Year  CSE HPC Lab  AY 26-27</w:t>
      </w:r>
      <w:r>
        <w:rPr>
          <w:sz w:val="20"/>
        </w:rPr>
        <w:tab/>
        <w:t>PRN: ___________________</w:t>
      </w:r>
    </w:p>
    <w:p w14:paraId="7B56A057" w14:textId="77777777" w:rsidR="00D92D50" w:rsidRDefault="00000000">
      <w:r>
        <w:rPr>
          <w:sz w:val="20"/>
        </w:rPr>
        <w:t>Batch: ___________________</w:t>
      </w:r>
    </w:p>
    <w:p w14:paraId="455232E0" w14:textId="77777777" w:rsidR="00D92D50" w:rsidRDefault="00000000">
      <w:r>
        <w:rPr>
          <w:b/>
          <w:sz w:val="26"/>
        </w:rPr>
        <w:t>Algorithms</w:t>
      </w:r>
    </w:p>
    <w:p w14:paraId="7D768C38" w14:textId="77777777" w:rsidR="00D92D50" w:rsidRDefault="00000000">
      <w:r>
        <w:rPr>
          <w:b/>
        </w:rPr>
        <w:t>Sequential Array Sum</w:t>
      </w:r>
    </w:p>
    <w:p w14:paraId="47EE402C" w14:textId="77777777" w:rsidR="00D92D50" w:rsidRDefault="00000000">
      <w:pPr>
        <w:shd w:val="clear" w:color="auto" w:fill="F2F2F2"/>
        <w:ind w:left="432"/>
      </w:pPr>
      <w:r>
        <w:rPr>
          <w:rFonts w:ascii="Consolas" w:hAnsi="Consolas"/>
          <w:sz w:val="18"/>
        </w:rPr>
        <w:t>function array_sum(arr):</w:t>
      </w:r>
      <w:r>
        <w:rPr>
          <w:rFonts w:ascii="Consolas" w:hAnsi="Consolas"/>
          <w:sz w:val="18"/>
        </w:rPr>
        <w:br/>
        <w:t xml:space="preserve">    sum ← 0</w:t>
      </w:r>
      <w:r>
        <w:rPr>
          <w:rFonts w:ascii="Consolas" w:hAnsi="Consolas"/>
          <w:sz w:val="18"/>
        </w:rPr>
        <w:br/>
        <w:t xml:space="preserve">    for i ← 0 to n-1:</w:t>
      </w:r>
      <w:r>
        <w:rPr>
          <w:rFonts w:ascii="Consolas" w:hAnsi="Consolas"/>
          <w:sz w:val="18"/>
        </w:rPr>
        <w:br/>
        <w:t xml:space="preserve">        sum ← sum + arr[i]</w:t>
      </w:r>
      <w:r>
        <w:rPr>
          <w:rFonts w:ascii="Consolas" w:hAnsi="Consolas"/>
          <w:sz w:val="18"/>
        </w:rPr>
        <w:br/>
        <w:t xml:space="preserve">    return sum</w:t>
      </w:r>
    </w:p>
    <w:p w14:paraId="1A20AD55" w14:textId="77777777" w:rsidR="00D92D50" w:rsidRDefault="00000000">
      <w:r>
        <w:rPr>
          <w:b/>
        </w:rPr>
        <w:t>OpenMP Reduction Array Sum</w:t>
      </w:r>
    </w:p>
    <w:p w14:paraId="72A64515" w14:textId="77777777" w:rsidR="00D92D50" w:rsidRDefault="00000000">
      <w:pPr>
        <w:shd w:val="clear" w:color="auto" w:fill="F2F2F2"/>
        <w:ind w:left="432"/>
      </w:pPr>
      <w:r>
        <w:rPr>
          <w:rFonts w:ascii="Consolas" w:hAnsi="Consolas"/>
          <w:sz w:val="18"/>
        </w:rPr>
        <w:t>function array_sum_reduction(arr):</w:t>
      </w:r>
      <w:r>
        <w:rPr>
          <w:rFonts w:ascii="Consolas" w:hAnsi="Consolas"/>
          <w:sz w:val="18"/>
        </w:rPr>
        <w:br/>
        <w:t xml:space="preserve">    sum ← 0</w:t>
      </w:r>
      <w:r>
        <w:rPr>
          <w:rFonts w:ascii="Consolas" w:hAnsi="Consolas"/>
          <w:sz w:val="18"/>
        </w:rPr>
        <w:br/>
        <w:t xml:space="preserve">    #pragma omp parallel for reduction(+:sum)</w:t>
      </w:r>
      <w:r>
        <w:rPr>
          <w:rFonts w:ascii="Consolas" w:hAnsi="Consolas"/>
          <w:sz w:val="18"/>
        </w:rPr>
        <w:br/>
        <w:t xml:space="preserve">    for i ← 0 to n-1:</w:t>
      </w:r>
      <w:r>
        <w:rPr>
          <w:rFonts w:ascii="Consolas" w:hAnsi="Consolas"/>
          <w:sz w:val="18"/>
        </w:rPr>
        <w:br/>
        <w:t xml:space="preserve">        sum ← sum + arr[i]</w:t>
      </w:r>
      <w:r>
        <w:rPr>
          <w:rFonts w:ascii="Consolas" w:hAnsi="Consolas"/>
          <w:sz w:val="18"/>
        </w:rPr>
        <w:br/>
        <w:t xml:space="preserve">    return sum</w:t>
      </w:r>
    </w:p>
    <w:p w14:paraId="6FB52119" w14:textId="77777777" w:rsidR="00D92D50" w:rsidRDefault="00000000">
      <w:r>
        <w:rPr>
          <w:b/>
        </w:rPr>
        <w:t>Sequential Dot Product</w:t>
      </w:r>
    </w:p>
    <w:p w14:paraId="12C3C0A2" w14:textId="77777777" w:rsidR="00D92D50" w:rsidRDefault="00000000">
      <w:pPr>
        <w:shd w:val="clear" w:color="auto" w:fill="F2F2F2"/>
        <w:ind w:left="432"/>
      </w:pPr>
      <w:r>
        <w:rPr>
          <w:rFonts w:ascii="Consolas" w:hAnsi="Consolas"/>
          <w:sz w:val="18"/>
        </w:rPr>
        <w:t>function dot_product(a, b):</w:t>
      </w:r>
      <w:r>
        <w:rPr>
          <w:rFonts w:ascii="Consolas" w:hAnsi="Consolas"/>
          <w:sz w:val="18"/>
        </w:rPr>
        <w:br/>
        <w:t xml:space="preserve">    result ← 0</w:t>
      </w:r>
      <w:r>
        <w:rPr>
          <w:rFonts w:ascii="Consolas" w:hAnsi="Consolas"/>
          <w:sz w:val="18"/>
        </w:rPr>
        <w:br/>
        <w:t xml:space="preserve">    for i ← 0 to n-1:</w:t>
      </w:r>
      <w:r>
        <w:rPr>
          <w:rFonts w:ascii="Consolas" w:hAnsi="Consolas"/>
          <w:sz w:val="18"/>
        </w:rPr>
        <w:br/>
        <w:t xml:space="preserve">        result ← result + a[i] × b[i]</w:t>
      </w:r>
      <w:r>
        <w:rPr>
          <w:rFonts w:ascii="Consolas" w:hAnsi="Consolas"/>
          <w:sz w:val="18"/>
        </w:rPr>
        <w:br/>
        <w:t xml:space="preserve">    return result</w:t>
      </w:r>
    </w:p>
    <w:p w14:paraId="7AC1C6C3" w14:textId="77777777" w:rsidR="00D92D50" w:rsidRDefault="00000000">
      <w:r>
        <w:rPr>
          <w:b/>
        </w:rPr>
        <w:t>Parallel Prefix Sum (3-Phase Block Decomposition)</w:t>
      </w:r>
    </w:p>
    <w:p w14:paraId="76F324B7" w14:textId="77777777" w:rsidR="00D92D50" w:rsidRDefault="00000000">
      <w:pPr>
        <w:shd w:val="clear" w:color="auto" w:fill="F2F2F2"/>
        <w:ind w:left="432"/>
      </w:pPr>
      <w:r>
        <w:rPr>
          <w:rFonts w:ascii="Consolas" w:hAnsi="Consolas"/>
          <w:sz w:val="18"/>
        </w:rPr>
        <w:t>function parallel_prefix_sum(input, output, P):</w:t>
      </w:r>
      <w:r>
        <w:rPr>
          <w:rFonts w:ascii="Consolas" w:hAnsi="Consolas"/>
          <w:sz w:val="18"/>
        </w:rPr>
        <w:br/>
        <w:t xml:space="preserve">    chunk ← n / P</w:t>
      </w:r>
      <w:r>
        <w:rPr>
          <w:rFonts w:ascii="Consolas" w:hAnsi="Consolas"/>
          <w:sz w:val="18"/>
        </w:rPr>
        <w:br/>
      </w:r>
      <w:r>
        <w:rPr>
          <w:rFonts w:ascii="Consolas" w:hAnsi="Consolas"/>
          <w:sz w:val="18"/>
        </w:rPr>
        <w:br/>
        <w:t xml:space="preserve">    Phase 1 (parallel):</w:t>
      </w:r>
      <w:r>
        <w:rPr>
          <w:rFonts w:ascii="Consolas" w:hAnsi="Consolas"/>
          <w:sz w:val="18"/>
        </w:rPr>
        <w:br/>
        <w:t xml:space="preserve">        for each thread t:</w:t>
      </w:r>
      <w:r>
        <w:rPr>
          <w:rFonts w:ascii="Consolas" w:hAnsi="Consolas"/>
          <w:sz w:val="18"/>
        </w:rPr>
        <w:br/>
        <w:t xml:space="preserve">            local_prefix_sum(input[t*chunk..(t+1)*chunk], output)</w:t>
      </w:r>
      <w:r>
        <w:rPr>
          <w:rFonts w:ascii="Consolas" w:hAnsi="Consolas"/>
          <w:sz w:val="18"/>
        </w:rPr>
        <w:br/>
        <w:t xml:space="preserve">            block_sums[t] ← output[(t+1)*chunk - 1]</w:t>
      </w:r>
      <w:r>
        <w:rPr>
          <w:rFonts w:ascii="Consolas" w:hAnsi="Consolas"/>
          <w:sz w:val="18"/>
        </w:rPr>
        <w:br/>
      </w:r>
      <w:r>
        <w:rPr>
          <w:rFonts w:ascii="Consolas" w:hAnsi="Consolas"/>
          <w:sz w:val="18"/>
        </w:rPr>
        <w:br/>
        <w:t xml:space="preserve">    Phase 2 (sequential):</w:t>
      </w:r>
      <w:r>
        <w:rPr>
          <w:rFonts w:ascii="Consolas" w:hAnsi="Consolas"/>
          <w:sz w:val="18"/>
        </w:rPr>
        <w:br/>
        <w:t xml:space="preserve">        for t ← 1 to P-1:</w:t>
      </w:r>
      <w:r>
        <w:rPr>
          <w:rFonts w:ascii="Consolas" w:hAnsi="Consolas"/>
          <w:sz w:val="18"/>
        </w:rPr>
        <w:br/>
        <w:t xml:space="preserve">            block_sums[t] += block_sums[t-1]</w:t>
      </w:r>
      <w:r>
        <w:rPr>
          <w:rFonts w:ascii="Consolas" w:hAnsi="Consolas"/>
          <w:sz w:val="18"/>
        </w:rPr>
        <w:br/>
      </w:r>
      <w:r>
        <w:rPr>
          <w:rFonts w:ascii="Consolas" w:hAnsi="Consolas"/>
          <w:sz w:val="18"/>
        </w:rPr>
        <w:br/>
        <w:t xml:space="preserve">    Phase 3 (parallel):</w:t>
      </w:r>
      <w:r>
        <w:rPr>
          <w:rFonts w:ascii="Consolas" w:hAnsi="Consolas"/>
          <w:sz w:val="18"/>
        </w:rPr>
        <w:br/>
        <w:t xml:space="preserve">        for each thread t &gt; 0:</w:t>
      </w:r>
      <w:r>
        <w:rPr>
          <w:rFonts w:ascii="Consolas" w:hAnsi="Consolas"/>
          <w:sz w:val="18"/>
        </w:rPr>
        <w:br/>
        <w:t xml:space="preserve">            for i in [t*chunk..(t+1)*chunk):</w:t>
      </w:r>
      <w:r>
        <w:rPr>
          <w:rFonts w:ascii="Consolas" w:hAnsi="Consolas"/>
          <w:sz w:val="18"/>
        </w:rPr>
        <w:br/>
        <w:t xml:space="preserve">                output[i] += block_sums[t-1]</w:t>
      </w:r>
    </w:p>
    <w:p w14:paraId="68D486AD" w14:textId="77777777" w:rsidR="00D92D50" w:rsidRDefault="00000000">
      <w:r>
        <w:br w:type="page"/>
      </w:r>
    </w:p>
    <w:p w14:paraId="3C3F80FA" w14:textId="77777777" w:rsidR="00D92D50" w:rsidRDefault="00000000">
      <w:r>
        <w:rPr>
          <w:b/>
          <w:sz w:val="20"/>
        </w:rPr>
        <w:lastRenderedPageBreak/>
        <w:t>Final Year  CSE HPC Lab  AY 26-27</w:t>
      </w:r>
      <w:r>
        <w:rPr>
          <w:sz w:val="20"/>
        </w:rPr>
        <w:tab/>
        <w:t>PRN: ___________________</w:t>
      </w:r>
    </w:p>
    <w:p w14:paraId="6B43C066" w14:textId="77777777" w:rsidR="00D92D50" w:rsidRDefault="00000000">
      <w:r>
        <w:rPr>
          <w:sz w:val="20"/>
        </w:rPr>
        <w:t>Batch: ___________________</w:t>
      </w:r>
    </w:p>
    <w:p w14:paraId="2138F122" w14:textId="77777777" w:rsidR="00D92D50" w:rsidRDefault="00000000">
      <w:r>
        <w:rPr>
          <w:b/>
          <w:sz w:val="26"/>
        </w:rPr>
        <w:t>Source Code</w:t>
      </w:r>
    </w:p>
    <w:p w14:paraId="2087645E" w14:textId="77777777" w:rsidR="00D92D50" w:rsidRDefault="00000000">
      <w:r>
        <w:rPr>
          <w:b/>
        </w:rPr>
        <w:t>utils.h — Utility Header</w:t>
      </w:r>
    </w:p>
    <w:p w14:paraId="05223AC6" w14:textId="77777777" w:rsidR="00D92D50" w:rsidRDefault="00000000">
      <w:pPr>
        <w:shd w:val="clear" w:color="auto" w:fill="F2F2F2"/>
        <w:ind w:left="432"/>
      </w:pPr>
      <w:r>
        <w:rPr>
          <w:rFonts w:ascii="Consolas" w:hAnsi="Consolas"/>
          <w:sz w:val="18"/>
        </w:rPr>
        <w:t>/**</w:t>
      </w:r>
      <w:r>
        <w:rPr>
          <w:rFonts w:ascii="Consolas" w:hAnsi="Consolas"/>
          <w:sz w:val="18"/>
        </w:rPr>
        <w:br/>
        <w:t xml:space="preserve"> * @file utils.h</w:t>
      </w:r>
      <w:r>
        <w:rPr>
          <w:rFonts w:ascii="Consolas" w:hAnsi="Consolas"/>
          <w:sz w:val="18"/>
        </w:rPr>
        <w:br/>
        <w:t xml:space="preserve"> * @brief Utility header for HPC Experiment 3</w:t>
      </w:r>
      <w:r>
        <w:rPr>
          <w:rFonts w:ascii="Consolas" w:hAnsi="Consolas"/>
          <w:sz w:val="18"/>
        </w:rPr>
        <w:br/>
        <w:t xml:space="preserve"> *</w:t>
      </w:r>
      <w:r>
        <w:rPr>
          <w:rFonts w:ascii="Consolas" w:hAnsi="Consolas"/>
          <w:sz w:val="18"/>
        </w:rPr>
        <w:br/>
        <w:t xml:space="preserve"> * Provides helper functions for random vector generation,</w:t>
      </w:r>
      <w:r>
        <w:rPr>
          <w:rFonts w:ascii="Consolas" w:hAnsi="Consolas"/>
          <w:sz w:val="18"/>
        </w:rPr>
        <w:br/>
        <w:t xml:space="preserve"> * timing, result verification, and formatted output.</w:t>
      </w:r>
      <w:r>
        <w:rPr>
          <w:rFonts w:ascii="Consolas" w:hAnsi="Consolas"/>
          <w:sz w:val="18"/>
        </w:rPr>
        <w:br/>
        <w:t xml:space="preserve"> *</w:t>
      </w:r>
      <w:r>
        <w:rPr>
          <w:rFonts w:ascii="Consolas" w:hAnsi="Consolas"/>
          <w:sz w:val="18"/>
        </w:rPr>
        <w:br/>
        <w:t xml:space="preserve"> * Uses C++17 features with OpenMP support.</w:t>
      </w:r>
      <w:r>
        <w:rPr>
          <w:rFonts w:ascii="Consolas" w:hAnsi="Consolas"/>
          <w:sz w:val="18"/>
        </w:rPr>
        <w:br/>
        <w:t xml:space="preserve"> */</w:t>
      </w:r>
      <w:r>
        <w:rPr>
          <w:rFonts w:ascii="Consolas" w:hAnsi="Consolas"/>
          <w:sz w:val="18"/>
        </w:rPr>
        <w:br/>
      </w:r>
      <w:r>
        <w:rPr>
          <w:rFonts w:ascii="Consolas" w:hAnsi="Consolas"/>
          <w:sz w:val="18"/>
        </w:rPr>
        <w:br/>
        <w:t>#ifndef UTILS_H</w:t>
      </w:r>
      <w:r>
        <w:rPr>
          <w:rFonts w:ascii="Consolas" w:hAnsi="Consolas"/>
          <w:sz w:val="18"/>
        </w:rPr>
        <w:br/>
        <w:t>#define UTILS_H</w:t>
      </w:r>
      <w:r>
        <w:rPr>
          <w:rFonts w:ascii="Consolas" w:hAnsi="Consolas"/>
          <w:sz w:val="18"/>
        </w:rPr>
        <w:br/>
      </w:r>
      <w:r>
        <w:rPr>
          <w:rFonts w:ascii="Consolas" w:hAnsi="Consolas"/>
          <w:sz w:val="18"/>
        </w:rPr>
        <w:br/>
        <w:t>#include &lt;iostream&gt;</w:t>
      </w:r>
      <w:r>
        <w:rPr>
          <w:rFonts w:ascii="Consolas" w:hAnsi="Consolas"/>
          <w:sz w:val="18"/>
        </w:rPr>
        <w:br/>
        <w:t>#include &lt;iomanip&gt;</w:t>
      </w:r>
      <w:r>
        <w:rPr>
          <w:rFonts w:ascii="Consolas" w:hAnsi="Consolas"/>
          <w:sz w:val="18"/>
        </w:rPr>
        <w:br/>
        <w:t>#include &lt;vector&gt;</w:t>
      </w:r>
      <w:r>
        <w:rPr>
          <w:rFonts w:ascii="Consolas" w:hAnsi="Consolas"/>
          <w:sz w:val="18"/>
        </w:rPr>
        <w:br/>
        <w:t>#include &lt;random&gt;</w:t>
      </w:r>
      <w:r>
        <w:rPr>
          <w:rFonts w:ascii="Consolas" w:hAnsi="Consolas"/>
          <w:sz w:val="18"/>
        </w:rPr>
        <w:br/>
        <w:t>#include &lt;chrono&gt;</w:t>
      </w:r>
      <w:r>
        <w:rPr>
          <w:rFonts w:ascii="Consolas" w:hAnsi="Consolas"/>
          <w:sz w:val="18"/>
        </w:rPr>
        <w:br/>
        <w:t>#include &lt;cmath&gt;</w:t>
      </w:r>
      <w:r>
        <w:rPr>
          <w:rFonts w:ascii="Consolas" w:hAnsi="Consolas"/>
          <w:sz w:val="18"/>
        </w:rPr>
        <w:br/>
        <w:t>#include &lt;string&gt;</w:t>
      </w:r>
      <w:r>
        <w:rPr>
          <w:rFonts w:ascii="Consolas" w:hAnsi="Consolas"/>
          <w:sz w:val="18"/>
        </w:rPr>
        <w:br/>
        <w:t>#include &lt;fstream&gt;</w:t>
      </w:r>
      <w:r>
        <w:rPr>
          <w:rFonts w:ascii="Consolas" w:hAnsi="Consolas"/>
          <w:sz w:val="18"/>
        </w:rPr>
        <w:br/>
        <w:t>#include &lt;sstream&gt;</w:t>
      </w:r>
      <w:r>
        <w:rPr>
          <w:rFonts w:ascii="Consolas" w:hAnsi="Consolas"/>
          <w:sz w:val="18"/>
        </w:rPr>
        <w:br/>
        <w:t>#include &lt;functional&gt;</w:t>
      </w:r>
      <w:r>
        <w:rPr>
          <w:rFonts w:ascii="Consolas" w:hAnsi="Consolas"/>
          <w:sz w:val="18"/>
        </w:rPr>
        <w:br/>
        <w:t>#include &lt;omp.h&gt;</w:t>
      </w:r>
      <w:r>
        <w:rPr>
          <w:rFonts w:ascii="Consolas" w:hAnsi="Consolas"/>
          <w:sz w:val="18"/>
        </w:rPr>
        <w:br/>
      </w:r>
      <w:r>
        <w:rPr>
          <w:rFonts w:ascii="Consolas" w:hAnsi="Consolas"/>
          <w:sz w:val="18"/>
        </w:rPr>
        <w:br/>
        <w:t>// ─────────────────────────────────────────────</w:t>
      </w:r>
      <w:r>
        <w:rPr>
          <w:rFonts w:ascii="Consolas" w:hAnsi="Consolas"/>
          <w:sz w:val="18"/>
        </w:rPr>
        <w:br/>
        <w:t>// Constants</w:t>
      </w:r>
      <w:r>
        <w:rPr>
          <w:rFonts w:ascii="Consolas" w:hAnsi="Consolas"/>
          <w:sz w:val="18"/>
        </w:rPr>
        <w:br/>
        <w:t>// ─────────────────────────────────────────────</w:t>
      </w:r>
      <w:r>
        <w:rPr>
          <w:rFonts w:ascii="Consolas" w:hAnsi="Consolas"/>
          <w:sz w:val="18"/>
        </w:rPr>
        <w:br/>
        <w:t>constexpr double TOLERANCE = 1e-6;</w:t>
      </w:r>
      <w:r>
        <w:rPr>
          <w:rFonts w:ascii="Consolas" w:hAnsi="Consolas"/>
          <w:sz w:val="18"/>
        </w:rPr>
        <w:br/>
      </w:r>
      <w:r>
        <w:rPr>
          <w:rFonts w:ascii="Consolas" w:hAnsi="Consolas"/>
          <w:sz w:val="18"/>
        </w:rPr>
        <w:br/>
        <w:t>// ─────────────────────────────────────────────</w:t>
      </w:r>
      <w:r>
        <w:rPr>
          <w:rFonts w:ascii="Consolas" w:hAnsi="Consolas"/>
          <w:sz w:val="18"/>
        </w:rPr>
        <w:br/>
        <w:t>// Random Vector Generation</w:t>
      </w:r>
      <w:r>
        <w:rPr>
          <w:rFonts w:ascii="Consolas" w:hAnsi="Consolas"/>
          <w:sz w:val="18"/>
        </w:rPr>
        <w:br/>
        <w:t>// ─────────────────────────────────────────────</w:t>
      </w:r>
      <w:r>
        <w:rPr>
          <w:rFonts w:ascii="Consolas" w:hAnsi="Consolas"/>
          <w:sz w:val="18"/>
        </w:rPr>
        <w:br/>
      </w:r>
      <w:r>
        <w:rPr>
          <w:rFonts w:ascii="Consolas" w:hAnsi="Consolas"/>
          <w:sz w:val="18"/>
        </w:rPr>
        <w:br/>
        <w:t>/**</w:t>
      </w:r>
      <w:r>
        <w:rPr>
          <w:rFonts w:ascii="Consolas" w:hAnsi="Consolas"/>
          <w:sz w:val="18"/>
        </w:rPr>
        <w:br/>
        <w:t xml:space="preserve"> * @brief Generates a vector of random doubles in [1.0, 100.0].</w:t>
      </w:r>
      <w:r>
        <w:rPr>
          <w:rFonts w:ascii="Consolas" w:hAnsi="Consolas"/>
          <w:sz w:val="18"/>
        </w:rPr>
        <w:br/>
        <w:t xml:space="preserve"> * @param size Number of elements to generate.</w:t>
      </w:r>
      <w:r>
        <w:rPr>
          <w:rFonts w:ascii="Consolas" w:hAnsi="Consolas"/>
          <w:sz w:val="18"/>
        </w:rPr>
        <w:br/>
        <w:t xml:space="preserve"> * @param seed Random seed for reproducibility.</w:t>
      </w:r>
      <w:r>
        <w:rPr>
          <w:rFonts w:ascii="Consolas" w:hAnsi="Consolas"/>
          <w:sz w:val="18"/>
        </w:rPr>
        <w:br/>
        <w:t xml:space="preserve"> * @return std::vector&lt;double&gt; containing random values.</w:t>
      </w:r>
      <w:r>
        <w:rPr>
          <w:rFonts w:ascii="Consolas" w:hAnsi="Consolas"/>
          <w:sz w:val="18"/>
        </w:rPr>
        <w:br/>
        <w:t xml:space="preserve"> */</w:t>
      </w:r>
      <w:r>
        <w:rPr>
          <w:rFonts w:ascii="Consolas" w:hAnsi="Consolas"/>
          <w:sz w:val="18"/>
        </w:rPr>
        <w:br/>
        <w:t>inline std::vector&lt;double&gt; generate_random_vector(const std::size_t size,</w:t>
      </w:r>
      <w:r>
        <w:rPr>
          <w:rFonts w:ascii="Consolas" w:hAnsi="Consolas"/>
          <w:sz w:val="18"/>
        </w:rPr>
        <w:br/>
        <w:t xml:space="preserve">                                                   const unsigned int seed = 42) {</w:t>
      </w:r>
      <w:r>
        <w:rPr>
          <w:rFonts w:ascii="Consolas" w:hAnsi="Consolas"/>
          <w:sz w:val="18"/>
        </w:rPr>
        <w:br/>
        <w:t xml:space="preserve">    std::vector&lt;double&gt; vec(size);</w:t>
      </w:r>
      <w:r>
        <w:rPr>
          <w:rFonts w:ascii="Consolas" w:hAnsi="Consolas"/>
          <w:sz w:val="18"/>
        </w:rPr>
        <w:br/>
        <w:t xml:space="preserve">    std::mt19937 gen(seed);</w:t>
      </w:r>
      <w:r>
        <w:rPr>
          <w:rFonts w:ascii="Consolas" w:hAnsi="Consolas"/>
          <w:sz w:val="18"/>
        </w:rPr>
        <w:br/>
        <w:t xml:space="preserve">    std::uniform_real_distribution&lt;double&gt; dist(1.0, 100.0);</w:t>
      </w:r>
      <w:r>
        <w:rPr>
          <w:rFonts w:ascii="Consolas" w:hAnsi="Consolas"/>
          <w:sz w:val="18"/>
        </w:rPr>
        <w:br/>
      </w:r>
      <w:r>
        <w:rPr>
          <w:rFonts w:ascii="Consolas" w:hAnsi="Consolas"/>
          <w:sz w:val="18"/>
        </w:rPr>
        <w:br/>
        <w:t xml:space="preserve">    for (std::size_t i = 0; i &lt; size; ++i) {</w:t>
      </w:r>
      <w:r>
        <w:rPr>
          <w:rFonts w:ascii="Consolas" w:hAnsi="Consolas"/>
          <w:sz w:val="18"/>
        </w:rPr>
        <w:br/>
      </w:r>
      <w:r>
        <w:rPr>
          <w:rFonts w:ascii="Consolas" w:hAnsi="Consolas"/>
          <w:sz w:val="18"/>
        </w:rPr>
        <w:lastRenderedPageBreak/>
        <w:t xml:space="preserve">        vec[i] = dist(gen);</w:t>
      </w:r>
      <w:r>
        <w:rPr>
          <w:rFonts w:ascii="Consolas" w:hAnsi="Consolas"/>
          <w:sz w:val="18"/>
        </w:rPr>
        <w:br/>
        <w:t xml:space="preserve">    }</w:t>
      </w:r>
      <w:r>
        <w:rPr>
          <w:rFonts w:ascii="Consolas" w:hAnsi="Consolas"/>
          <w:sz w:val="18"/>
        </w:rPr>
        <w:br/>
        <w:t xml:space="preserve">    return vec;</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Generates a pair of random vectors of the same size.</w:t>
      </w:r>
      <w:r>
        <w:rPr>
          <w:rFonts w:ascii="Consolas" w:hAnsi="Consolas"/>
          <w:sz w:val="18"/>
        </w:rPr>
        <w:br/>
        <w:t xml:space="preserve"> */</w:t>
      </w:r>
      <w:r>
        <w:rPr>
          <w:rFonts w:ascii="Consolas" w:hAnsi="Consolas"/>
          <w:sz w:val="18"/>
        </w:rPr>
        <w:br/>
        <w:t>inline std::pair&lt;std::vector&lt;double&gt;, std::vector&lt;double&gt;&gt;</w:t>
      </w:r>
      <w:r>
        <w:rPr>
          <w:rFonts w:ascii="Consolas" w:hAnsi="Consolas"/>
          <w:sz w:val="18"/>
        </w:rPr>
        <w:br/>
        <w:t>generate_random_vector_pair(const std::size_t size,</w:t>
      </w:r>
      <w:r>
        <w:rPr>
          <w:rFonts w:ascii="Consolas" w:hAnsi="Consolas"/>
          <w:sz w:val="18"/>
        </w:rPr>
        <w:br/>
        <w:t xml:space="preserve">                            const unsigned int seed_a = 42,</w:t>
      </w:r>
      <w:r>
        <w:rPr>
          <w:rFonts w:ascii="Consolas" w:hAnsi="Consolas"/>
          <w:sz w:val="18"/>
        </w:rPr>
        <w:br/>
        <w:t xml:space="preserve">                            const unsigned int seed_b = 137) {</w:t>
      </w:r>
      <w:r>
        <w:rPr>
          <w:rFonts w:ascii="Consolas" w:hAnsi="Consolas"/>
          <w:sz w:val="18"/>
        </w:rPr>
        <w:br/>
        <w:t xml:space="preserve">    return {generate_random_vector(size, seed_a),</w:t>
      </w:r>
      <w:r>
        <w:rPr>
          <w:rFonts w:ascii="Consolas" w:hAnsi="Consolas"/>
          <w:sz w:val="18"/>
        </w:rPr>
        <w:br/>
        <w:t xml:space="preserve">            generate_random_vector(size, seed_b)};</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Timing Utilities</w:t>
      </w:r>
      <w:r>
        <w:rPr>
          <w:rFonts w:ascii="Consolas" w:hAnsi="Consolas"/>
          <w:sz w:val="18"/>
        </w:rPr>
        <w:br/>
        <w:t>// ─────────────────────────────────────────────</w:t>
      </w:r>
      <w:r>
        <w:rPr>
          <w:rFonts w:ascii="Consolas" w:hAnsi="Consolas"/>
          <w:sz w:val="18"/>
        </w:rPr>
        <w:br/>
      </w:r>
      <w:r>
        <w:rPr>
          <w:rFonts w:ascii="Consolas" w:hAnsi="Consolas"/>
          <w:sz w:val="18"/>
        </w:rPr>
        <w:br/>
        <w:t>/**</w:t>
      </w:r>
      <w:r>
        <w:rPr>
          <w:rFonts w:ascii="Consolas" w:hAnsi="Consolas"/>
          <w:sz w:val="18"/>
        </w:rPr>
        <w:br/>
        <w:t xml:space="preserve"> * @brief High-resolution timer using std::chrono.</w:t>
      </w:r>
      <w:r>
        <w:rPr>
          <w:rFonts w:ascii="Consolas" w:hAnsi="Consolas"/>
          <w:sz w:val="18"/>
        </w:rPr>
        <w:br/>
        <w:t xml:space="preserve"> * Returns elapsed time in seconds.</w:t>
      </w:r>
      <w:r>
        <w:rPr>
          <w:rFonts w:ascii="Consolas" w:hAnsi="Consolas"/>
          <w:sz w:val="18"/>
        </w:rPr>
        <w:br/>
        <w:t xml:space="preserve"> */</w:t>
      </w:r>
      <w:r>
        <w:rPr>
          <w:rFonts w:ascii="Consolas" w:hAnsi="Consolas"/>
          <w:sz w:val="18"/>
        </w:rPr>
        <w:br/>
        <w:t>class Timer {</w:t>
      </w:r>
      <w:r>
        <w:rPr>
          <w:rFonts w:ascii="Consolas" w:hAnsi="Consolas"/>
          <w:sz w:val="18"/>
        </w:rPr>
        <w:br/>
        <w:t>public:</w:t>
      </w:r>
      <w:r>
        <w:rPr>
          <w:rFonts w:ascii="Consolas" w:hAnsi="Consolas"/>
          <w:sz w:val="18"/>
        </w:rPr>
        <w:br/>
        <w:t xml:space="preserve">    void start() {</w:t>
      </w:r>
      <w:r>
        <w:rPr>
          <w:rFonts w:ascii="Consolas" w:hAnsi="Consolas"/>
          <w:sz w:val="18"/>
        </w:rPr>
        <w:br/>
        <w:t xml:space="preserve">        start_time_ = std::chrono::high_resolution_clock::now();</w:t>
      </w:r>
      <w:r>
        <w:rPr>
          <w:rFonts w:ascii="Consolas" w:hAnsi="Consolas"/>
          <w:sz w:val="18"/>
        </w:rPr>
        <w:br/>
        <w:t xml:space="preserve">    }</w:t>
      </w:r>
      <w:r>
        <w:rPr>
          <w:rFonts w:ascii="Consolas" w:hAnsi="Consolas"/>
          <w:sz w:val="18"/>
        </w:rPr>
        <w:br/>
      </w:r>
      <w:r>
        <w:rPr>
          <w:rFonts w:ascii="Consolas" w:hAnsi="Consolas"/>
          <w:sz w:val="18"/>
        </w:rPr>
        <w:br/>
        <w:t xml:space="preserve">    double stop() {</w:t>
      </w:r>
      <w:r>
        <w:rPr>
          <w:rFonts w:ascii="Consolas" w:hAnsi="Consolas"/>
          <w:sz w:val="18"/>
        </w:rPr>
        <w:br/>
        <w:t xml:space="preserve">        const auto end_time = std::chrono::high_resolution_clock::now();</w:t>
      </w:r>
      <w:r>
        <w:rPr>
          <w:rFonts w:ascii="Consolas" w:hAnsi="Consolas"/>
          <w:sz w:val="18"/>
        </w:rPr>
        <w:br/>
        <w:t xml:space="preserve">        const std::chrono::duration&lt;double&gt; elapsed = end_time - start_time_;</w:t>
      </w:r>
      <w:r>
        <w:rPr>
          <w:rFonts w:ascii="Consolas" w:hAnsi="Consolas"/>
          <w:sz w:val="18"/>
        </w:rPr>
        <w:br/>
        <w:t xml:space="preserve">        return elapsed.count();</w:t>
      </w:r>
      <w:r>
        <w:rPr>
          <w:rFonts w:ascii="Consolas" w:hAnsi="Consolas"/>
          <w:sz w:val="18"/>
        </w:rPr>
        <w:br/>
        <w:t xml:space="preserve">    }</w:t>
      </w:r>
      <w:r>
        <w:rPr>
          <w:rFonts w:ascii="Consolas" w:hAnsi="Consolas"/>
          <w:sz w:val="18"/>
        </w:rPr>
        <w:br/>
      </w:r>
      <w:r>
        <w:rPr>
          <w:rFonts w:ascii="Consolas" w:hAnsi="Consolas"/>
          <w:sz w:val="18"/>
        </w:rPr>
        <w:br/>
        <w:t>private:</w:t>
      </w:r>
      <w:r>
        <w:rPr>
          <w:rFonts w:ascii="Consolas" w:hAnsi="Consolas"/>
          <w:sz w:val="18"/>
        </w:rPr>
        <w:br/>
        <w:t xml:space="preserve">    std::chrono::high_resolution_clock::time_point start_time_;</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Measures execution time of a callable using omp_get_wtime().</w:t>
      </w:r>
      <w:r>
        <w:rPr>
          <w:rFonts w:ascii="Consolas" w:hAnsi="Consolas"/>
          <w:sz w:val="18"/>
        </w:rPr>
        <w:br/>
        <w:t xml:space="preserve"> * @param func The callable to measure.</w:t>
      </w:r>
      <w:r>
        <w:rPr>
          <w:rFonts w:ascii="Consolas" w:hAnsi="Consolas"/>
          <w:sz w:val="18"/>
        </w:rPr>
        <w:br/>
        <w:t xml:space="preserve"> * @return Elapsed time in seconds.</w:t>
      </w:r>
      <w:r>
        <w:rPr>
          <w:rFonts w:ascii="Consolas" w:hAnsi="Consolas"/>
          <w:sz w:val="18"/>
        </w:rPr>
        <w:br/>
        <w:t xml:space="preserve"> */</w:t>
      </w:r>
      <w:r>
        <w:rPr>
          <w:rFonts w:ascii="Consolas" w:hAnsi="Consolas"/>
          <w:sz w:val="18"/>
        </w:rPr>
        <w:br/>
        <w:t>template &lt;typename Func&gt;</w:t>
      </w:r>
      <w:r>
        <w:rPr>
          <w:rFonts w:ascii="Consolas" w:hAnsi="Consolas"/>
          <w:sz w:val="18"/>
        </w:rPr>
        <w:br/>
        <w:t>inline double measure_omp_time(Func&amp;&amp; func) {</w:t>
      </w:r>
      <w:r>
        <w:rPr>
          <w:rFonts w:ascii="Consolas" w:hAnsi="Consolas"/>
          <w:sz w:val="18"/>
        </w:rPr>
        <w:br/>
        <w:t xml:space="preserve">    const double start = omp_get_wtime();</w:t>
      </w:r>
      <w:r>
        <w:rPr>
          <w:rFonts w:ascii="Consolas" w:hAnsi="Consolas"/>
          <w:sz w:val="18"/>
        </w:rPr>
        <w:br/>
        <w:t xml:space="preserve">    func();</w:t>
      </w:r>
      <w:r>
        <w:rPr>
          <w:rFonts w:ascii="Consolas" w:hAnsi="Consolas"/>
          <w:sz w:val="18"/>
        </w:rPr>
        <w:br/>
        <w:t xml:space="preserve">    const double end = omp_get_wtime();</w:t>
      </w:r>
      <w:r>
        <w:rPr>
          <w:rFonts w:ascii="Consolas" w:hAnsi="Consolas"/>
          <w:sz w:val="18"/>
        </w:rPr>
        <w:br/>
        <w:t xml:space="preserve">    return end - start;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Verification Utilities</w:t>
      </w:r>
      <w:r>
        <w:rPr>
          <w:rFonts w:ascii="Consolas" w:hAnsi="Consolas"/>
          <w:sz w:val="18"/>
        </w:rPr>
        <w:br/>
        <w:t>// ─────────────────────────────────────────────</w:t>
      </w:r>
      <w:r>
        <w:rPr>
          <w:rFonts w:ascii="Consolas" w:hAnsi="Consolas"/>
          <w:sz w:val="18"/>
        </w:rPr>
        <w:br/>
      </w:r>
      <w:r>
        <w:rPr>
          <w:rFonts w:ascii="Consolas" w:hAnsi="Consolas"/>
          <w:sz w:val="18"/>
        </w:rPr>
        <w:lastRenderedPageBreak/>
        <w:br/>
        <w:t>/**</w:t>
      </w:r>
      <w:r>
        <w:rPr>
          <w:rFonts w:ascii="Consolas" w:hAnsi="Consolas"/>
          <w:sz w:val="18"/>
        </w:rPr>
        <w:br/>
        <w:t xml:space="preserve"> * @brief Checks if two double values are approximately equal.</w:t>
      </w:r>
      <w:r>
        <w:rPr>
          <w:rFonts w:ascii="Consolas" w:hAnsi="Consolas"/>
          <w:sz w:val="18"/>
        </w:rPr>
        <w:br/>
        <w:t xml:space="preserve"> */</w:t>
      </w:r>
      <w:r>
        <w:rPr>
          <w:rFonts w:ascii="Consolas" w:hAnsi="Consolas"/>
          <w:sz w:val="18"/>
        </w:rPr>
        <w:br/>
        <w:t>inline bool approx_equal(const double a, const double b,</w:t>
      </w:r>
      <w:r>
        <w:rPr>
          <w:rFonts w:ascii="Consolas" w:hAnsi="Consolas"/>
          <w:sz w:val="18"/>
        </w:rPr>
        <w:br/>
        <w:t xml:space="preserve">                          const double tol = TOLERANCE) {</w:t>
      </w:r>
      <w:r>
        <w:rPr>
          <w:rFonts w:ascii="Consolas" w:hAnsi="Consolas"/>
          <w:sz w:val="18"/>
        </w:rPr>
        <w:br/>
        <w:t xml:space="preserve">    return std::fabs(a - b) &lt; tol * std::max(1.0, std::max(std::fabs(a), std::fabs(b)));</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Verifies two vectors are element-wise approximately equal.</w:t>
      </w:r>
      <w:r>
        <w:rPr>
          <w:rFonts w:ascii="Consolas" w:hAnsi="Consolas"/>
          <w:sz w:val="18"/>
        </w:rPr>
        <w:br/>
        <w:t xml:space="preserve"> */</w:t>
      </w:r>
      <w:r>
        <w:rPr>
          <w:rFonts w:ascii="Consolas" w:hAnsi="Consolas"/>
          <w:sz w:val="18"/>
        </w:rPr>
        <w:br/>
        <w:t>inline bool verify_vectors(const std::vector&lt;double&gt;&amp; expected,</w:t>
      </w:r>
      <w:r>
        <w:rPr>
          <w:rFonts w:ascii="Consolas" w:hAnsi="Consolas"/>
          <w:sz w:val="18"/>
        </w:rPr>
        <w:br/>
        <w:t xml:space="preserve">                            const std::vector&lt;double&gt;&amp; actual,</w:t>
      </w:r>
      <w:r>
        <w:rPr>
          <w:rFonts w:ascii="Consolas" w:hAnsi="Consolas"/>
          <w:sz w:val="18"/>
        </w:rPr>
        <w:br/>
        <w:t xml:space="preserve">                            const double tol = TOLERANCE) {</w:t>
      </w:r>
      <w:r>
        <w:rPr>
          <w:rFonts w:ascii="Consolas" w:hAnsi="Consolas"/>
          <w:sz w:val="18"/>
        </w:rPr>
        <w:br/>
        <w:t xml:space="preserve">    if (expected.size() != actual.size()) return false;</w:t>
      </w:r>
      <w:r>
        <w:rPr>
          <w:rFonts w:ascii="Consolas" w:hAnsi="Consolas"/>
          <w:sz w:val="18"/>
        </w:rPr>
        <w:br/>
        <w:t xml:space="preserve">    for (std::size_t i = 0; i &lt; expected.size(); ++i) {</w:t>
      </w:r>
      <w:r>
        <w:rPr>
          <w:rFonts w:ascii="Consolas" w:hAnsi="Consolas"/>
          <w:sz w:val="18"/>
        </w:rPr>
        <w:br/>
        <w:t xml:space="preserve">        if (!approx_equal(expected[i], actual[i], tol)) {</w:t>
      </w:r>
      <w:r>
        <w:rPr>
          <w:rFonts w:ascii="Consolas" w:hAnsi="Consolas"/>
          <w:sz w:val="18"/>
        </w:rPr>
        <w:br/>
        <w:t xml:space="preserve">            return false;</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true;</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Formatted Output Utilities</w:t>
      </w:r>
      <w:r>
        <w:rPr>
          <w:rFonts w:ascii="Consolas" w:hAnsi="Consolas"/>
          <w:sz w:val="18"/>
        </w:rPr>
        <w:br/>
        <w:t>// ─────────────────────────────────────────────</w:t>
      </w:r>
      <w:r>
        <w:rPr>
          <w:rFonts w:ascii="Consolas" w:hAnsi="Consolas"/>
          <w:sz w:val="18"/>
        </w:rPr>
        <w:br/>
      </w:r>
      <w:r>
        <w:rPr>
          <w:rFonts w:ascii="Consolas" w:hAnsi="Consolas"/>
          <w:sz w:val="18"/>
        </w:rPr>
        <w:br/>
        <w:t>/**</w:t>
      </w:r>
      <w:r>
        <w:rPr>
          <w:rFonts w:ascii="Consolas" w:hAnsi="Consolas"/>
          <w:sz w:val="18"/>
        </w:rPr>
        <w:br/>
        <w:t xml:space="preserve"> * @brief Prints a separator line.</w:t>
      </w:r>
      <w:r>
        <w:rPr>
          <w:rFonts w:ascii="Consolas" w:hAnsi="Consolas"/>
          <w:sz w:val="18"/>
        </w:rPr>
        <w:br/>
        <w:t xml:space="preserve"> */</w:t>
      </w:r>
      <w:r>
        <w:rPr>
          <w:rFonts w:ascii="Consolas" w:hAnsi="Consolas"/>
          <w:sz w:val="18"/>
        </w:rPr>
        <w:br/>
        <w:t>inline void print_separator(const int width = 70) {</w:t>
      </w:r>
      <w:r>
        <w:rPr>
          <w:rFonts w:ascii="Consolas" w:hAnsi="Consolas"/>
          <w:sz w:val="18"/>
        </w:rPr>
        <w:br/>
        <w:t xml:space="preserve">    std::cout &lt;&lt; std::string(width, '=') &lt;&lt; "\n";</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Prints a sub-separator line.</w:t>
      </w:r>
      <w:r>
        <w:rPr>
          <w:rFonts w:ascii="Consolas" w:hAnsi="Consolas"/>
          <w:sz w:val="18"/>
        </w:rPr>
        <w:br/>
        <w:t xml:space="preserve"> */</w:t>
      </w:r>
      <w:r>
        <w:rPr>
          <w:rFonts w:ascii="Consolas" w:hAnsi="Consolas"/>
          <w:sz w:val="18"/>
        </w:rPr>
        <w:br/>
        <w:t>inline void print_sub_separator(const int width = 70) {</w:t>
      </w:r>
      <w:r>
        <w:rPr>
          <w:rFonts w:ascii="Consolas" w:hAnsi="Consolas"/>
          <w:sz w:val="18"/>
        </w:rPr>
        <w:br/>
        <w:t xml:space="preserve">    std::cout &lt;&lt; std::string(width, '-') &lt;&lt; "\n";</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Prints a section header.</w:t>
      </w:r>
      <w:r>
        <w:rPr>
          <w:rFonts w:ascii="Consolas" w:hAnsi="Consolas"/>
          <w:sz w:val="18"/>
        </w:rPr>
        <w:br/>
        <w:t xml:space="preserve"> */</w:t>
      </w:r>
      <w:r>
        <w:rPr>
          <w:rFonts w:ascii="Consolas" w:hAnsi="Consolas"/>
          <w:sz w:val="18"/>
        </w:rPr>
        <w:br/>
        <w:t>inline void print_header(const std::string&amp; title) {</w:t>
      </w:r>
      <w:r>
        <w:rPr>
          <w:rFonts w:ascii="Consolas" w:hAnsi="Consolas"/>
          <w:sz w:val="18"/>
        </w:rPr>
        <w:br/>
        <w:t xml:space="preserve">    std::cout &lt;&lt; "\n";</w:t>
      </w:r>
      <w:r>
        <w:rPr>
          <w:rFonts w:ascii="Consolas" w:hAnsi="Consolas"/>
          <w:sz w:val="18"/>
        </w:rPr>
        <w:br/>
        <w:t xml:space="preserve">    print_separator();</w:t>
      </w:r>
      <w:r>
        <w:rPr>
          <w:rFonts w:ascii="Consolas" w:hAnsi="Consolas"/>
          <w:sz w:val="18"/>
        </w:rPr>
        <w:br/>
        <w:t xml:space="preserve">    std::cout &lt;&lt; "  " &lt;&lt; title &lt;&lt; "\n";</w:t>
      </w:r>
      <w:r>
        <w:rPr>
          <w:rFonts w:ascii="Consolas" w:hAnsi="Consolas"/>
          <w:sz w:val="18"/>
        </w:rPr>
        <w:br/>
        <w:t xml:space="preserve">    print_separator();</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Prints a result row: label, time, speedup, correctness.</w:t>
      </w:r>
      <w:r>
        <w:rPr>
          <w:rFonts w:ascii="Consolas" w:hAnsi="Consolas"/>
          <w:sz w:val="18"/>
        </w:rPr>
        <w:br/>
        <w:t xml:space="preserve"> */</w:t>
      </w:r>
      <w:r>
        <w:rPr>
          <w:rFonts w:ascii="Consolas" w:hAnsi="Consolas"/>
          <w:sz w:val="18"/>
        </w:rPr>
        <w:br/>
        <w:t>inline void print_result(const std::string&amp; method,</w:t>
      </w:r>
      <w:r>
        <w:rPr>
          <w:rFonts w:ascii="Consolas" w:hAnsi="Consolas"/>
          <w:sz w:val="18"/>
        </w:rPr>
        <w:br/>
      </w:r>
      <w:r>
        <w:rPr>
          <w:rFonts w:ascii="Consolas" w:hAnsi="Consolas"/>
          <w:sz w:val="18"/>
        </w:rPr>
        <w:lastRenderedPageBreak/>
        <w:t xml:space="preserve">                          const double time_sec,</w:t>
      </w:r>
      <w:r>
        <w:rPr>
          <w:rFonts w:ascii="Consolas" w:hAnsi="Consolas"/>
          <w:sz w:val="18"/>
        </w:rPr>
        <w:br/>
        <w:t xml:space="preserve">                          const double speedup = 0.0,</w:t>
      </w:r>
      <w:r>
        <w:rPr>
          <w:rFonts w:ascii="Consolas" w:hAnsi="Consolas"/>
          <w:sz w:val="18"/>
        </w:rPr>
        <w:br/>
        <w:t xml:space="preserve">                          const std::string&amp; correct = "") {</w:t>
      </w:r>
      <w:r>
        <w:rPr>
          <w:rFonts w:ascii="Consolas" w:hAnsi="Consolas"/>
          <w:sz w:val="18"/>
        </w:rPr>
        <w:br/>
        <w:t xml:space="preserve">    std::cout &lt;&lt; std::left &lt;&lt; std::setw(25) &lt;&lt; method</w:t>
      </w:r>
      <w:r>
        <w:rPr>
          <w:rFonts w:ascii="Consolas" w:hAnsi="Consolas"/>
          <w:sz w:val="18"/>
        </w:rPr>
        <w:br/>
        <w:t xml:space="preserve">              &lt;&lt; std::right &lt;&lt; std::setw(15) &lt;&lt; std::fixed &lt;&lt; std::setprecision(6) &lt;&lt; time_sec &lt;&lt; " s";</w:t>
      </w:r>
      <w:r>
        <w:rPr>
          <w:rFonts w:ascii="Consolas" w:hAnsi="Consolas"/>
          <w:sz w:val="18"/>
        </w:rPr>
        <w:br/>
        <w:t xml:space="preserve">    if (speedup &gt; 0.0) {</w:t>
      </w:r>
      <w:r>
        <w:rPr>
          <w:rFonts w:ascii="Consolas" w:hAnsi="Consolas"/>
          <w:sz w:val="18"/>
        </w:rPr>
        <w:br/>
        <w:t xml:space="preserve">        std::cout &lt;&lt; std::setw(12) &lt;&lt; std::setprecision(2) &lt;&lt; speedup &lt;&lt; "x";</w:t>
      </w:r>
      <w:r>
        <w:rPr>
          <w:rFonts w:ascii="Consolas" w:hAnsi="Consolas"/>
          <w:sz w:val="18"/>
        </w:rPr>
        <w:br/>
        <w:t xml:space="preserve">    }</w:t>
      </w:r>
      <w:r>
        <w:rPr>
          <w:rFonts w:ascii="Consolas" w:hAnsi="Consolas"/>
          <w:sz w:val="18"/>
        </w:rPr>
        <w:br/>
        <w:t xml:space="preserve">    if (!correct.empty()) {</w:t>
      </w:r>
      <w:r>
        <w:rPr>
          <w:rFonts w:ascii="Consolas" w:hAnsi="Consolas"/>
          <w:sz w:val="18"/>
        </w:rPr>
        <w:br/>
        <w:t xml:space="preserve">        std::cout &lt;&lt; "    " &lt;&lt; correct;</w:t>
      </w:r>
      <w:r>
        <w:rPr>
          <w:rFonts w:ascii="Consolas" w:hAnsi="Consolas"/>
          <w:sz w:val="18"/>
        </w:rPr>
        <w:br/>
        <w:t xml:space="preserve">    }</w:t>
      </w:r>
      <w:r>
        <w:rPr>
          <w:rFonts w:ascii="Consolas" w:hAnsi="Consolas"/>
          <w:sz w:val="18"/>
        </w:rPr>
        <w:br/>
        <w:t xml:space="preserve">    std::cout &lt;&lt; "\n";</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Prints a table header row.</w:t>
      </w:r>
      <w:r>
        <w:rPr>
          <w:rFonts w:ascii="Consolas" w:hAnsi="Consolas"/>
          <w:sz w:val="18"/>
        </w:rPr>
        <w:br/>
        <w:t xml:space="preserve"> */</w:t>
      </w:r>
      <w:r>
        <w:rPr>
          <w:rFonts w:ascii="Consolas" w:hAnsi="Consolas"/>
          <w:sz w:val="18"/>
        </w:rPr>
        <w:br/>
        <w:t>inline void print_table_header(const std::vector&lt;std::string&gt;&amp; columns,</w:t>
      </w:r>
      <w:r>
        <w:rPr>
          <w:rFonts w:ascii="Consolas" w:hAnsi="Consolas"/>
          <w:sz w:val="18"/>
        </w:rPr>
        <w:br/>
        <w:t xml:space="preserve">                                const std::vector&lt;int&gt;&amp; widths) {</w:t>
      </w:r>
      <w:r>
        <w:rPr>
          <w:rFonts w:ascii="Consolas" w:hAnsi="Consolas"/>
          <w:sz w:val="18"/>
        </w:rPr>
        <w:br/>
        <w:t xml:space="preserve">    for (std::size_t i = 0; i &lt; columns.size(); ++i) {</w:t>
      </w:r>
      <w:r>
        <w:rPr>
          <w:rFonts w:ascii="Consolas" w:hAnsi="Consolas"/>
          <w:sz w:val="18"/>
        </w:rPr>
        <w:br/>
        <w:t xml:space="preserve">        std::cout &lt;&lt; std::left &lt;&lt; std::setw(widths[i]) &lt;&lt; columns[i];</w:t>
      </w:r>
      <w:r>
        <w:rPr>
          <w:rFonts w:ascii="Consolas" w:hAnsi="Consolas"/>
          <w:sz w:val="18"/>
        </w:rPr>
        <w:br/>
        <w:t xml:space="preserve">    }</w:t>
      </w:r>
      <w:r>
        <w:rPr>
          <w:rFonts w:ascii="Consolas" w:hAnsi="Consolas"/>
          <w:sz w:val="18"/>
        </w:rPr>
        <w:br/>
        <w:t xml:space="preserve">    std::cout &lt;&lt; "\n";</w:t>
      </w:r>
      <w:r>
        <w:rPr>
          <w:rFonts w:ascii="Consolas" w:hAnsi="Consolas"/>
          <w:sz w:val="18"/>
        </w:rPr>
        <w:br/>
        <w:t xml:space="preserve">    int total_width = 0;</w:t>
      </w:r>
      <w:r>
        <w:rPr>
          <w:rFonts w:ascii="Consolas" w:hAnsi="Consolas"/>
          <w:sz w:val="18"/>
        </w:rPr>
        <w:br/>
        <w:t xml:space="preserve">    for (const auto&amp; w : widths) total_width += w;</w:t>
      </w:r>
      <w:r>
        <w:rPr>
          <w:rFonts w:ascii="Consolas" w:hAnsi="Consolas"/>
          <w:sz w:val="18"/>
        </w:rPr>
        <w:br/>
        <w:t xml:space="preserve">    std::cout &lt;&lt; std::string(total_width, '-') &lt;&lt; "\n";</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Returns the maximum number of threads available.</w:t>
      </w:r>
      <w:r>
        <w:rPr>
          <w:rFonts w:ascii="Consolas" w:hAnsi="Consolas"/>
          <w:sz w:val="18"/>
        </w:rPr>
        <w:br/>
        <w:t xml:space="preserve"> */</w:t>
      </w:r>
      <w:r>
        <w:rPr>
          <w:rFonts w:ascii="Consolas" w:hAnsi="Consolas"/>
          <w:sz w:val="18"/>
        </w:rPr>
        <w:br/>
        <w:t>inline int get_max_threads() {</w:t>
      </w:r>
      <w:r>
        <w:rPr>
          <w:rFonts w:ascii="Consolas" w:hAnsi="Consolas"/>
          <w:sz w:val="18"/>
        </w:rPr>
        <w:br/>
        <w:t xml:space="preserve">    int max_threads = 1;</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#pragma omp single</w:t>
      </w:r>
      <w:r>
        <w:rPr>
          <w:rFonts w:ascii="Consolas" w:hAnsi="Consolas"/>
          <w:sz w:val="18"/>
        </w:rPr>
        <w:br/>
        <w:t xml:space="preserve">        max_threads = omp_get_num_threads();</w:t>
      </w:r>
      <w:r>
        <w:rPr>
          <w:rFonts w:ascii="Consolas" w:hAnsi="Consolas"/>
          <w:sz w:val="18"/>
        </w:rPr>
        <w:br/>
        <w:t xml:space="preserve">    }</w:t>
      </w:r>
      <w:r>
        <w:rPr>
          <w:rFonts w:ascii="Consolas" w:hAnsi="Consolas"/>
          <w:sz w:val="18"/>
        </w:rPr>
        <w:br/>
        <w:t xml:space="preserve">    return max_threads;</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 @brief Saves CSV data to a file.</w:t>
      </w:r>
      <w:r>
        <w:rPr>
          <w:rFonts w:ascii="Consolas" w:hAnsi="Consolas"/>
          <w:sz w:val="18"/>
        </w:rPr>
        <w:br/>
        <w:t xml:space="preserve"> */</w:t>
      </w:r>
      <w:r>
        <w:rPr>
          <w:rFonts w:ascii="Consolas" w:hAnsi="Consolas"/>
          <w:sz w:val="18"/>
        </w:rPr>
        <w:br/>
        <w:t>inline void save_csv(const std::string&amp; filepath,</w:t>
      </w:r>
      <w:r>
        <w:rPr>
          <w:rFonts w:ascii="Consolas" w:hAnsi="Consolas"/>
          <w:sz w:val="18"/>
        </w:rPr>
        <w:br/>
        <w:t xml:space="preserve">                      const std::string&amp; header,</w:t>
      </w:r>
      <w:r>
        <w:rPr>
          <w:rFonts w:ascii="Consolas" w:hAnsi="Consolas"/>
          <w:sz w:val="18"/>
        </w:rPr>
        <w:br/>
        <w:t xml:space="preserve">                      const std::vector&lt;std::string&gt;&amp; rows) {</w:t>
      </w:r>
      <w:r>
        <w:rPr>
          <w:rFonts w:ascii="Consolas" w:hAnsi="Consolas"/>
          <w:sz w:val="18"/>
        </w:rPr>
        <w:br/>
        <w:t xml:space="preserve">    std::ofstream file(filepath);</w:t>
      </w:r>
      <w:r>
        <w:rPr>
          <w:rFonts w:ascii="Consolas" w:hAnsi="Consolas"/>
          <w:sz w:val="18"/>
        </w:rPr>
        <w:br/>
        <w:t xml:space="preserve">    if (!file.is_open()) {</w:t>
      </w:r>
      <w:r>
        <w:rPr>
          <w:rFonts w:ascii="Consolas" w:hAnsi="Consolas"/>
          <w:sz w:val="18"/>
        </w:rPr>
        <w:br/>
        <w:t xml:space="preserve">        std::cerr &lt;&lt; "Error: Cannot open file " &lt;&lt; filepath &lt;&lt; "\n";</w:t>
      </w:r>
      <w:r>
        <w:rPr>
          <w:rFonts w:ascii="Consolas" w:hAnsi="Consolas"/>
          <w:sz w:val="18"/>
        </w:rPr>
        <w:br/>
        <w:t xml:space="preserve">        return;</w:t>
      </w:r>
      <w:r>
        <w:rPr>
          <w:rFonts w:ascii="Consolas" w:hAnsi="Consolas"/>
          <w:sz w:val="18"/>
        </w:rPr>
        <w:br/>
        <w:t xml:space="preserve">    }</w:t>
      </w:r>
      <w:r>
        <w:rPr>
          <w:rFonts w:ascii="Consolas" w:hAnsi="Consolas"/>
          <w:sz w:val="18"/>
        </w:rPr>
        <w:br/>
        <w:t xml:space="preserve">    file &lt;&lt; header &lt;&lt; "\n";</w:t>
      </w:r>
      <w:r>
        <w:rPr>
          <w:rFonts w:ascii="Consolas" w:hAnsi="Consolas"/>
          <w:sz w:val="18"/>
        </w:rPr>
        <w:br/>
        <w:t xml:space="preserve">    for (const auto&amp; row : rows) {</w:t>
      </w:r>
      <w:r>
        <w:rPr>
          <w:rFonts w:ascii="Consolas" w:hAnsi="Consolas"/>
          <w:sz w:val="18"/>
        </w:rPr>
        <w:br/>
        <w:t xml:space="preserve">        file &lt;&lt; row &lt;&lt; "\n";</w:t>
      </w:r>
      <w:r>
        <w:rPr>
          <w:rFonts w:ascii="Consolas" w:hAnsi="Consolas"/>
          <w:sz w:val="18"/>
        </w:rPr>
        <w:br/>
      </w:r>
      <w:r>
        <w:rPr>
          <w:rFonts w:ascii="Consolas" w:hAnsi="Consolas"/>
          <w:sz w:val="18"/>
        </w:rPr>
        <w:lastRenderedPageBreak/>
        <w:t xml:space="preserve">    }</w:t>
      </w:r>
      <w:r>
        <w:rPr>
          <w:rFonts w:ascii="Consolas" w:hAnsi="Consolas"/>
          <w:sz w:val="18"/>
        </w:rPr>
        <w:br/>
        <w:t xml:space="preserve">    file.close();</w:t>
      </w:r>
      <w:r>
        <w:rPr>
          <w:rFonts w:ascii="Consolas" w:hAnsi="Consolas"/>
          <w:sz w:val="18"/>
        </w:rPr>
        <w:br/>
        <w:t xml:space="preserve">    std::cout &lt;&lt; "[INFO] CSV saved to: " &lt;&lt; filepath &lt;&lt; "\n";</w:t>
      </w:r>
      <w:r>
        <w:rPr>
          <w:rFonts w:ascii="Consolas" w:hAnsi="Consolas"/>
          <w:sz w:val="18"/>
        </w:rPr>
        <w:br/>
        <w:t>}</w:t>
      </w:r>
      <w:r>
        <w:rPr>
          <w:rFonts w:ascii="Consolas" w:hAnsi="Consolas"/>
          <w:sz w:val="18"/>
        </w:rPr>
        <w:br/>
      </w:r>
      <w:r>
        <w:rPr>
          <w:rFonts w:ascii="Consolas" w:hAnsi="Consolas"/>
          <w:sz w:val="18"/>
        </w:rPr>
        <w:br/>
        <w:t>#endif // UTILS_H</w:t>
      </w:r>
      <w:r>
        <w:rPr>
          <w:rFonts w:ascii="Consolas" w:hAnsi="Consolas"/>
          <w:sz w:val="18"/>
        </w:rPr>
        <w:br/>
      </w:r>
    </w:p>
    <w:p w14:paraId="0D35827E" w14:textId="77777777" w:rsidR="00D92D50" w:rsidRDefault="00D92D50"/>
    <w:p w14:paraId="58DBD6F7" w14:textId="77777777" w:rsidR="00D92D50" w:rsidRDefault="00000000">
      <w:r>
        <w:rPr>
          <w:b/>
        </w:rPr>
        <w:t>task1_array_sum.cpp — Array Sum</w:t>
      </w:r>
    </w:p>
    <w:p w14:paraId="04D2AE9B" w14:textId="77777777" w:rsidR="00D92D50" w:rsidRDefault="00000000">
      <w:pPr>
        <w:shd w:val="clear" w:color="auto" w:fill="F2F2F2"/>
        <w:ind w:left="432"/>
      </w:pPr>
      <w:r>
        <w:rPr>
          <w:rFonts w:ascii="Consolas" w:hAnsi="Consolas"/>
          <w:sz w:val="18"/>
        </w:rPr>
        <w:t>/**</w:t>
      </w:r>
      <w:r>
        <w:rPr>
          <w:rFonts w:ascii="Consolas" w:hAnsi="Consolas"/>
          <w:sz w:val="18"/>
        </w:rPr>
        <w:br/>
        <w:t xml:space="preserve"> * @file task1_array_sum.cpp</w:t>
      </w:r>
      <w:r>
        <w:rPr>
          <w:rFonts w:ascii="Consolas" w:hAnsi="Consolas"/>
          <w:sz w:val="18"/>
        </w:rPr>
        <w:br/>
        <w:t xml:space="preserve"> * @brief Experiment 3 — Section A, Task 1: Array Sum</w:t>
      </w:r>
      <w:r>
        <w:rPr>
          <w:rFonts w:ascii="Consolas" w:hAnsi="Consolas"/>
          <w:sz w:val="18"/>
        </w:rPr>
        <w:br/>
        <w:t xml:space="preserve"> *</w:t>
      </w:r>
      <w:r>
        <w:rPr>
          <w:rFonts w:ascii="Consolas" w:hAnsi="Consolas"/>
          <w:sz w:val="18"/>
        </w:rPr>
        <w:br/>
        <w:t xml:space="preserve"> * Implements array sum using:</w:t>
      </w:r>
      <w:r>
        <w:rPr>
          <w:rFonts w:ascii="Consolas" w:hAnsi="Consolas"/>
          <w:sz w:val="18"/>
        </w:rPr>
        <w:br/>
        <w:t xml:space="preserve"> *   1. Sequential</w:t>
      </w:r>
      <w:r>
        <w:rPr>
          <w:rFonts w:ascii="Consolas" w:hAnsi="Consolas"/>
          <w:sz w:val="18"/>
        </w:rPr>
        <w:br/>
        <w:t xml:space="preserve"> *   2. OpenMP Critical</w:t>
      </w:r>
      <w:r>
        <w:rPr>
          <w:rFonts w:ascii="Consolas" w:hAnsi="Consolas"/>
          <w:sz w:val="18"/>
        </w:rPr>
        <w:br/>
        <w:t xml:space="preserve"> *   3. OpenMP Reduction</w:t>
      </w:r>
      <w:r>
        <w:rPr>
          <w:rFonts w:ascii="Consolas" w:hAnsi="Consolas"/>
          <w:sz w:val="18"/>
        </w:rPr>
        <w:br/>
        <w:t xml:space="preserve"> *</w:t>
      </w:r>
      <w:r>
        <w:rPr>
          <w:rFonts w:ascii="Consolas" w:hAnsi="Consolas"/>
          <w:sz w:val="18"/>
        </w:rPr>
        <w:br/>
        <w:t xml:space="preserve"> * Runs for sizes: 10,000 | 1,000,000 | 10,000,000</w:t>
      </w:r>
      <w:r>
        <w:rPr>
          <w:rFonts w:ascii="Consolas" w:hAnsi="Consolas"/>
          <w:sz w:val="18"/>
        </w:rPr>
        <w:br/>
        <w:t xml:space="preserve"> * Measures: Execution Time, Speedup, Correctness</w:t>
      </w:r>
      <w:r>
        <w:rPr>
          <w:rFonts w:ascii="Consolas" w:hAnsi="Consolas"/>
          <w:sz w:val="18"/>
        </w:rPr>
        <w:br/>
        <w:t xml:space="preserve"> */</w:t>
      </w:r>
      <w:r>
        <w:rPr>
          <w:rFonts w:ascii="Consolas" w:hAnsi="Consolas"/>
          <w:sz w:val="18"/>
        </w:rPr>
        <w:br/>
      </w:r>
      <w:r>
        <w:rPr>
          <w:rFonts w:ascii="Consolas" w:hAnsi="Consolas"/>
          <w:sz w:val="18"/>
        </w:rPr>
        <w:br/>
        <w:t>#include "utils.h"</w:t>
      </w:r>
      <w:r>
        <w:rPr>
          <w:rFonts w:ascii="Consolas" w:hAnsi="Consolas"/>
          <w:sz w:val="18"/>
        </w:rPr>
        <w:br/>
      </w:r>
      <w:r>
        <w:rPr>
          <w:rFonts w:ascii="Consolas" w:hAnsi="Consolas"/>
          <w:sz w:val="18"/>
        </w:rPr>
        <w:br/>
        <w:t>// ─────────────────────────────────────────────</w:t>
      </w:r>
      <w:r>
        <w:rPr>
          <w:rFonts w:ascii="Consolas" w:hAnsi="Consolas"/>
          <w:sz w:val="18"/>
        </w:rPr>
        <w:br/>
        <w:t>// 1. Sequential Array Sum</w:t>
      </w:r>
      <w:r>
        <w:rPr>
          <w:rFonts w:ascii="Consolas" w:hAnsi="Consolas"/>
          <w:sz w:val="18"/>
        </w:rPr>
        <w:br/>
        <w:t>// ─────────────────────────────────────────────</w:t>
      </w:r>
      <w:r>
        <w:rPr>
          <w:rFonts w:ascii="Consolas" w:hAnsi="Consolas"/>
          <w:sz w:val="18"/>
        </w:rPr>
        <w:br/>
        <w:t>double array_sum_sequential(const std::vector&lt;double&gt;&amp; arr) {</w:t>
      </w:r>
      <w:r>
        <w:rPr>
          <w:rFonts w:ascii="Consolas" w:hAnsi="Consolas"/>
          <w:sz w:val="18"/>
        </w:rPr>
        <w:br/>
        <w:t xml:space="preserve">    double sum = 0.0;</w:t>
      </w:r>
      <w:r>
        <w:rPr>
          <w:rFonts w:ascii="Consolas" w:hAnsi="Consolas"/>
          <w:sz w:val="18"/>
        </w:rPr>
        <w:br/>
        <w:t xml:space="preserve">    for (std::size_t i = 0; i &lt; arr.size(); ++i) {</w:t>
      </w:r>
      <w:r>
        <w:rPr>
          <w:rFonts w:ascii="Consolas" w:hAnsi="Consolas"/>
          <w:sz w:val="18"/>
        </w:rPr>
        <w:br/>
        <w:t xml:space="preserve">        sum += arr[i];</w:t>
      </w:r>
      <w:r>
        <w:rPr>
          <w:rFonts w:ascii="Consolas" w:hAnsi="Consolas"/>
          <w:sz w:val="18"/>
        </w:rPr>
        <w:br/>
        <w:t xml:space="preserve">    }</w:t>
      </w:r>
      <w:r>
        <w:rPr>
          <w:rFonts w:ascii="Consolas" w:hAnsi="Consolas"/>
          <w:sz w:val="18"/>
        </w:rPr>
        <w:br/>
        <w:t xml:space="preserve">    return sum;</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2. OpenMP Critical Array Sum</w:t>
      </w:r>
      <w:r>
        <w:rPr>
          <w:rFonts w:ascii="Consolas" w:hAnsi="Consolas"/>
          <w:sz w:val="18"/>
        </w:rPr>
        <w:br/>
        <w:t>// ─────────────────────────────────────────────</w:t>
      </w:r>
      <w:r>
        <w:rPr>
          <w:rFonts w:ascii="Consolas" w:hAnsi="Consolas"/>
          <w:sz w:val="18"/>
        </w:rPr>
        <w:br/>
        <w:t>double array_sum_critical(const std::vector&lt;double&gt;&amp; arr) {</w:t>
      </w:r>
      <w:r>
        <w:rPr>
          <w:rFonts w:ascii="Consolas" w:hAnsi="Consolas"/>
          <w:sz w:val="18"/>
        </w:rPr>
        <w:br/>
        <w:t xml:space="preserve">    double sum = 0.0;</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double local_sum = 0.0;</w:t>
      </w:r>
      <w:r>
        <w:rPr>
          <w:rFonts w:ascii="Consolas" w:hAnsi="Consolas"/>
          <w:sz w:val="18"/>
        </w:rPr>
        <w:br/>
        <w:t xml:space="preserve">        #pragma omp for</w:t>
      </w:r>
      <w:r>
        <w:rPr>
          <w:rFonts w:ascii="Consolas" w:hAnsi="Consolas"/>
          <w:sz w:val="18"/>
        </w:rPr>
        <w:br/>
        <w:t xml:space="preserve">        for (std::size_t i = 0; i &lt; arr.size(); ++i) {</w:t>
      </w:r>
      <w:r>
        <w:rPr>
          <w:rFonts w:ascii="Consolas" w:hAnsi="Consolas"/>
          <w:sz w:val="18"/>
        </w:rPr>
        <w:br/>
        <w:t xml:space="preserve">            local_sum += arr[i];</w:t>
      </w:r>
      <w:r>
        <w:rPr>
          <w:rFonts w:ascii="Consolas" w:hAnsi="Consolas"/>
          <w:sz w:val="18"/>
        </w:rPr>
        <w:br/>
        <w:t xml:space="preserve">        }</w:t>
      </w:r>
      <w:r>
        <w:rPr>
          <w:rFonts w:ascii="Consolas" w:hAnsi="Consolas"/>
          <w:sz w:val="18"/>
        </w:rPr>
        <w:br/>
        <w:t xml:space="preserve">        // Only one thread at a time can update the shared sum</w:t>
      </w:r>
      <w:r>
        <w:rPr>
          <w:rFonts w:ascii="Consolas" w:hAnsi="Consolas"/>
          <w:sz w:val="18"/>
        </w:rPr>
        <w:br/>
        <w:t xml:space="preserve">        #pragma omp critical</w:t>
      </w:r>
      <w:r>
        <w:rPr>
          <w:rFonts w:ascii="Consolas" w:hAnsi="Consolas"/>
          <w:sz w:val="18"/>
        </w:rPr>
        <w:br/>
        <w:t xml:space="preserve">        {</w:t>
      </w:r>
      <w:r>
        <w:rPr>
          <w:rFonts w:ascii="Consolas" w:hAnsi="Consolas"/>
          <w:sz w:val="18"/>
        </w:rPr>
        <w:br/>
        <w:t xml:space="preserve">            sum += local_sum;</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return sum;</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3. OpenMP Reduction Array Sum</w:t>
      </w:r>
      <w:r>
        <w:rPr>
          <w:rFonts w:ascii="Consolas" w:hAnsi="Consolas"/>
          <w:sz w:val="18"/>
        </w:rPr>
        <w:br/>
        <w:t>// ─────────────────────────────────────────────</w:t>
      </w:r>
      <w:r>
        <w:rPr>
          <w:rFonts w:ascii="Consolas" w:hAnsi="Consolas"/>
          <w:sz w:val="18"/>
        </w:rPr>
        <w:br/>
        <w:t>double array_sum_reduction(const std::vector&lt;double&gt;&amp; arr) {</w:t>
      </w:r>
      <w:r>
        <w:rPr>
          <w:rFonts w:ascii="Consolas" w:hAnsi="Consolas"/>
          <w:sz w:val="18"/>
        </w:rPr>
        <w:br/>
        <w:t xml:space="preserve">    double sum = 0.0;</w:t>
      </w:r>
      <w:r>
        <w:rPr>
          <w:rFonts w:ascii="Consolas" w:hAnsi="Consolas"/>
          <w:sz w:val="18"/>
        </w:rPr>
        <w:br/>
        <w:t xml:space="preserve">    #pragma omp parallel for reduction(+:sum)</w:t>
      </w:r>
      <w:r>
        <w:rPr>
          <w:rFonts w:ascii="Consolas" w:hAnsi="Consolas"/>
          <w:sz w:val="18"/>
        </w:rPr>
        <w:br/>
        <w:t xml:space="preserve">    for (std::size_t i = 0; i &lt; arr.size(); ++i) {</w:t>
      </w:r>
      <w:r>
        <w:rPr>
          <w:rFonts w:ascii="Consolas" w:hAnsi="Consolas"/>
          <w:sz w:val="18"/>
        </w:rPr>
        <w:br/>
        <w:t xml:space="preserve">        sum += arr[i];</w:t>
      </w:r>
      <w:r>
        <w:rPr>
          <w:rFonts w:ascii="Consolas" w:hAnsi="Consolas"/>
          <w:sz w:val="18"/>
        </w:rPr>
        <w:br/>
        <w:t xml:space="preserve">    }</w:t>
      </w:r>
      <w:r>
        <w:rPr>
          <w:rFonts w:ascii="Consolas" w:hAnsi="Consolas"/>
          <w:sz w:val="18"/>
        </w:rPr>
        <w:br/>
        <w:t xml:space="preserve">    return sum;</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Benchmark Runner</w:t>
      </w:r>
      <w:r>
        <w:rPr>
          <w:rFonts w:ascii="Consolas" w:hAnsi="Consolas"/>
          <w:sz w:val="18"/>
        </w:rPr>
        <w:br/>
        <w:t>// ─────────────────────────────────────────────</w:t>
      </w:r>
      <w:r>
        <w:rPr>
          <w:rFonts w:ascii="Consolas" w:hAnsi="Consolas"/>
          <w:sz w:val="18"/>
        </w:rPr>
        <w:br/>
        <w:t>void benchmark_array_sum(const std::size_t size) {</w:t>
      </w:r>
      <w:r>
        <w:rPr>
          <w:rFonts w:ascii="Consolas" w:hAnsi="Consolas"/>
          <w:sz w:val="18"/>
        </w:rPr>
        <w:br/>
        <w:t xml:space="preserve">    print_header("Array Sum — N = " + std::to_string(size));</w:t>
      </w:r>
      <w:r>
        <w:rPr>
          <w:rFonts w:ascii="Consolas" w:hAnsi="Consolas"/>
          <w:sz w:val="18"/>
        </w:rPr>
        <w:br/>
      </w:r>
      <w:r>
        <w:rPr>
          <w:rFonts w:ascii="Consolas" w:hAnsi="Consolas"/>
          <w:sz w:val="18"/>
        </w:rPr>
        <w:br/>
        <w:t xml:space="preserve">    // Generate random array</w:t>
      </w:r>
      <w:r>
        <w:rPr>
          <w:rFonts w:ascii="Consolas" w:hAnsi="Consolas"/>
          <w:sz w:val="18"/>
        </w:rPr>
        <w:br/>
        <w:t xml:space="preserve">    const auto arr = generate_random_vector(size);</w:t>
      </w:r>
      <w:r>
        <w:rPr>
          <w:rFonts w:ascii="Consolas" w:hAnsi="Consolas"/>
          <w:sz w:val="18"/>
        </w:rPr>
        <w:br/>
      </w:r>
      <w:r>
        <w:rPr>
          <w:rFonts w:ascii="Consolas" w:hAnsi="Consolas"/>
          <w:sz w:val="18"/>
        </w:rPr>
        <w:br/>
        <w:t xml:space="preserve">    double seq_sum = 0.0, crit_sum = 0.0, red_sum = 0.0;</w:t>
      </w:r>
      <w:r>
        <w:rPr>
          <w:rFonts w:ascii="Consolas" w:hAnsi="Consolas"/>
          <w:sz w:val="18"/>
        </w:rPr>
        <w:br/>
        <w:t xml:space="preserve">    double seq_time = 0.0, crit_time = 0.0, red_time = 0.0;</w:t>
      </w:r>
      <w:r>
        <w:rPr>
          <w:rFonts w:ascii="Consolas" w:hAnsi="Consolas"/>
          <w:sz w:val="18"/>
        </w:rPr>
        <w:br/>
      </w:r>
      <w:r>
        <w:rPr>
          <w:rFonts w:ascii="Consolas" w:hAnsi="Consolas"/>
          <w:sz w:val="18"/>
        </w:rPr>
        <w:br/>
        <w:t xml:space="preserve">    // --- Sequential ---</w:t>
      </w:r>
      <w:r>
        <w:rPr>
          <w:rFonts w:ascii="Consolas" w:hAnsi="Consolas"/>
          <w:sz w:val="18"/>
        </w:rPr>
        <w:br/>
        <w:t xml:space="preserve">    seq_time = measure_omp_time([&amp;]() {</w:t>
      </w:r>
      <w:r>
        <w:rPr>
          <w:rFonts w:ascii="Consolas" w:hAnsi="Consolas"/>
          <w:sz w:val="18"/>
        </w:rPr>
        <w:br/>
        <w:t xml:space="preserve">        seq_sum = array_sum_sequential(arr);</w:t>
      </w:r>
      <w:r>
        <w:rPr>
          <w:rFonts w:ascii="Consolas" w:hAnsi="Consolas"/>
          <w:sz w:val="18"/>
        </w:rPr>
        <w:br/>
        <w:t xml:space="preserve">    });</w:t>
      </w:r>
      <w:r>
        <w:rPr>
          <w:rFonts w:ascii="Consolas" w:hAnsi="Consolas"/>
          <w:sz w:val="18"/>
        </w:rPr>
        <w:br/>
      </w:r>
      <w:r>
        <w:rPr>
          <w:rFonts w:ascii="Consolas" w:hAnsi="Consolas"/>
          <w:sz w:val="18"/>
        </w:rPr>
        <w:br/>
        <w:t xml:space="preserve">    // --- OpenMP Critical ---</w:t>
      </w:r>
      <w:r>
        <w:rPr>
          <w:rFonts w:ascii="Consolas" w:hAnsi="Consolas"/>
          <w:sz w:val="18"/>
        </w:rPr>
        <w:br/>
        <w:t xml:space="preserve">    crit_time = measure_omp_time([&amp;]() {</w:t>
      </w:r>
      <w:r>
        <w:rPr>
          <w:rFonts w:ascii="Consolas" w:hAnsi="Consolas"/>
          <w:sz w:val="18"/>
        </w:rPr>
        <w:br/>
        <w:t xml:space="preserve">        crit_sum = array_sum_critical(arr);</w:t>
      </w:r>
      <w:r>
        <w:rPr>
          <w:rFonts w:ascii="Consolas" w:hAnsi="Consolas"/>
          <w:sz w:val="18"/>
        </w:rPr>
        <w:br/>
        <w:t xml:space="preserve">    });</w:t>
      </w:r>
      <w:r>
        <w:rPr>
          <w:rFonts w:ascii="Consolas" w:hAnsi="Consolas"/>
          <w:sz w:val="18"/>
        </w:rPr>
        <w:br/>
      </w:r>
      <w:r>
        <w:rPr>
          <w:rFonts w:ascii="Consolas" w:hAnsi="Consolas"/>
          <w:sz w:val="18"/>
        </w:rPr>
        <w:br/>
        <w:t xml:space="preserve">    // --- OpenMP Reduction ---</w:t>
      </w:r>
      <w:r>
        <w:rPr>
          <w:rFonts w:ascii="Consolas" w:hAnsi="Consolas"/>
          <w:sz w:val="18"/>
        </w:rPr>
        <w:br/>
        <w:t xml:space="preserve">    red_time = measure_omp_time([&amp;]() {</w:t>
      </w:r>
      <w:r>
        <w:rPr>
          <w:rFonts w:ascii="Consolas" w:hAnsi="Consolas"/>
          <w:sz w:val="18"/>
        </w:rPr>
        <w:br/>
        <w:t xml:space="preserve">        red_sum = array_sum_reduction(arr);</w:t>
      </w:r>
      <w:r>
        <w:rPr>
          <w:rFonts w:ascii="Consolas" w:hAnsi="Consolas"/>
          <w:sz w:val="18"/>
        </w:rPr>
        <w:br/>
        <w:t xml:space="preserve">    });</w:t>
      </w:r>
      <w:r>
        <w:rPr>
          <w:rFonts w:ascii="Consolas" w:hAnsi="Consolas"/>
          <w:sz w:val="18"/>
        </w:rPr>
        <w:br/>
      </w:r>
      <w:r>
        <w:rPr>
          <w:rFonts w:ascii="Consolas" w:hAnsi="Consolas"/>
          <w:sz w:val="18"/>
        </w:rPr>
        <w:br/>
        <w:t xml:space="preserve">    // Compute speedups</w:t>
      </w:r>
      <w:r>
        <w:rPr>
          <w:rFonts w:ascii="Consolas" w:hAnsi="Consolas"/>
          <w:sz w:val="18"/>
        </w:rPr>
        <w:br/>
        <w:t xml:space="preserve">    const double speedup_crit = seq_time / crit_time;</w:t>
      </w:r>
      <w:r>
        <w:rPr>
          <w:rFonts w:ascii="Consolas" w:hAnsi="Consolas"/>
          <w:sz w:val="18"/>
        </w:rPr>
        <w:br/>
        <w:t xml:space="preserve">    const double speedup_red  = seq_time / red_time;</w:t>
      </w:r>
      <w:r>
        <w:rPr>
          <w:rFonts w:ascii="Consolas" w:hAnsi="Consolas"/>
          <w:sz w:val="18"/>
        </w:rPr>
        <w:br/>
      </w:r>
      <w:r>
        <w:rPr>
          <w:rFonts w:ascii="Consolas" w:hAnsi="Consolas"/>
          <w:sz w:val="18"/>
        </w:rPr>
        <w:br/>
        <w:t xml:space="preserve">    // Verify correctness</w:t>
      </w:r>
      <w:r>
        <w:rPr>
          <w:rFonts w:ascii="Consolas" w:hAnsi="Consolas"/>
          <w:sz w:val="18"/>
        </w:rPr>
        <w:br/>
        <w:t xml:space="preserve">    const std::string crit_correct = approx_equal(seq_sum, crit_sum)</w:t>
      </w:r>
      <w:r>
        <w:rPr>
          <w:rFonts w:ascii="Consolas" w:hAnsi="Consolas"/>
          <w:sz w:val="18"/>
        </w:rPr>
        <w:br/>
        <w:t xml:space="preserve">        ? "CORRECT ✓" : "MISMATCH ✗";</w:t>
      </w:r>
      <w:r>
        <w:rPr>
          <w:rFonts w:ascii="Consolas" w:hAnsi="Consolas"/>
          <w:sz w:val="18"/>
        </w:rPr>
        <w:br/>
        <w:t xml:space="preserve">    const std::string red_correct  = approx_equal(seq_sum, red_sum)</w:t>
      </w:r>
      <w:r>
        <w:rPr>
          <w:rFonts w:ascii="Consolas" w:hAnsi="Consolas"/>
          <w:sz w:val="18"/>
        </w:rPr>
        <w:br/>
        <w:t xml:space="preserve">        ? "CORRECT ✓" : "MISMATCH ✗";</w:t>
      </w:r>
      <w:r>
        <w:rPr>
          <w:rFonts w:ascii="Consolas" w:hAnsi="Consolas"/>
          <w:sz w:val="18"/>
        </w:rPr>
        <w:br/>
      </w:r>
      <w:r>
        <w:rPr>
          <w:rFonts w:ascii="Consolas" w:hAnsi="Consolas"/>
          <w:sz w:val="18"/>
        </w:rPr>
        <w:br/>
        <w:t xml:space="preserve">    // Print results table</w:t>
      </w:r>
      <w:r>
        <w:rPr>
          <w:rFonts w:ascii="Consolas" w:hAnsi="Consolas"/>
          <w:sz w:val="18"/>
        </w:rPr>
        <w:br/>
        <w:t xml:space="preserve">    std::cout &lt;&lt; "\n";</w:t>
      </w:r>
      <w:r>
        <w:rPr>
          <w:rFonts w:ascii="Consolas" w:hAnsi="Consolas"/>
          <w:sz w:val="18"/>
        </w:rPr>
        <w:br/>
      </w:r>
      <w:r>
        <w:rPr>
          <w:rFonts w:ascii="Consolas" w:hAnsi="Consolas"/>
          <w:sz w:val="18"/>
        </w:rPr>
        <w:lastRenderedPageBreak/>
        <w:t xml:space="preserve">    print_table_header({"Method", "Time (s)", "Speedup", "Correctness"},</w:t>
      </w:r>
      <w:r>
        <w:rPr>
          <w:rFonts w:ascii="Consolas" w:hAnsi="Consolas"/>
          <w:sz w:val="18"/>
        </w:rPr>
        <w:br/>
        <w:t xml:space="preserve">                       {25, 18, 12, 15});</w:t>
      </w:r>
      <w:r>
        <w:rPr>
          <w:rFonts w:ascii="Consolas" w:hAnsi="Consolas"/>
          <w:sz w:val="18"/>
        </w:rPr>
        <w:br/>
      </w:r>
      <w:r>
        <w:rPr>
          <w:rFonts w:ascii="Consolas" w:hAnsi="Consolas"/>
          <w:sz w:val="18"/>
        </w:rPr>
        <w:br/>
        <w:t xml:space="preserve">    print_result("Sequential",     seq_time);</w:t>
      </w:r>
      <w:r>
        <w:rPr>
          <w:rFonts w:ascii="Consolas" w:hAnsi="Consolas"/>
          <w:sz w:val="18"/>
        </w:rPr>
        <w:br/>
        <w:t xml:space="preserve">    print_result("OpenMP Critical", crit_time, speedup_crit, crit_correct);</w:t>
      </w:r>
      <w:r>
        <w:rPr>
          <w:rFonts w:ascii="Consolas" w:hAnsi="Consolas"/>
          <w:sz w:val="18"/>
        </w:rPr>
        <w:br/>
        <w:t xml:space="preserve">    print_result("OpenMP Reduction", red_time, speedup_red, red_correct);</w:t>
      </w:r>
      <w:r>
        <w:rPr>
          <w:rFonts w:ascii="Consolas" w:hAnsi="Consolas"/>
          <w:sz w:val="18"/>
        </w:rPr>
        <w:br/>
      </w:r>
      <w:r>
        <w:rPr>
          <w:rFonts w:ascii="Consolas" w:hAnsi="Consolas"/>
          <w:sz w:val="18"/>
        </w:rPr>
        <w:br/>
        <w:t xml:space="preserve">    std::cout &lt;&lt; "\n  Sequential Sum  = " &lt;&lt; std::fixed &lt;&lt; std::setprecision(4) &lt;&lt; seq_sum</w:t>
      </w:r>
      <w:r>
        <w:rPr>
          <w:rFonts w:ascii="Consolas" w:hAnsi="Consolas"/>
          <w:sz w:val="18"/>
        </w:rPr>
        <w:br/>
        <w:t xml:space="preserve">              &lt;&lt; "\n  Critical Sum    = " &lt;&lt; crit_sum</w:t>
      </w:r>
      <w:r>
        <w:rPr>
          <w:rFonts w:ascii="Consolas" w:hAnsi="Consolas"/>
          <w:sz w:val="18"/>
        </w:rPr>
        <w:br/>
        <w:t xml:space="preserve">              &lt;&lt; "\n  Reduction Sum   = " &lt;&lt; red_sum &lt;&lt; "\n";</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Main</w:t>
      </w:r>
      <w:r>
        <w:rPr>
          <w:rFonts w:ascii="Consolas" w:hAnsi="Consolas"/>
          <w:sz w:val="18"/>
        </w:rPr>
        <w:br/>
        <w:t>// ─────────────────────────────────────────────</w:t>
      </w:r>
      <w:r>
        <w:rPr>
          <w:rFonts w:ascii="Consolas" w:hAnsi="Consolas"/>
          <w:sz w:val="18"/>
        </w:rPr>
        <w:br/>
        <w:t>int main() {</w:t>
      </w:r>
      <w:r>
        <w:rPr>
          <w:rFonts w:ascii="Consolas" w:hAnsi="Consolas"/>
          <w:sz w:val="18"/>
        </w:rPr>
        <w:br/>
        <w:t xml:space="preserve">    std::cout &lt;&lt; "\n";</w:t>
      </w:r>
      <w:r>
        <w:rPr>
          <w:rFonts w:ascii="Consolas" w:hAnsi="Consolas"/>
          <w:sz w:val="18"/>
        </w:rPr>
        <w:br/>
        <w:t xml:space="preserve">    print_separator(70);</w:t>
      </w:r>
      <w:r>
        <w:rPr>
          <w:rFonts w:ascii="Consolas" w:hAnsi="Consolas"/>
          <w:sz w:val="18"/>
        </w:rPr>
        <w:br/>
        <w:t xml:space="preserve">    std::cout &lt;&lt; "  EXPERIMENT 3 — SECTION A, TASK 1: ARRAY SUM\n";</w:t>
      </w:r>
      <w:r>
        <w:rPr>
          <w:rFonts w:ascii="Consolas" w:hAnsi="Consolas"/>
          <w:sz w:val="18"/>
        </w:rPr>
        <w:br/>
        <w:t xml:space="preserve">    std::cout &lt;&lt; "  Threads available: " &lt;&lt; get_max_threads() &lt;&lt; "\n";</w:t>
      </w:r>
      <w:r>
        <w:rPr>
          <w:rFonts w:ascii="Consolas" w:hAnsi="Consolas"/>
          <w:sz w:val="18"/>
        </w:rPr>
        <w:br/>
        <w:t xml:space="preserve">    print_separator(70);</w:t>
      </w:r>
      <w:r>
        <w:rPr>
          <w:rFonts w:ascii="Consolas" w:hAnsi="Consolas"/>
          <w:sz w:val="18"/>
        </w:rPr>
        <w:br/>
      </w:r>
      <w:r>
        <w:rPr>
          <w:rFonts w:ascii="Consolas" w:hAnsi="Consolas"/>
          <w:sz w:val="18"/>
        </w:rPr>
        <w:br/>
        <w:t xml:space="preserve">    // Run benchmarks for required sizes</w:t>
      </w:r>
      <w:r>
        <w:rPr>
          <w:rFonts w:ascii="Consolas" w:hAnsi="Consolas"/>
          <w:sz w:val="18"/>
        </w:rPr>
        <w:br/>
        <w:t xml:space="preserve">    const std::vector&lt;std::size_t&gt; sizes = {10'000, 1'000'000, 10'000'000};</w:t>
      </w:r>
      <w:r>
        <w:rPr>
          <w:rFonts w:ascii="Consolas" w:hAnsi="Consolas"/>
          <w:sz w:val="18"/>
        </w:rPr>
        <w:br/>
        <w:t xml:space="preserve">    for (const auto size : sizes) {</w:t>
      </w:r>
      <w:r>
        <w:rPr>
          <w:rFonts w:ascii="Consolas" w:hAnsi="Consolas"/>
          <w:sz w:val="18"/>
        </w:rPr>
        <w:br/>
        <w:t xml:space="preserve">        benchmark_array_sum(size);</w:t>
      </w:r>
      <w:r>
        <w:rPr>
          <w:rFonts w:ascii="Consolas" w:hAnsi="Consolas"/>
          <w:sz w:val="18"/>
        </w:rPr>
        <w:br/>
        <w:t xml:space="preserve">    }</w:t>
      </w:r>
      <w:r>
        <w:rPr>
          <w:rFonts w:ascii="Consolas" w:hAnsi="Consolas"/>
          <w:sz w:val="18"/>
        </w:rPr>
        <w:br/>
      </w:r>
      <w:r>
        <w:rPr>
          <w:rFonts w:ascii="Consolas" w:hAnsi="Consolas"/>
          <w:sz w:val="18"/>
        </w:rPr>
        <w:br/>
        <w:t xml:space="preserve">    // ─────────────────────────────────────────</w:t>
      </w:r>
      <w:r>
        <w:rPr>
          <w:rFonts w:ascii="Consolas" w:hAnsi="Consolas"/>
          <w:sz w:val="18"/>
        </w:rPr>
        <w:br/>
        <w:t xml:space="preserve">    // Explanation</w:t>
      </w:r>
      <w:r>
        <w:rPr>
          <w:rFonts w:ascii="Consolas" w:hAnsi="Consolas"/>
          <w:sz w:val="18"/>
        </w:rPr>
        <w:br/>
        <w:t xml:space="preserve">    // ─────────────────────────────────────────</w:t>
      </w:r>
      <w:r>
        <w:rPr>
          <w:rFonts w:ascii="Consolas" w:hAnsi="Consolas"/>
          <w:sz w:val="18"/>
        </w:rPr>
        <w:br/>
        <w:t xml:space="preserve">    print_header("ANALYSIS");</w:t>
      </w:r>
      <w:r>
        <w:rPr>
          <w:rFonts w:ascii="Consolas" w:hAnsi="Consolas"/>
          <w:sz w:val="18"/>
        </w:rPr>
        <w:br/>
      </w:r>
      <w:r>
        <w:rPr>
          <w:rFonts w:ascii="Consolas" w:hAnsi="Consolas"/>
          <w:sz w:val="18"/>
        </w:rPr>
        <w:br/>
        <w:t xml:space="preserve">    std::cout &lt;&lt; R"(</w:t>
      </w:r>
      <w:r>
        <w:rPr>
          <w:rFonts w:ascii="Consolas" w:hAnsi="Consolas"/>
          <w:sz w:val="18"/>
        </w:rPr>
        <w:br/>
        <w:t xml:space="preserve">  WHY REDUCTION IS FASTER:</w:t>
      </w:r>
      <w:r>
        <w:rPr>
          <w:rFonts w:ascii="Consolas" w:hAnsi="Consolas"/>
          <w:sz w:val="18"/>
        </w:rPr>
        <w:br/>
        <w:t xml:space="preserve">  ────────────────────────</w:t>
      </w:r>
      <w:r>
        <w:rPr>
          <w:rFonts w:ascii="Consolas" w:hAnsi="Consolas"/>
          <w:sz w:val="18"/>
        </w:rPr>
        <w:br/>
        <w:t xml:space="preserve">  The reduction clause gives each thread a private copy of the sum</w:t>
      </w:r>
      <w:r>
        <w:rPr>
          <w:rFonts w:ascii="Consolas" w:hAnsi="Consolas"/>
          <w:sz w:val="18"/>
        </w:rPr>
        <w:br/>
        <w:t xml:space="preserve">  variable. Threads accumulate into their private copies independently</w:t>
      </w:r>
      <w:r>
        <w:rPr>
          <w:rFonts w:ascii="Consolas" w:hAnsi="Consolas"/>
          <w:sz w:val="18"/>
        </w:rPr>
        <w:br/>
        <w:t xml:space="preserve">  with ZERO synchronization during the loop body. Only at the end of</w:t>
      </w:r>
      <w:r>
        <w:rPr>
          <w:rFonts w:ascii="Consolas" w:hAnsi="Consolas"/>
          <w:sz w:val="18"/>
        </w:rPr>
        <w:br/>
        <w:t xml:space="preserve">  the parallel region does OpenMP combine (reduce) all private copies</w:t>
      </w:r>
      <w:r>
        <w:rPr>
          <w:rFonts w:ascii="Consolas" w:hAnsi="Consolas"/>
          <w:sz w:val="18"/>
        </w:rPr>
        <w:br/>
        <w:t xml:space="preserve">  into the final result using a tree-based merge — O(log P) steps</w:t>
      </w:r>
      <w:r>
        <w:rPr>
          <w:rFonts w:ascii="Consolas" w:hAnsi="Consolas"/>
          <w:sz w:val="18"/>
        </w:rPr>
        <w:br/>
        <w:t xml:space="preserve">  for P threads. This eliminates contention entirely during computation.</w:t>
      </w:r>
      <w:r>
        <w:rPr>
          <w:rFonts w:ascii="Consolas" w:hAnsi="Consolas"/>
          <w:sz w:val="18"/>
        </w:rPr>
        <w:br/>
      </w:r>
      <w:r>
        <w:rPr>
          <w:rFonts w:ascii="Consolas" w:hAnsi="Consolas"/>
          <w:sz w:val="18"/>
        </w:rPr>
        <w:br/>
        <w:t xml:space="preserve">  WHY CRITICAL IS A BOTTLENECK:</w:t>
      </w:r>
      <w:r>
        <w:rPr>
          <w:rFonts w:ascii="Consolas" w:hAnsi="Consolas"/>
          <w:sz w:val="18"/>
        </w:rPr>
        <w:br/>
        <w:t xml:space="preserve">  ─────────────────────────────</w:t>
      </w:r>
      <w:r>
        <w:rPr>
          <w:rFonts w:ascii="Consolas" w:hAnsi="Consolas"/>
          <w:sz w:val="18"/>
        </w:rPr>
        <w:br/>
        <w:t xml:space="preserve">  With #pragma omp critical, every thread must acquire a mutex lock</w:t>
      </w:r>
      <w:r>
        <w:rPr>
          <w:rFonts w:ascii="Consolas" w:hAnsi="Consolas"/>
          <w:sz w:val="18"/>
        </w:rPr>
        <w:br/>
        <w:t xml:space="preserve">  before updating the shared sum variable. Even though each thread</w:t>
      </w:r>
      <w:r>
        <w:rPr>
          <w:rFonts w:ascii="Consolas" w:hAnsi="Consolas"/>
          <w:sz w:val="18"/>
        </w:rPr>
        <w:br/>
        <w:t xml:space="preserve">  computes a local partial sum, the critical section serializes the</w:t>
      </w:r>
      <w:r>
        <w:rPr>
          <w:rFonts w:ascii="Consolas" w:hAnsi="Consolas"/>
          <w:sz w:val="18"/>
        </w:rPr>
        <w:br/>
        <w:t xml:space="preserve">  final accumulation step. For P threads, this adds O(P) sequential</w:t>
      </w:r>
      <w:r>
        <w:rPr>
          <w:rFonts w:ascii="Consolas" w:hAnsi="Consolas"/>
          <w:sz w:val="18"/>
        </w:rPr>
        <w:br/>
        <w:t xml:space="preserve">  lock acquisitions, each incurring mutex overhead (context switches,</w:t>
      </w:r>
      <w:r>
        <w:rPr>
          <w:rFonts w:ascii="Consolas" w:hAnsi="Consolas"/>
          <w:sz w:val="18"/>
        </w:rPr>
        <w:br/>
        <w:t xml:space="preserve">  cache invalidation). When the critical section is entered frequently</w:t>
      </w:r>
      <w:r>
        <w:rPr>
          <w:rFonts w:ascii="Consolas" w:hAnsi="Consolas"/>
          <w:sz w:val="18"/>
        </w:rPr>
        <w:br/>
        <w:t xml:space="preserve">  or P is large, threads spend significant time waiting rather than</w:t>
      </w:r>
      <w:r>
        <w:rPr>
          <w:rFonts w:ascii="Consolas" w:hAnsi="Consolas"/>
          <w:sz w:val="18"/>
        </w:rPr>
        <w:br/>
        <w:t xml:space="preserve">  computing — negating the benefit of parallelism.</w:t>
      </w:r>
      <w:r>
        <w:rPr>
          <w:rFonts w:ascii="Consolas" w:hAnsi="Consolas"/>
          <w:sz w:val="18"/>
        </w:rPr>
        <w:br/>
      </w:r>
      <w:r>
        <w:rPr>
          <w:rFonts w:ascii="Consolas" w:hAnsi="Consolas"/>
          <w:sz w:val="18"/>
        </w:rPr>
        <w:br/>
        <w:t>)" &lt;&lt; std::endl;</w:t>
      </w:r>
      <w:r>
        <w:rPr>
          <w:rFonts w:ascii="Consolas" w:hAnsi="Consolas"/>
          <w:sz w:val="18"/>
        </w:rPr>
        <w:br/>
      </w:r>
      <w:r>
        <w:rPr>
          <w:rFonts w:ascii="Consolas" w:hAnsi="Consolas"/>
          <w:sz w:val="18"/>
        </w:rPr>
        <w:br/>
      </w:r>
      <w:r>
        <w:rPr>
          <w:rFonts w:ascii="Consolas" w:hAnsi="Consolas"/>
          <w:sz w:val="18"/>
        </w:rPr>
        <w:lastRenderedPageBreak/>
        <w:t xml:space="preserve">    return 0;</w:t>
      </w:r>
      <w:r>
        <w:rPr>
          <w:rFonts w:ascii="Consolas" w:hAnsi="Consolas"/>
          <w:sz w:val="18"/>
        </w:rPr>
        <w:br/>
        <w:t>}</w:t>
      </w:r>
      <w:r>
        <w:rPr>
          <w:rFonts w:ascii="Consolas" w:hAnsi="Consolas"/>
          <w:sz w:val="18"/>
        </w:rPr>
        <w:br/>
      </w:r>
    </w:p>
    <w:p w14:paraId="218120DD" w14:textId="77777777" w:rsidR="00D92D50" w:rsidRDefault="00D92D50"/>
    <w:p w14:paraId="71D68CBB" w14:textId="77777777" w:rsidR="00D92D50" w:rsidRDefault="00000000">
      <w:r>
        <w:rPr>
          <w:b/>
        </w:rPr>
        <w:t>task2_dot_product.cpp — Dot Product &amp; Thread Scaling</w:t>
      </w:r>
    </w:p>
    <w:p w14:paraId="4EE1E8F4" w14:textId="77777777" w:rsidR="00D92D50" w:rsidRDefault="00000000">
      <w:pPr>
        <w:shd w:val="clear" w:color="auto" w:fill="F2F2F2"/>
        <w:ind w:left="432"/>
      </w:pPr>
      <w:r>
        <w:rPr>
          <w:rFonts w:ascii="Consolas" w:hAnsi="Consolas"/>
          <w:sz w:val="18"/>
        </w:rPr>
        <w:t>/**</w:t>
      </w:r>
      <w:r>
        <w:rPr>
          <w:rFonts w:ascii="Consolas" w:hAnsi="Consolas"/>
          <w:sz w:val="18"/>
        </w:rPr>
        <w:br/>
        <w:t xml:space="preserve"> * @file task2_dot_product.cpp</w:t>
      </w:r>
      <w:r>
        <w:rPr>
          <w:rFonts w:ascii="Consolas" w:hAnsi="Consolas"/>
          <w:sz w:val="18"/>
        </w:rPr>
        <w:br/>
        <w:t xml:space="preserve"> * @brief Experiment 3 — Section A, Task 2 + Section B, Task 2:</w:t>
      </w:r>
      <w:r>
        <w:rPr>
          <w:rFonts w:ascii="Consolas" w:hAnsi="Consolas"/>
          <w:sz w:val="18"/>
        </w:rPr>
        <w:br/>
        <w:t xml:space="preserve"> *        Dot Product with multi-thread scaling</w:t>
      </w:r>
      <w:r>
        <w:rPr>
          <w:rFonts w:ascii="Consolas" w:hAnsi="Consolas"/>
          <w:sz w:val="18"/>
        </w:rPr>
        <w:br/>
        <w:t xml:space="preserve"> *</w:t>
      </w:r>
      <w:r>
        <w:rPr>
          <w:rFonts w:ascii="Consolas" w:hAnsi="Consolas"/>
          <w:sz w:val="18"/>
        </w:rPr>
        <w:br/>
        <w:t xml:space="preserve"> * Implements dot product using:</w:t>
      </w:r>
      <w:r>
        <w:rPr>
          <w:rFonts w:ascii="Consolas" w:hAnsi="Consolas"/>
          <w:sz w:val="18"/>
        </w:rPr>
        <w:br/>
        <w:t xml:space="preserve"> *   1. Sequential</w:t>
      </w:r>
      <w:r>
        <w:rPr>
          <w:rFonts w:ascii="Consolas" w:hAnsi="Consolas"/>
          <w:sz w:val="18"/>
        </w:rPr>
        <w:br/>
        <w:t xml:space="preserve"> *   2. OpenMP Reduction</w:t>
      </w:r>
      <w:r>
        <w:rPr>
          <w:rFonts w:ascii="Consolas" w:hAnsi="Consolas"/>
          <w:sz w:val="18"/>
        </w:rPr>
        <w:br/>
        <w:t xml:space="preserve"> *</w:t>
      </w:r>
      <w:r>
        <w:rPr>
          <w:rFonts w:ascii="Consolas" w:hAnsi="Consolas"/>
          <w:sz w:val="18"/>
        </w:rPr>
        <w:br/>
        <w:t xml:space="preserve"> * Section B, Task 2:</w:t>
      </w:r>
      <w:r>
        <w:rPr>
          <w:rFonts w:ascii="Consolas" w:hAnsi="Consolas"/>
          <w:sz w:val="18"/>
        </w:rPr>
        <w:br/>
        <w:t xml:space="preserve"> *   Runs with 1, 2, 4, 8, and max threads.</w:t>
      </w:r>
      <w:r>
        <w:rPr>
          <w:rFonts w:ascii="Consolas" w:hAnsi="Consolas"/>
          <w:sz w:val="18"/>
        </w:rPr>
        <w:br/>
        <w:t xml:space="preserve"> *   Generates a performance table and CSV output.</w:t>
      </w:r>
      <w:r>
        <w:rPr>
          <w:rFonts w:ascii="Consolas" w:hAnsi="Consolas"/>
          <w:sz w:val="18"/>
        </w:rPr>
        <w:br/>
        <w:t xml:space="preserve"> *</w:t>
      </w:r>
      <w:r>
        <w:rPr>
          <w:rFonts w:ascii="Consolas" w:hAnsi="Consolas"/>
          <w:sz w:val="18"/>
        </w:rPr>
        <w:br/>
        <w:t xml:space="preserve"> * Measures: Execution Time, Speedup, Efficiency, Correctness</w:t>
      </w:r>
      <w:r>
        <w:rPr>
          <w:rFonts w:ascii="Consolas" w:hAnsi="Consolas"/>
          <w:sz w:val="18"/>
        </w:rPr>
        <w:br/>
        <w:t xml:space="preserve"> */</w:t>
      </w:r>
      <w:r>
        <w:rPr>
          <w:rFonts w:ascii="Consolas" w:hAnsi="Consolas"/>
          <w:sz w:val="18"/>
        </w:rPr>
        <w:br/>
      </w:r>
      <w:r>
        <w:rPr>
          <w:rFonts w:ascii="Consolas" w:hAnsi="Consolas"/>
          <w:sz w:val="18"/>
        </w:rPr>
        <w:br/>
        <w:t>#include "utils.h"</w:t>
      </w:r>
      <w:r>
        <w:rPr>
          <w:rFonts w:ascii="Consolas" w:hAnsi="Consolas"/>
          <w:sz w:val="18"/>
        </w:rPr>
        <w:br/>
      </w:r>
      <w:r>
        <w:rPr>
          <w:rFonts w:ascii="Consolas" w:hAnsi="Consolas"/>
          <w:sz w:val="18"/>
        </w:rPr>
        <w:br/>
        <w:t>// ─────────────────────────────────────────────</w:t>
      </w:r>
      <w:r>
        <w:rPr>
          <w:rFonts w:ascii="Consolas" w:hAnsi="Consolas"/>
          <w:sz w:val="18"/>
        </w:rPr>
        <w:br/>
        <w:t>// Constants</w:t>
      </w:r>
      <w:r>
        <w:rPr>
          <w:rFonts w:ascii="Consolas" w:hAnsi="Consolas"/>
          <w:sz w:val="18"/>
        </w:rPr>
        <w:br/>
        <w:t>// ─────────────────────────────────────────────</w:t>
      </w:r>
      <w:r>
        <w:rPr>
          <w:rFonts w:ascii="Consolas" w:hAnsi="Consolas"/>
          <w:sz w:val="18"/>
        </w:rPr>
        <w:br/>
        <w:t>constexpr std::size_t DOT_SIZE = 10'000'000;</w:t>
      </w:r>
      <w:r>
        <w:rPr>
          <w:rFonts w:ascii="Consolas" w:hAnsi="Consolas"/>
          <w:sz w:val="18"/>
        </w:rPr>
        <w:br/>
      </w:r>
      <w:r>
        <w:rPr>
          <w:rFonts w:ascii="Consolas" w:hAnsi="Consolas"/>
          <w:sz w:val="18"/>
        </w:rPr>
        <w:br/>
        <w:t>// ─────────────────────────────────────────────</w:t>
      </w:r>
      <w:r>
        <w:rPr>
          <w:rFonts w:ascii="Consolas" w:hAnsi="Consolas"/>
          <w:sz w:val="18"/>
        </w:rPr>
        <w:br/>
        <w:t>// 1. Sequential Dot Product</w:t>
      </w:r>
      <w:r>
        <w:rPr>
          <w:rFonts w:ascii="Consolas" w:hAnsi="Consolas"/>
          <w:sz w:val="18"/>
        </w:rPr>
        <w:br/>
        <w:t>// ─────────────────────────────────────────────</w:t>
      </w:r>
      <w:r>
        <w:rPr>
          <w:rFonts w:ascii="Consolas" w:hAnsi="Consolas"/>
          <w:sz w:val="18"/>
        </w:rPr>
        <w:br/>
        <w:t>double dot_product_sequential(const std::vector&lt;double&gt;&amp; a,</w:t>
      </w:r>
      <w:r>
        <w:rPr>
          <w:rFonts w:ascii="Consolas" w:hAnsi="Consolas"/>
          <w:sz w:val="18"/>
        </w:rPr>
        <w:br/>
        <w:t xml:space="preserve">                               const std::vector&lt;double&gt;&amp; b) {</w:t>
      </w:r>
      <w:r>
        <w:rPr>
          <w:rFonts w:ascii="Consolas" w:hAnsi="Consolas"/>
          <w:sz w:val="18"/>
        </w:rPr>
        <w:br/>
        <w:t xml:space="preserve">    double result = 0.0;</w:t>
      </w:r>
      <w:r>
        <w:rPr>
          <w:rFonts w:ascii="Consolas" w:hAnsi="Consolas"/>
          <w:sz w:val="18"/>
        </w:rPr>
        <w:br/>
        <w:t xml:space="preserve">    for (std::size_t i = 0; i &lt; a.size(); ++i) {</w:t>
      </w:r>
      <w:r>
        <w:rPr>
          <w:rFonts w:ascii="Consolas" w:hAnsi="Consolas"/>
          <w:sz w:val="18"/>
        </w:rPr>
        <w:br/>
        <w:t xml:space="preserve">        result += a[i] * b[i];</w:t>
      </w:r>
      <w:r>
        <w:rPr>
          <w:rFonts w:ascii="Consolas" w:hAnsi="Consolas"/>
          <w:sz w:val="18"/>
        </w:rPr>
        <w:br/>
        <w:t xml:space="preserve">    }</w:t>
      </w:r>
      <w:r>
        <w:rPr>
          <w:rFonts w:ascii="Consolas" w:hAnsi="Consolas"/>
          <w:sz w:val="18"/>
        </w:rPr>
        <w:br/>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2. OpenMP Reduction Dot Product</w:t>
      </w:r>
      <w:r>
        <w:rPr>
          <w:rFonts w:ascii="Consolas" w:hAnsi="Consolas"/>
          <w:sz w:val="18"/>
        </w:rPr>
        <w:br/>
        <w:t>// ─────────────────────────────────────────────</w:t>
      </w:r>
      <w:r>
        <w:rPr>
          <w:rFonts w:ascii="Consolas" w:hAnsi="Consolas"/>
          <w:sz w:val="18"/>
        </w:rPr>
        <w:br/>
        <w:t>double dot_product_reduction(const std::vector&lt;double&gt;&amp; a,</w:t>
      </w:r>
      <w:r>
        <w:rPr>
          <w:rFonts w:ascii="Consolas" w:hAnsi="Consolas"/>
          <w:sz w:val="18"/>
        </w:rPr>
        <w:br/>
        <w:t xml:space="preserve">                              const std::vector&lt;double&gt;&amp; b,</w:t>
      </w:r>
      <w:r>
        <w:rPr>
          <w:rFonts w:ascii="Consolas" w:hAnsi="Consolas"/>
          <w:sz w:val="18"/>
        </w:rPr>
        <w:br/>
        <w:t xml:space="preserve">                              const int num_threads) {</w:t>
      </w:r>
      <w:r>
        <w:rPr>
          <w:rFonts w:ascii="Consolas" w:hAnsi="Consolas"/>
          <w:sz w:val="18"/>
        </w:rPr>
        <w:br/>
        <w:t xml:space="preserve">    double result = 0.0;</w:t>
      </w:r>
      <w:r>
        <w:rPr>
          <w:rFonts w:ascii="Consolas" w:hAnsi="Consolas"/>
          <w:sz w:val="18"/>
        </w:rPr>
        <w:br/>
        <w:t xml:space="preserve">    omp_set_num_threads(num_threads);</w:t>
      </w:r>
      <w:r>
        <w:rPr>
          <w:rFonts w:ascii="Consolas" w:hAnsi="Consolas"/>
          <w:sz w:val="18"/>
        </w:rPr>
        <w:br/>
        <w:t xml:space="preserve">    #pragma omp parallel for reduction(+:result)</w:t>
      </w:r>
      <w:r>
        <w:rPr>
          <w:rFonts w:ascii="Consolas" w:hAnsi="Consolas"/>
          <w:sz w:val="18"/>
        </w:rPr>
        <w:br/>
        <w:t xml:space="preserve">    for (std::size_t i = 0; i &lt; a.size(); ++i) {</w:t>
      </w:r>
      <w:r>
        <w:rPr>
          <w:rFonts w:ascii="Consolas" w:hAnsi="Consolas"/>
          <w:sz w:val="18"/>
        </w:rPr>
        <w:br/>
        <w:t xml:space="preserve">        result += a[i] * b[i];</w:t>
      </w:r>
      <w:r>
        <w:rPr>
          <w:rFonts w:ascii="Consolas" w:hAnsi="Consolas"/>
          <w:sz w:val="18"/>
        </w:rPr>
        <w:br/>
        <w:t xml:space="preserve">    }</w:t>
      </w:r>
      <w:r>
        <w:rPr>
          <w:rFonts w:ascii="Consolas" w:hAnsi="Consolas"/>
          <w:sz w:val="18"/>
        </w:rPr>
        <w:br/>
      </w:r>
      <w:r>
        <w:rPr>
          <w:rFonts w:ascii="Consolas" w:hAnsi="Consolas"/>
          <w:sz w:val="18"/>
        </w:rPr>
        <w:lastRenderedPageBreak/>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Prefix Sum — Sequential (for Section B, Task 2 table)</w:t>
      </w:r>
      <w:r>
        <w:rPr>
          <w:rFonts w:ascii="Consolas" w:hAnsi="Consolas"/>
          <w:sz w:val="18"/>
        </w:rPr>
        <w:br/>
        <w:t>// ─────────────────────────────────────────────</w:t>
      </w:r>
      <w:r>
        <w:rPr>
          <w:rFonts w:ascii="Consolas" w:hAnsi="Consolas"/>
          <w:sz w:val="18"/>
        </w:rPr>
        <w:br/>
        <w:t>void prefix_sum_sequential(const std::vector&lt;double&gt;&amp; input,</w:t>
      </w:r>
      <w:r>
        <w:rPr>
          <w:rFonts w:ascii="Consolas" w:hAnsi="Consolas"/>
          <w:sz w:val="18"/>
        </w:rPr>
        <w:br/>
        <w:t xml:space="preserve">                            std::vector&lt;double&gt;&amp; output) {</w:t>
      </w:r>
      <w:r>
        <w:rPr>
          <w:rFonts w:ascii="Consolas" w:hAnsi="Consolas"/>
          <w:sz w:val="18"/>
        </w:rPr>
        <w:br/>
        <w:t xml:space="preserve">    output.resize(input.size());</w:t>
      </w:r>
      <w:r>
        <w:rPr>
          <w:rFonts w:ascii="Consolas" w:hAnsi="Consolas"/>
          <w:sz w:val="18"/>
        </w:rPr>
        <w:br/>
        <w:t xml:space="preserve">    if (input.empty()) return;</w:t>
      </w:r>
      <w:r>
        <w:rPr>
          <w:rFonts w:ascii="Consolas" w:hAnsi="Consolas"/>
          <w:sz w:val="18"/>
        </w:rPr>
        <w:br/>
        <w:t xml:space="preserve">    output[0] = input[0];</w:t>
      </w:r>
      <w:r>
        <w:rPr>
          <w:rFonts w:ascii="Consolas" w:hAnsi="Consolas"/>
          <w:sz w:val="18"/>
        </w:rPr>
        <w:br/>
        <w:t xml:space="preserve">    for (std::size_t i = 1; i &lt; input.size(); ++i) {</w:t>
      </w:r>
      <w:r>
        <w:rPr>
          <w:rFonts w:ascii="Consolas" w:hAnsi="Consolas"/>
          <w:sz w:val="18"/>
        </w:rPr>
        <w:br/>
        <w:t xml:space="preserve">        output[i] = output[i - 1] + input[i];</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Prefix Sum — Parallel OpenMP (Blelloch-style up-down sweep)</w:t>
      </w:r>
      <w:r>
        <w:rPr>
          <w:rFonts w:ascii="Consolas" w:hAnsi="Consolas"/>
          <w:sz w:val="18"/>
        </w:rPr>
        <w:br/>
        <w:t>// ─────────────────────────────────────────────</w:t>
      </w:r>
      <w:r>
        <w:rPr>
          <w:rFonts w:ascii="Consolas" w:hAnsi="Consolas"/>
          <w:sz w:val="18"/>
        </w:rPr>
        <w:br/>
        <w:t>void prefix_sum_parallel(const std::vector&lt;double&gt;&amp; input,</w:t>
      </w:r>
      <w:r>
        <w:rPr>
          <w:rFonts w:ascii="Consolas" w:hAnsi="Consolas"/>
          <w:sz w:val="18"/>
        </w:rPr>
        <w:br/>
        <w:t xml:space="preserve">                          std::vector&lt;double&gt;&amp; output,</w:t>
      </w:r>
      <w:r>
        <w:rPr>
          <w:rFonts w:ascii="Consolas" w:hAnsi="Consolas"/>
          <w:sz w:val="18"/>
        </w:rPr>
        <w:br/>
        <w:t xml:space="preserve">                          const int num_threads) {</w:t>
      </w:r>
      <w:r>
        <w:rPr>
          <w:rFonts w:ascii="Consolas" w:hAnsi="Consolas"/>
          <w:sz w:val="18"/>
        </w:rPr>
        <w:br/>
        <w:t xml:space="preserve">    const int n = static_cast&lt;int&gt;(input.size());</w:t>
      </w:r>
      <w:r>
        <w:rPr>
          <w:rFonts w:ascii="Consolas" w:hAnsi="Consolas"/>
          <w:sz w:val="18"/>
        </w:rPr>
        <w:br/>
        <w:t xml:space="preserve">    output.resize(n);</w:t>
      </w:r>
      <w:r>
        <w:rPr>
          <w:rFonts w:ascii="Consolas" w:hAnsi="Consolas"/>
          <w:sz w:val="18"/>
        </w:rPr>
        <w:br/>
      </w:r>
      <w:r>
        <w:rPr>
          <w:rFonts w:ascii="Consolas" w:hAnsi="Consolas"/>
          <w:sz w:val="18"/>
        </w:rPr>
        <w:br/>
        <w:t xml:space="preserve">    omp_set_num_threads(num_threads);</w:t>
      </w:r>
      <w:r>
        <w:rPr>
          <w:rFonts w:ascii="Consolas" w:hAnsi="Consolas"/>
          <w:sz w:val="18"/>
        </w:rPr>
        <w:br/>
      </w:r>
      <w:r>
        <w:rPr>
          <w:rFonts w:ascii="Consolas" w:hAnsi="Consolas"/>
          <w:sz w:val="18"/>
        </w:rPr>
        <w:br/>
        <w:t xml:space="preserve">    // Phase 1: Each thread computes a local prefix sum on its chunk</w:t>
      </w:r>
      <w:r>
        <w:rPr>
          <w:rFonts w:ascii="Consolas" w:hAnsi="Consolas"/>
          <w:sz w:val="18"/>
        </w:rPr>
        <w:br/>
        <w:t xml:space="preserve">    const int t = num_threads;</w:t>
      </w:r>
      <w:r>
        <w:rPr>
          <w:rFonts w:ascii="Consolas" w:hAnsi="Consolas"/>
          <w:sz w:val="18"/>
        </w:rPr>
        <w:br/>
        <w:t xml:space="preserve">    const int chunk = (n + t - 1) / t;</w:t>
      </w:r>
      <w:r>
        <w:rPr>
          <w:rFonts w:ascii="Consolas" w:hAnsi="Consolas"/>
          <w:sz w:val="18"/>
        </w:rPr>
        <w:br/>
      </w:r>
      <w:r>
        <w:rPr>
          <w:rFonts w:ascii="Consolas" w:hAnsi="Consolas"/>
          <w:sz w:val="18"/>
        </w:rPr>
        <w:br/>
        <w:t xml:space="preserve">    std::vector&lt;double&gt; block_sums(t, 0.0);</w:t>
      </w:r>
      <w:r>
        <w:rPr>
          <w:rFonts w:ascii="Consolas" w:hAnsi="Consolas"/>
          <w:sz w:val="18"/>
        </w:rPr>
        <w:br/>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const int tid = omp_get_thread_num();</w:t>
      </w:r>
      <w:r>
        <w:rPr>
          <w:rFonts w:ascii="Consolas" w:hAnsi="Consolas"/>
          <w:sz w:val="18"/>
        </w:rPr>
        <w:br/>
        <w:t xml:space="preserve">        const int start = tid * chunk;</w:t>
      </w:r>
      <w:r>
        <w:rPr>
          <w:rFonts w:ascii="Consolas" w:hAnsi="Consolas"/>
          <w:sz w:val="18"/>
        </w:rPr>
        <w:br/>
        <w:t xml:space="preserve">        const int end = std::min(start + chunk, n);</w:t>
      </w:r>
      <w:r>
        <w:rPr>
          <w:rFonts w:ascii="Consolas" w:hAnsi="Consolas"/>
          <w:sz w:val="18"/>
        </w:rPr>
        <w:br/>
      </w:r>
      <w:r>
        <w:rPr>
          <w:rFonts w:ascii="Consolas" w:hAnsi="Consolas"/>
          <w:sz w:val="18"/>
        </w:rPr>
        <w:br/>
        <w:t xml:space="preserve">        // Local prefix sum for this chunk</w:t>
      </w:r>
      <w:r>
        <w:rPr>
          <w:rFonts w:ascii="Consolas" w:hAnsi="Consolas"/>
          <w:sz w:val="18"/>
        </w:rPr>
        <w:br/>
        <w:t xml:space="preserve">        if (start &lt; n) {</w:t>
      </w:r>
      <w:r>
        <w:rPr>
          <w:rFonts w:ascii="Consolas" w:hAnsi="Consolas"/>
          <w:sz w:val="18"/>
        </w:rPr>
        <w:br/>
        <w:t xml:space="preserve">            output[start] = input[start];</w:t>
      </w:r>
      <w:r>
        <w:rPr>
          <w:rFonts w:ascii="Consolas" w:hAnsi="Consolas"/>
          <w:sz w:val="18"/>
        </w:rPr>
        <w:br/>
        <w:t xml:space="preserve">            for (int i = start + 1; i &lt; end; ++i) {</w:t>
      </w:r>
      <w:r>
        <w:rPr>
          <w:rFonts w:ascii="Consolas" w:hAnsi="Consolas"/>
          <w:sz w:val="18"/>
        </w:rPr>
        <w:br/>
        <w:t xml:space="preserve">                output[i] = output[i - 1] + input[i];</w:t>
      </w:r>
      <w:r>
        <w:rPr>
          <w:rFonts w:ascii="Consolas" w:hAnsi="Consolas"/>
          <w:sz w:val="18"/>
        </w:rPr>
        <w:br/>
        <w:t xml:space="preserve">            }</w:t>
      </w:r>
      <w:r>
        <w:rPr>
          <w:rFonts w:ascii="Consolas" w:hAnsi="Consolas"/>
          <w:sz w:val="18"/>
        </w:rPr>
        <w:br/>
        <w:t xml:space="preserve">            block_sums[tid] = output[end - 1];</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Phase 2: Sequential prefix sum on block sums</w:t>
      </w:r>
      <w:r>
        <w:rPr>
          <w:rFonts w:ascii="Consolas" w:hAnsi="Consolas"/>
          <w:sz w:val="18"/>
        </w:rPr>
        <w:br/>
        <w:t xml:space="preserve">    for (int i = 1; i &lt; t; ++i) {</w:t>
      </w:r>
      <w:r>
        <w:rPr>
          <w:rFonts w:ascii="Consolas" w:hAnsi="Consolas"/>
          <w:sz w:val="18"/>
        </w:rPr>
        <w:br/>
        <w:t xml:space="preserve">        block_sums[i] += block_sums[i - 1];</w:t>
      </w:r>
      <w:r>
        <w:rPr>
          <w:rFonts w:ascii="Consolas" w:hAnsi="Consolas"/>
          <w:sz w:val="18"/>
        </w:rPr>
        <w:br/>
        <w:t xml:space="preserve">    }</w:t>
      </w:r>
      <w:r>
        <w:rPr>
          <w:rFonts w:ascii="Consolas" w:hAnsi="Consolas"/>
          <w:sz w:val="18"/>
        </w:rPr>
        <w:br/>
      </w:r>
      <w:r>
        <w:rPr>
          <w:rFonts w:ascii="Consolas" w:hAnsi="Consolas"/>
          <w:sz w:val="18"/>
        </w:rPr>
        <w:br/>
        <w:t xml:space="preserve">    // Phase 3: Add block offsets to each chunk</w:t>
      </w:r>
      <w:r>
        <w:rPr>
          <w:rFonts w:ascii="Consolas" w:hAnsi="Consolas"/>
          <w:sz w:val="18"/>
        </w:rPr>
        <w:br/>
        <w:t xml:space="preserve">    #pragma omp parallel</w:t>
      </w:r>
      <w:r>
        <w:rPr>
          <w:rFonts w:ascii="Consolas" w:hAnsi="Consolas"/>
          <w:sz w:val="18"/>
        </w:rPr>
        <w:br/>
      </w:r>
      <w:r>
        <w:rPr>
          <w:rFonts w:ascii="Consolas" w:hAnsi="Consolas"/>
          <w:sz w:val="18"/>
        </w:rPr>
        <w:lastRenderedPageBreak/>
        <w:t xml:space="preserve">    {</w:t>
      </w:r>
      <w:r>
        <w:rPr>
          <w:rFonts w:ascii="Consolas" w:hAnsi="Consolas"/>
          <w:sz w:val="18"/>
        </w:rPr>
        <w:br/>
        <w:t xml:space="preserve">        const int tid = omp_get_thread_num();</w:t>
      </w:r>
      <w:r>
        <w:rPr>
          <w:rFonts w:ascii="Consolas" w:hAnsi="Consolas"/>
          <w:sz w:val="18"/>
        </w:rPr>
        <w:br/>
        <w:t xml:space="preserve">        if (tid &gt; 0) {</w:t>
      </w:r>
      <w:r>
        <w:rPr>
          <w:rFonts w:ascii="Consolas" w:hAnsi="Consolas"/>
          <w:sz w:val="18"/>
        </w:rPr>
        <w:br/>
        <w:t xml:space="preserve">            const int start = tid * chunk;</w:t>
      </w:r>
      <w:r>
        <w:rPr>
          <w:rFonts w:ascii="Consolas" w:hAnsi="Consolas"/>
          <w:sz w:val="18"/>
        </w:rPr>
        <w:br/>
        <w:t xml:space="preserve">            const int end = std::min(start + chunk, n);</w:t>
      </w:r>
      <w:r>
        <w:rPr>
          <w:rFonts w:ascii="Consolas" w:hAnsi="Consolas"/>
          <w:sz w:val="18"/>
        </w:rPr>
        <w:br/>
        <w:t xml:space="preserve">            const double offset = block_sums[tid - 1];</w:t>
      </w:r>
      <w:r>
        <w:rPr>
          <w:rFonts w:ascii="Consolas" w:hAnsi="Consolas"/>
          <w:sz w:val="18"/>
        </w:rPr>
        <w:br/>
        <w:t xml:space="preserve">            for (int i = start; i &lt; end; ++i) {</w:t>
      </w:r>
      <w:r>
        <w:rPr>
          <w:rFonts w:ascii="Consolas" w:hAnsi="Consolas"/>
          <w:sz w:val="18"/>
        </w:rPr>
        <w:br/>
        <w:t xml:space="preserve">                output[i] += offset;</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Main</w:t>
      </w:r>
      <w:r>
        <w:rPr>
          <w:rFonts w:ascii="Consolas" w:hAnsi="Consolas"/>
          <w:sz w:val="18"/>
        </w:rPr>
        <w:br/>
        <w:t>// ─────────────────────────────────────────────</w:t>
      </w:r>
      <w:r>
        <w:rPr>
          <w:rFonts w:ascii="Consolas" w:hAnsi="Consolas"/>
          <w:sz w:val="18"/>
        </w:rPr>
        <w:br/>
        <w:t>int main() {</w:t>
      </w:r>
      <w:r>
        <w:rPr>
          <w:rFonts w:ascii="Consolas" w:hAnsi="Consolas"/>
          <w:sz w:val="18"/>
        </w:rPr>
        <w:br/>
        <w:t xml:space="preserve">    const int max_threads = get_max_threads();</w:t>
      </w:r>
      <w:r>
        <w:rPr>
          <w:rFonts w:ascii="Consolas" w:hAnsi="Consolas"/>
          <w:sz w:val="18"/>
        </w:rPr>
        <w:br/>
      </w:r>
      <w:r>
        <w:rPr>
          <w:rFonts w:ascii="Consolas" w:hAnsi="Consolas"/>
          <w:sz w:val="18"/>
        </w:rPr>
        <w:br/>
        <w:t xml:space="preserve">    std::cout &lt;&lt; "\n";</w:t>
      </w:r>
      <w:r>
        <w:rPr>
          <w:rFonts w:ascii="Consolas" w:hAnsi="Consolas"/>
          <w:sz w:val="18"/>
        </w:rPr>
        <w:br/>
        <w:t xml:space="preserve">    print_separator(70);</w:t>
      </w:r>
      <w:r>
        <w:rPr>
          <w:rFonts w:ascii="Consolas" w:hAnsi="Consolas"/>
          <w:sz w:val="18"/>
        </w:rPr>
        <w:br/>
        <w:t xml:space="preserve">    std::cout &lt;&lt; "  EXPERIMENT 3 — DOT PRODUCT &amp; THREAD SCALING\n";</w:t>
      </w:r>
      <w:r>
        <w:rPr>
          <w:rFonts w:ascii="Consolas" w:hAnsi="Consolas"/>
          <w:sz w:val="18"/>
        </w:rPr>
        <w:br/>
        <w:t xml:space="preserve">    std::cout &lt;&lt; "  Vector Size: " &lt;&lt; DOT_SIZE &lt;&lt; "\n";</w:t>
      </w:r>
      <w:r>
        <w:rPr>
          <w:rFonts w:ascii="Consolas" w:hAnsi="Consolas"/>
          <w:sz w:val="18"/>
        </w:rPr>
        <w:br/>
        <w:t xml:space="preserve">    std::cout &lt;&lt; "  Max Threads Detected: " &lt;&lt; max_threads &lt;&lt; "\n";</w:t>
      </w:r>
      <w:r>
        <w:rPr>
          <w:rFonts w:ascii="Consolas" w:hAnsi="Consolas"/>
          <w:sz w:val="18"/>
        </w:rPr>
        <w:br/>
        <w:t xml:space="preserve">    print_separator(70);</w:t>
      </w:r>
      <w:r>
        <w:rPr>
          <w:rFonts w:ascii="Consolas" w:hAnsi="Consolas"/>
          <w:sz w:val="18"/>
        </w:rPr>
        <w:br/>
      </w:r>
      <w:r>
        <w:rPr>
          <w:rFonts w:ascii="Consolas" w:hAnsi="Consolas"/>
          <w:sz w:val="18"/>
        </w:rPr>
        <w:br/>
        <w:t xml:space="preserve">    // Generate random vectors</w:t>
      </w:r>
      <w:r>
        <w:rPr>
          <w:rFonts w:ascii="Consolas" w:hAnsi="Consolas"/>
          <w:sz w:val="18"/>
        </w:rPr>
        <w:br/>
        <w:t xml:space="preserve">    const auto [vec_a, vec_b] = generate_random_vector_pair(DOT_SIZE);</w:t>
      </w:r>
      <w:r>
        <w:rPr>
          <w:rFonts w:ascii="Consolas" w:hAnsi="Consolas"/>
          <w:sz w:val="18"/>
        </w:rPr>
        <w:br/>
        <w:t xml:space="preserve">    const auto prefix_input   = generate_random_vector(DOT_SIZE, 99);</w:t>
      </w:r>
      <w:r>
        <w:rPr>
          <w:rFonts w:ascii="Consolas" w:hAnsi="Consolas"/>
          <w:sz w:val="18"/>
        </w:rPr>
        <w:br/>
      </w:r>
      <w:r>
        <w:rPr>
          <w:rFonts w:ascii="Consolas" w:hAnsi="Consolas"/>
          <w:sz w:val="18"/>
        </w:rPr>
        <w:br/>
        <w:t xml:space="preserve">    // ─────────────────────────────────────────</w:t>
      </w:r>
      <w:r>
        <w:rPr>
          <w:rFonts w:ascii="Consolas" w:hAnsi="Consolas"/>
          <w:sz w:val="18"/>
        </w:rPr>
        <w:br/>
        <w:t xml:space="preserve">    // Section A, Task 2: Basic Dot Product</w:t>
      </w:r>
      <w:r>
        <w:rPr>
          <w:rFonts w:ascii="Consolas" w:hAnsi="Consolas"/>
          <w:sz w:val="18"/>
        </w:rPr>
        <w:br/>
        <w:t xml:space="preserve">    // ─────────────────────────────────────────</w:t>
      </w:r>
      <w:r>
        <w:rPr>
          <w:rFonts w:ascii="Consolas" w:hAnsi="Consolas"/>
          <w:sz w:val="18"/>
        </w:rPr>
        <w:br/>
        <w:t xml:space="preserve">    print_header("SECTION A — DOT PRODUCT (Sequential vs Reduction)");</w:t>
      </w:r>
      <w:r>
        <w:rPr>
          <w:rFonts w:ascii="Consolas" w:hAnsi="Consolas"/>
          <w:sz w:val="18"/>
        </w:rPr>
        <w:br/>
      </w:r>
      <w:r>
        <w:rPr>
          <w:rFonts w:ascii="Consolas" w:hAnsi="Consolas"/>
          <w:sz w:val="18"/>
        </w:rPr>
        <w:br/>
        <w:t xml:space="preserve">    double seq_result = 0.0, par_result = 0.0;</w:t>
      </w:r>
      <w:r>
        <w:rPr>
          <w:rFonts w:ascii="Consolas" w:hAnsi="Consolas"/>
          <w:sz w:val="18"/>
        </w:rPr>
        <w:br/>
        <w:t xml:space="preserve">    double seq_time = 0.0, par_time = 0.0;</w:t>
      </w:r>
      <w:r>
        <w:rPr>
          <w:rFonts w:ascii="Consolas" w:hAnsi="Consolas"/>
          <w:sz w:val="18"/>
        </w:rPr>
        <w:br/>
      </w:r>
      <w:r>
        <w:rPr>
          <w:rFonts w:ascii="Consolas" w:hAnsi="Consolas"/>
          <w:sz w:val="18"/>
        </w:rPr>
        <w:br/>
        <w:t xml:space="preserve">    seq_time = measure_omp_time([&amp;]() {</w:t>
      </w:r>
      <w:r>
        <w:rPr>
          <w:rFonts w:ascii="Consolas" w:hAnsi="Consolas"/>
          <w:sz w:val="18"/>
        </w:rPr>
        <w:br/>
        <w:t xml:space="preserve">        seq_result = dot_product_sequential(vec_a, vec_b);</w:t>
      </w:r>
      <w:r>
        <w:rPr>
          <w:rFonts w:ascii="Consolas" w:hAnsi="Consolas"/>
          <w:sz w:val="18"/>
        </w:rPr>
        <w:br/>
        <w:t xml:space="preserve">    });</w:t>
      </w:r>
      <w:r>
        <w:rPr>
          <w:rFonts w:ascii="Consolas" w:hAnsi="Consolas"/>
          <w:sz w:val="18"/>
        </w:rPr>
        <w:br/>
      </w:r>
      <w:r>
        <w:rPr>
          <w:rFonts w:ascii="Consolas" w:hAnsi="Consolas"/>
          <w:sz w:val="18"/>
        </w:rPr>
        <w:br/>
        <w:t xml:space="preserve">    par_time = measure_omp_time([&amp;]() {</w:t>
      </w:r>
      <w:r>
        <w:rPr>
          <w:rFonts w:ascii="Consolas" w:hAnsi="Consolas"/>
          <w:sz w:val="18"/>
        </w:rPr>
        <w:br/>
        <w:t xml:space="preserve">        par_result = dot_product_reduction(vec_a, vec_b, max_threads);</w:t>
      </w:r>
      <w:r>
        <w:rPr>
          <w:rFonts w:ascii="Consolas" w:hAnsi="Consolas"/>
          <w:sz w:val="18"/>
        </w:rPr>
        <w:br/>
        <w:t xml:space="preserve">    });</w:t>
      </w:r>
      <w:r>
        <w:rPr>
          <w:rFonts w:ascii="Consolas" w:hAnsi="Consolas"/>
          <w:sz w:val="18"/>
        </w:rPr>
        <w:br/>
      </w:r>
      <w:r>
        <w:rPr>
          <w:rFonts w:ascii="Consolas" w:hAnsi="Consolas"/>
          <w:sz w:val="18"/>
        </w:rPr>
        <w:br/>
        <w:t xml:space="preserve">    const double speedup_a   = seq_time / par_time;</w:t>
      </w:r>
      <w:r>
        <w:rPr>
          <w:rFonts w:ascii="Consolas" w:hAnsi="Consolas"/>
          <w:sz w:val="18"/>
        </w:rPr>
        <w:br/>
        <w:t xml:space="preserve">    const double efficiency_a = speedup_a / max_threads;</w:t>
      </w:r>
      <w:r>
        <w:rPr>
          <w:rFonts w:ascii="Consolas" w:hAnsi="Consolas"/>
          <w:sz w:val="18"/>
        </w:rPr>
        <w:br/>
      </w:r>
      <w:r>
        <w:rPr>
          <w:rFonts w:ascii="Consolas" w:hAnsi="Consolas"/>
          <w:sz w:val="18"/>
        </w:rPr>
        <w:br/>
        <w:t xml:space="preserve">    std::cout &lt;&lt; "\n";</w:t>
      </w:r>
      <w:r>
        <w:rPr>
          <w:rFonts w:ascii="Consolas" w:hAnsi="Consolas"/>
          <w:sz w:val="18"/>
        </w:rPr>
        <w:br/>
        <w:t xml:space="preserve">    print_table_header({"Method", "Time (s)", "Speedup", "Efficiency"},</w:t>
      </w:r>
      <w:r>
        <w:rPr>
          <w:rFonts w:ascii="Consolas" w:hAnsi="Consolas"/>
          <w:sz w:val="18"/>
        </w:rPr>
        <w:br/>
        <w:t xml:space="preserve">                       {25, 18, 12, 12});</w:t>
      </w:r>
      <w:r>
        <w:rPr>
          <w:rFonts w:ascii="Consolas" w:hAnsi="Consolas"/>
          <w:sz w:val="18"/>
        </w:rPr>
        <w:br/>
        <w:t xml:space="preserve">    print_result("Sequential",     seq_time);</w:t>
      </w:r>
      <w:r>
        <w:rPr>
          <w:rFonts w:ascii="Consolas" w:hAnsi="Consolas"/>
          <w:sz w:val="18"/>
        </w:rPr>
        <w:br/>
        <w:t xml:space="preserve">    std::cout &lt;&lt; std::left &lt;&lt; std::setw(25) &lt;&lt; "OpenMP Reduction"</w:t>
      </w:r>
      <w:r>
        <w:rPr>
          <w:rFonts w:ascii="Consolas" w:hAnsi="Consolas"/>
          <w:sz w:val="18"/>
        </w:rPr>
        <w:br/>
        <w:t xml:space="preserve">              &lt;&lt; std::right &lt;&lt; std::setw(15) &lt;&lt; std::fixed &lt;&lt; std::setprecision(6) &lt;&lt; par_time &lt;&lt; " s"</w:t>
      </w:r>
      <w:r>
        <w:rPr>
          <w:rFonts w:ascii="Consolas" w:hAnsi="Consolas"/>
          <w:sz w:val="18"/>
        </w:rPr>
        <w:br/>
      </w:r>
      <w:r>
        <w:rPr>
          <w:rFonts w:ascii="Consolas" w:hAnsi="Consolas"/>
          <w:sz w:val="18"/>
        </w:rPr>
        <w:lastRenderedPageBreak/>
        <w:t xml:space="preserve">              &lt;&lt; std::setw(12) &lt;&lt; std::setprecision(2) &lt;&lt; speedup_a &lt;&lt; "x"</w:t>
      </w:r>
      <w:r>
        <w:rPr>
          <w:rFonts w:ascii="Consolas" w:hAnsi="Consolas"/>
          <w:sz w:val="18"/>
        </w:rPr>
        <w:br/>
        <w:t xml:space="preserve">              &lt;&lt; std::setw(10) &lt;&lt; std::setprecision(4) &lt;&lt; efficiency_a &lt;&lt; "\n";</w:t>
      </w:r>
      <w:r>
        <w:rPr>
          <w:rFonts w:ascii="Consolas" w:hAnsi="Consolas"/>
          <w:sz w:val="18"/>
        </w:rPr>
        <w:br/>
      </w:r>
      <w:r>
        <w:rPr>
          <w:rFonts w:ascii="Consolas" w:hAnsi="Consolas"/>
          <w:sz w:val="18"/>
        </w:rPr>
        <w:br/>
        <w:t xml:space="preserve">    std::cout &lt;&lt; "\n  Sequential Result = " &lt;&lt; std::fixed &lt;&lt; std::setprecision(4) &lt;&lt; seq_result</w:t>
      </w:r>
      <w:r>
        <w:rPr>
          <w:rFonts w:ascii="Consolas" w:hAnsi="Consolas"/>
          <w:sz w:val="18"/>
        </w:rPr>
        <w:br/>
        <w:t xml:space="preserve">              &lt;&lt; "\n  Parallel Result   = " &lt;&lt; par_result</w:t>
      </w:r>
      <w:r>
        <w:rPr>
          <w:rFonts w:ascii="Consolas" w:hAnsi="Consolas"/>
          <w:sz w:val="18"/>
        </w:rPr>
        <w:br/>
        <w:t xml:space="preserve">              &lt;&lt; "\n  Match: " &lt;&lt; (approx_equal(seq_result, par_result) ? "CORRECT ✓" : "MISMATCH ✗")</w:t>
      </w:r>
      <w:r>
        <w:rPr>
          <w:rFonts w:ascii="Consolas" w:hAnsi="Consolas"/>
          <w:sz w:val="18"/>
        </w:rPr>
        <w:br/>
        <w:t xml:space="preserve">              &lt;&lt; "\n";</w:t>
      </w:r>
      <w:r>
        <w:rPr>
          <w:rFonts w:ascii="Consolas" w:hAnsi="Consolas"/>
          <w:sz w:val="18"/>
        </w:rPr>
        <w:br/>
      </w:r>
      <w:r>
        <w:rPr>
          <w:rFonts w:ascii="Consolas" w:hAnsi="Consolas"/>
          <w:sz w:val="18"/>
        </w:rPr>
        <w:br/>
        <w:t xml:space="preserve">    // ─────────────────────────────────────────</w:t>
      </w:r>
      <w:r>
        <w:rPr>
          <w:rFonts w:ascii="Consolas" w:hAnsi="Consolas"/>
          <w:sz w:val="18"/>
        </w:rPr>
        <w:br/>
        <w:t xml:space="preserve">    // Section B, Task 2: Multi-Thread Scaling</w:t>
      </w:r>
      <w:r>
        <w:rPr>
          <w:rFonts w:ascii="Consolas" w:hAnsi="Consolas"/>
          <w:sz w:val="18"/>
        </w:rPr>
        <w:br/>
        <w:t xml:space="preserve">    // ─────────────────────────────────────────</w:t>
      </w:r>
      <w:r>
        <w:rPr>
          <w:rFonts w:ascii="Consolas" w:hAnsi="Consolas"/>
          <w:sz w:val="18"/>
        </w:rPr>
        <w:br/>
        <w:t xml:space="preserve">    print_header("SECTION B — THREAD SCALING TABLE");</w:t>
      </w:r>
      <w:r>
        <w:rPr>
          <w:rFonts w:ascii="Consolas" w:hAnsi="Consolas"/>
          <w:sz w:val="18"/>
        </w:rPr>
        <w:br/>
      </w:r>
      <w:r>
        <w:rPr>
          <w:rFonts w:ascii="Consolas" w:hAnsi="Consolas"/>
          <w:sz w:val="18"/>
        </w:rPr>
        <w:br/>
        <w:t xml:space="preserve">    // Build thread counts: 1, 2, 4, 8, max (deduplicated)</w:t>
      </w:r>
      <w:r>
        <w:rPr>
          <w:rFonts w:ascii="Consolas" w:hAnsi="Consolas"/>
          <w:sz w:val="18"/>
        </w:rPr>
        <w:br/>
        <w:t xml:space="preserve">    std::vector&lt;int&gt; thread_counts = {1, 2, 4, 8};</w:t>
      </w:r>
      <w:r>
        <w:rPr>
          <w:rFonts w:ascii="Consolas" w:hAnsi="Consolas"/>
          <w:sz w:val="18"/>
        </w:rPr>
        <w:br/>
        <w:t xml:space="preserve">    if (max_threads &gt; 8) {</w:t>
      </w:r>
      <w:r>
        <w:rPr>
          <w:rFonts w:ascii="Consolas" w:hAnsi="Consolas"/>
          <w:sz w:val="18"/>
        </w:rPr>
        <w:br/>
        <w:t xml:space="preserve">        thread_counts.push_back(max_threads);</w:t>
      </w:r>
      <w:r>
        <w:rPr>
          <w:rFonts w:ascii="Consolas" w:hAnsi="Consolas"/>
          <w:sz w:val="18"/>
        </w:rPr>
        <w:br/>
        <w:t xml:space="preserve">    } else {</w:t>
      </w:r>
      <w:r>
        <w:rPr>
          <w:rFonts w:ascii="Consolas" w:hAnsi="Consolas"/>
          <w:sz w:val="18"/>
        </w:rPr>
        <w:br/>
        <w:t xml:space="preserve">        // Remove duplicates if max_threads &lt;= 8</w:t>
      </w:r>
      <w:r>
        <w:rPr>
          <w:rFonts w:ascii="Consolas" w:hAnsi="Consolas"/>
          <w:sz w:val="18"/>
        </w:rPr>
        <w:br/>
        <w:t xml:space="preserve">        std::vector&lt;int&gt; filtered;</w:t>
      </w:r>
      <w:r>
        <w:rPr>
          <w:rFonts w:ascii="Consolas" w:hAnsi="Consolas"/>
          <w:sz w:val="18"/>
        </w:rPr>
        <w:br/>
        <w:t xml:space="preserve">        for (const auto t : thread_counts) {</w:t>
      </w:r>
      <w:r>
        <w:rPr>
          <w:rFonts w:ascii="Consolas" w:hAnsi="Consolas"/>
          <w:sz w:val="18"/>
        </w:rPr>
        <w:br/>
        <w:t xml:space="preserve">            if (t &lt;= max_threads) {</w:t>
      </w:r>
      <w:r>
        <w:rPr>
          <w:rFonts w:ascii="Consolas" w:hAnsi="Consolas"/>
          <w:sz w:val="18"/>
        </w:rPr>
        <w:br/>
        <w:t xml:space="preserve">                filtered.push_back(t);</w:t>
      </w:r>
      <w:r>
        <w:rPr>
          <w:rFonts w:ascii="Consolas" w:hAnsi="Consolas"/>
          <w:sz w:val="18"/>
        </w:rPr>
        <w:br/>
        <w:t xml:space="preserve">            }</w:t>
      </w:r>
      <w:r>
        <w:rPr>
          <w:rFonts w:ascii="Consolas" w:hAnsi="Consolas"/>
          <w:sz w:val="18"/>
        </w:rPr>
        <w:br/>
        <w:t xml:space="preserve">        }</w:t>
      </w:r>
      <w:r>
        <w:rPr>
          <w:rFonts w:ascii="Consolas" w:hAnsi="Consolas"/>
          <w:sz w:val="18"/>
        </w:rPr>
        <w:br/>
        <w:t xml:space="preserve">        // Ensure max is included</w:t>
      </w:r>
      <w:r>
        <w:rPr>
          <w:rFonts w:ascii="Consolas" w:hAnsi="Consolas"/>
          <w:sz w:val="18"/>
        </w:rPr>
        <w:br/>
        <w:t xml:space="preserve">        if (filtered.empty() || filtered.back() != max_threads) {</w:t>
      </w:r>
      <w:r>
        <w:rPr>
          <w:rFonts w:ascii="Consolas" w:hAnsi="Consolas"/>
          <w:sz w:val="18"/>
        </w:rPr>
        <w:br/>
        <w:t xml:space="preserve">            filtered.push_back(max_threads);</w:t>
      </w:r>
      <w:r>
        <w:rPr>
          <w:rFonts w:ascii="Consolas" w:hAnsi="Consolas"/>
          <w:sz w:val="18"/>
        </w:rPr>
        <w:br/>
        <w:t xml:space="preserve">        }</w:t>
      </w:r>
      <w:r>
        <w:rPr>
          <w:rFonts w:ascii="Consolas" w:hAnsi="Consolas"/>
          <w:sz w:val="18"/>
        </w:rPr>
        <w:br/>
        <w:t xml:space="preserve">        thread_counts = filtered;</w:t>
      </w:r>
      <w:r>
        <w:rPr>
          <w:rFonts w:ascii="Consolas" w:hAnsi="Consolas"/>
          <w:sz w:val="18"/>
        </w:rPr>
        <w:br/>
        <w:t xml:space="preserve">    }</w:t>
      </w:r>
      <w:r>
        <w:rPr>
          <w:rFonts w:ascii="Consolas" w:hAnsi="Consolas"/>
          <w:sz w:val="18"/>
        </w:rPr>
        <w:br/>
      </w:r>
      <w:r>
        <w:rPr>
          <w:rFonts w:ascii="Consolas" w:hAnsi="Consolas"/>
          <w:sz w:val="18"/>
        </w:rPr>
        <w:br/>
        <w:t xml:space="preserve">    // Baseline sequential times</w:t>
      </w:r>
      <w:r>
        <w:rPr>
          <w:rFonts w:ascii="Consolas" w:hAnsi="Consolas"/>
          <w:sz w:val="18"/>
        </w:rPr>
        <w:br/>
        <w:t xml:space="preserve">    double dot_seq_time = 0.0;</w:t>
      </w:r>
      <w:r>
        <w:rPr>
          <w:rFonts w:ascii="Consolas" w:hAnsi="Consolas"/>
          <w:sz w:val="18"/>
        </w:rPr>
        <w:br/>
        <w:t xml:space="preserve">    double prefix_seq_time = 0.0;</w:t>
      </w:r>
      <w:r>
        <w:rPr>
          <w:rFonts w:ascii="Consolas" w:hAnsi="Consolas"/>
          <w:sz w:val="18"/>
        </w:rPr>
        <w:br/>
        <w:t xml:space="preserve">    std::vector&lt;double&gt; prefix_seq_out;</w:t>
      </w:r>
      <w:r>
        <w:rPr>
          <w:rFonts w:ascii="Consolas" w:hAnsi="Consolas"/>
          <w:sz w:val="18"/>
        </w:rPr>
        <w:br/>
      </w:r>
      <w:r>
        <w:rPr>
          <w:rFonts w:ascii="Consolas" w:hAnsi="Consolas"/>
          <w:sz w:val="18"/>
        </w:rPr>
        <w:br/>
        <w:t xml:space="preserve">    dot_seq_time = measure_omp_time([&amp;]() {</w:t>
      </w:r>
      <w:r>
        <w:rPr>
          <w:rFonts w:ascii="Consolas" w:hAnsi="Consolas"/>
          <w:sz w:val="18"/>
        </w:rPr>
        <w:br/>
        <w:t xml:space="preserve">        dot_product_sequential(vec_a, vec_b);</w:t>
      </w:r>
      <w:r>
        <w:rPr>
          <w:rFonts w:ascii="Consolas" w:hAnsi="Consolas"/>
          <w:sz w:val="18"/>
        </w:rPr>
        <w:br/>
        <w:t xml:space="preserve">    });</w:t>
      </w:r>
      <w:r>
        <w:rPr>
          <w:rFonts w:ascii="Consolas" w:hAnsi="Consolas"/>
          <w:sz w:val="18"/>
        </w:rPr>
        <w:br/>
      </w:r>
      <w:r>
        <w:rPr>
          <w:rFonts w:ascii="Consolas" w:hAnsi="Consolas"/>
          <w:sz w:val="18"/>
        </w:rPr>
        <w:br/>
        <w:t xml:space="preserve">    prefix_seq_time = measure_omp_time([&amp;]() {</w:t>
      </w:r>
      <w:r>
        <w:rPr>
          <w:rFonts w:ascii="Consolas" w:hAnsi="Consolas"/>
          <w:sz w:val="18"/>
        </w:rPr>
        <w:br/>
        <w:t xml:space="preserve">        prefix_sum_sequential(prefix_input, prefix_seq_out);</w:t>
      </w:r>
      <w:r>
        <w:rPr>
          <w:rFonts w:ascii="Consolas" w:hAnsi="Consolas"/>
          <w:sz w:val="18"/>
        </w:rPr>
        <w:br/>
        <w:t xml:space="preserve">    });</w:t>
      </w:r>
      <w:r>
        <w:rPr>
          <w:rFonts w:ascii="Consolas" w:hAnsi="Consolas"/>
          <w:sz w:val="18"/>
        </w:rPr>
        <w:br/>
      </w:r>
      <w:r>
        <w:rPr>
          <w:rFonts w:ascii="Consolas" w:hAnsi="Consolas"/>
          <w:sz w:val="18"/>
        </w:rPr>
        <w:br/>
        <w:t xml:space="preserve">    // Print table header</w:t>
      </w:r>
      <w:r>
        <w:rPr>
          <w:rFonts w:ascii="Consolas" w:hAnsi="Consolas"/>
          <w:sz w:val="18"/>
        </w:rPr>
        <w:br/>
        <w:t xml:space="preserve">    std::cout &lt;&lt; "\n"</w:t>
      </w:r>
      <w:r>
        <w:rPr>
          <w:rFonts w:ascii="Consolas" w:hAnsi="Consolas"/>
          <w:sz w:val="18"/>
        </w:rPr>
        <w:br/>
        <w:t xml:space="preserve">              &lt;&lt; std::left</w:t>
      </w:r>
      <w:r>
        <w:rPr>
          <w:rFonts w:ascii="Consolas" w:hAnsi="Consolas"/>
          <w:sz w:val="18"/>
        </w:rPr>
        <w:br/>
        <w:t xml:space="preserve">              &lt;&lt; std::setw(10) &lt;&lt; "Threads"</w:t>
      </w:r>
      <w:r>
        <w:rPr>
          <w:rFonts w:ascii="Consolas" w:hAnsi="Consolas"/>
          <w:sz w:val="18"/>
        </w:rPr>
        <w:br/>
        <w:t xml:space="preserve">              &lt;&lt; std::setw(18) &lt;&lt; "Dot Time (s)"</w:t>
      </w:r>
      <w:r>
        <w:rPr>
          <w:rFonts w:ascii="Consolas" w:hAnsi="Consolas"/>
          <w:sz w:val="18"/>
        </w:rPr>
        <w:br/>
        <w:t xml:space="preserve">              &lt;&lt; std::setw(18) &lt;&lt; "Prefix Time (s)"</w:t>
      </w:r>
      <w:r>
        <w:rPr>
          <w:rFonts w:ascii="Consolas" w:hAnsi="Consolas"/>
          <w:sz w:val="18"/>
        </w:rPr>
        <w:br/>
        <w:t xml:space="preserve">              &lt;&lt; std::setw(16) &lt;&lt; "Dot Speedup"</w:t>
      </w:r>
      <w:r>
        <w:rPr>
          <w:rFonts w:ascii="Consolas" w:hAnsi="Consolas"/>
          <w:sz w:val="18"/>
        </w:rPr>
        <w:br/>
        <w:t xml:space="preserve">              &lt;&lt; std::setw(16) &lt;&lt; "Prefix Speedup"</w:t>
      </w:r>
      <w:r>
        <w:rPr>
          <w:rFonts w:ascii="Consolas" w:hAnsi="Consolas"/>
          <w:sz w:val="18"/>
        </w:rPr>
        <w:br/>
      </w:r>
      <w:r>
        <w:rPr>
          <w:rFonts w:ascii="Consolas" w:hAnsi="Consolas"/>
          <w:sz w:val="18"/>
        </w:rPr>
        <w:lastRenderedPageBreak/>
        <w:t xml:space="preserve">              &lt;&lt; std::setw(14) &lt;&lt; "Dot Effic."</w:t>
      </w:r>
      <w:r>
        <w:rPr>
          <w:rFonts w:ascii="Consolas" w:hAnsi="Consolas"/>
          <w:sz w:val="18"/>
        </w:rPr>
        <w:br/>
        <w:t xml:space="preserve">              &lt;&lt; std::setw(14) &lt;&lt; "Pfx Effic."</w:t>
      </w:r>
      <w:r>
        <w:rPr>
          <w:rFonts w:ascii="Consolas" w:hAnsi="Consolas"/>
          <w:sz w:val="18"/>
        </w:rPr>
        <w:br/>
        <w:t xml:space="preserve">              &lt;&lt; "\n";</w:t>
      </w:r>
      <w:r>
        <w:rPr>
          <w:rFonts w:ascii="Consolas" w:hAnsi="Consolas"/>
          <w:sz w:val="18"/>
        </w:rPr>
        <w:br/>
        <w:t xml:space="preserve">    std::cout &lt;&lt; std::string(106, '-') &lt;&lt; "\n";</w:t>
      </w:r>
      <w:r>
        <w:rPr>
          <w:rFonts w:ascii="Consolas" w:hAnsi="Consolas"/>
          <w:sz w:val="18"/>
        </w:rPr>
        <w:br/>
      </w:r>
      <w:r>
        <w:rPr>
          <w:rFonts w:ascii="Consolas" w:hAnsi="Consolas"/>
          <w:sz w:val="18"/>
        </w:rPr>
        <w:br/>
        <w:t xml:space="preserve">    // CSV data</w:t>
      </w:r>
      <w:r>
        <w:rPr>
          <w:rFonts w:ascii="Consolas" w:hAnsi="Consolas"/>
          <w:sz w:val="18"/>
        </w:rPr>
        <w:br/>
        <w:t xml:space="preserve">    std::vector&lt;std::string&gt; csv_rows;</w:t>
      </w:r>
      <w:r>
        <w:rPr>
          <w:rFonts w:ascii="Consolas" w:hAnsi="Consolas"/>
          <w:sz w:val="18"/>
        </w:rPr>
        <w:br/>
        <w:t xml:space="preserve">    const std::string csv_header = "Threads,Dot_Product_Time_s,Prefix_Sum_Time_s,"</w:t>
      </w:r>
      <w:r>
        <w:rPr>
          <w:rFonts w:ascii="Consolas" w:hAnsi="Consolas"/>
          <w:sz w:val="18"/>
        </w:rPr>
        <w:br/>
        <w:t xml:space="preserve">                                   "Dot_Speedup,Prefix_Speedup,Dot_Efficiency,Prefix_Efficiency";</w:t>
      </w:r>
      <w:r>
        <w:rPr>
          <w:rFonts w:ascii="Consolas" w:hAnsi="Consolas"/>
          <w:sz w:val="18"/>
        </w:rPr>
        <w:br/>
      </w:r>
      <w:r>
        <w:rPr>
          <w:rFonts w:ascii="Consolas" w:hAnsi="Consolas"/>
          <w:sz w:val="18"/>
        </w:rPr>
        <w:br/>
        <w:t xml:space="preserve">    for (const auto num_t : thread_counts) {</w:t>
      </w:r>
      <w:r>
        <w:rPr>
          <w:rFonts w:ascii="Consolas" w:hAnsi="Consolas"/>
          <w:sz w:val="18"/>
        </w:rPr>
        <w:br/>
        <w:t xml:space="preserve">        double dot_par_time = 0.0, prefix_par_time = 0.0;</w:t>
      </w:r>
      <w:r>
        <w:rPr>
          <w:rFonts w:ascii="Consolas" w:hAnsi="Consolas"/>
          <w:sz w:val="18"/>
        </w:rPr>
        <w:br/>
        <w:t xml:space="preserve">        std::vector&lt;double&gt; prefix_par_out;</w:t>
      </w:r>
      <w:r>
        <w:rPr>
          <w:rFonts w:ascii="Consolas" w:hAnsi="Consolas"/>
          <w:sz w:val="18"/>
        </w:rPr>
        <w:br/>
      </w:r>
      <w:r>
        <w:rPr>
          <w:rFonts w:ascii="Consolas" w:hAnsi="Consolas"/>
          <w:sz w:val="18"/>
        </w:rPr>
        <w:br/>
        <w:t xml:space="preserve">        dot_par_time = measure_omp_time([&amp;]() {</w:t>
      </w:r>
      <w:r>
        <w:rPr>
          <w:rFonts w:ascii="Consolas" w:hAnsi="Consolas"/>
          <w:sz w:val="18"/>
        </w:rPr>
        <w:br/>
        <w:t xml:space="preserve">            dot_product_reduction(vec_a, vec_b, num_t);</w:t>
      </w:r>
      <w:r>
        <w:rPr>
          <w:rFonts w:ascii="Consolas" w:hAnsi="Consolas"/>
          <w:sz w:val="18"/>
        </w:rPr>
        <w:br/>
        <w:t xml:space="preserve">        });</w:t>
      </w:r>
      <w:r>
        <w:rPr>
          <w:rFonts w:ascii="Consolas" w:hAnsi="Consolas"/>
          <w:sz w:val="18"/>
        </w:rPr>
        <w:br/>
      </w:r>
      <w:r>
        <w:rPr>
          <w:rFonts w:ascii="Consolas" w:hAnsi="Consolas"/>
          <w:sz w:val="18"/>
        </w:rPr>
        <w:br/>
        <w:t xml:space="preserve">        prefix_par_time = measure_omp_time([&amp;]() {</w:t>
      </w:r>
      <w:r>
        <w:rPr>
          <w:rFonts w:ascii="Consolas" w:hAnsi="Consolas"/>
          <w:sz w:val="18"/>
        </w:rPr>
        <w:br/>
        <w:t xml:space="preserve">            prefix_sum_parallel(prefix_input, prefix_par_out, num_t);</w:t>
      </w:r>
      <w:r>
        <w:rPr>
          <w:rFonts w:ascii="Consolas" w:hAnsi="Consolas"/>
          <w:sz w:val="18"/>
        </w:rPr>
        <w:br/>
        <w:t xml:space="preserve">        });</w:t>
      </w:r>
      <w:r>
        <w:rPr>
          <w:rFonts w:ascii="Consolas" w:hAnsi="Consolas"/>
          <w:sz w:val="18"/>
        </w:rPr>
        <w:br/>
      </w:r>
      <w:r>
        <w:rPr>
          <w:rFonts w:ascii="Consolas" w:hAnsi="Consolas"/>
          <w:sz w:val="18"/>
        </w:rPr>
        <w:br/>
        <w:t xml:space="preserve">        const double dot_sp  = dot_seq_time / dot_par_time;</w:t>
      </w:r>
      <w:r>
        <w:rPr>
          <w:rFonts w:ascii="Consolas" w:hAnsi="Consolas"/>
          <w:sz w:val="18"/>
        </w:rPr>
        <w:br/>
        <w:t xml:space="preserve">        const double pfx_sp  = prefix_seq_time / prefix_par_time;</w:t>
      </w:r>
      <w:r>
        <w:rPr>
          <w:rFonts w:ascii="Consolas" w:hAnsi="Consolas"/>
          <w:sz w:val="18"/>
        </w:rPr>
        <w:br/>
        <w:t xml:space="preserve">        const double dot_eff = dot_sp / num_t;</w:t>
      </w:r>
      <w:r>
        <w:rPr>
          <w:rFonts w:ascii="Consolas" w:hAnsi="Consolas"/>
          <w:sz w:val="18"/>
        </w:rPr>
        <w:br/>
        <w:t xml:space="preserve">        const double pfx_eff = pfx_sp / num_t;</w:t>
      </w:r>
      <w:r>
        <w:rPr>
          <w:rFonts w:ascii="Consolas" w:hAnsi="Consolas"/>
          <w:sz w:val="18"/>
        </w:rPr>
        <w:br/>
      </w:r>
      <w:r>
        <w:rPr>
          <w:rFonts w:ascii="Consolas" w:hAnsi="Consolas"/>
          <w:sz w:val="18"/>
        </w:rPr>
        <w:br/>
        <w:t xml:space="preserve">        // Print table row</w:t>
      </w:r>
      <w:r>
        <w:rPr>
          <w:rFonts w:ascii="Consolas" w:hAnsi="Consolas"/>
          <w:sz w:val="18"/>
        </w:rPr>
        <w:br/>
        <w:t xml:space="preserve">        std::cout &lt;&lt; std::left  &lt;&lt; std::setw(10) &lt;&lt; num_t</w:t>
      </w:r>
      <w:r>
        <w:rPr>
          <w:rFonts w:ascii="Consolas" w:hAnsi="Consolas"/>
          <w:sz w:val="18"/>
        </w:rPr>
        <w:br/>
        <w:t xml:space="preserve">                  &lt;&lt; std::right &lt;&lt; std::setw(14) &lt;&lt; std::fixed &lt;&lt; std::setprecision(6) &lt;&lt; dot_par_time</w:t>
      </w:r>
      <w:r>
        <w:rPr>
          <w:rFonts w:ascii="Consolas" w:hAnsi="Consolas"/>
          <w:sz w:val="18"/>
        </w:rPr>
        <w:br/>
        <w:t xml:space="preserve">                  &lt;&lt; std::setw(18) &lt;&lt; prefix_par_time</w:t>
      </w:r>
      <w:r>
        <w:rPr>
          <w:rFonts w:ascii="Consolas" w:hAnsi="Consolas"/>
          <w:sz w:val="18"/>
        </w:rPr>
        <w:br/>
        <w:t xml:space="preserve">                  &lt;&lt; std::setw(14) &lt;&lt; std::setprecision(2) &lt;&lt; dot_sp &lt;&lt; "x"</w:t>
      </w:r>
      <w:r>
        <w:rPr>
          <w:rFonts w:ascii="Consolas" w:hAnsi="Consolas"/>
          <w:sz w:val="18"/>
        </w:rPr>
        <w:br/>
        <w:t xml:space="preserve">                  &lt;&lt; std::setw(14) &lt;&lt; pfx_sp &lt;&lt; "x"</w:t>
      </w:r>
      <w:r>
        <w:rPr>
          <w:rFonts w:ascii="Consolas" w:hAnsi="Consolas"/>
          <w:sz w:val="18"/>
        </w:rPr>
        <w:br/>
        <w:t xml:space="preserve">                  &lt;&lt; std::setw(13) &lt;&lt; std::setprecision(4) &lt;&lt; dot_eff</w:t>
      </w:r>
      <w:r>
        <w:rPr>
          <w:rFonts w:ascii="Consolas" w:hAnsi="Consolas"/>
          <w:sz w:val="18"/>
        </w:rPr>
        <w:br/>
        <w:t xml:space="preserve">                  &lt;&lt; std::setw(13) &lt;&lt; pfx_eff</w:t>
      </w:r>
      <w:r>
        <w:rPr>
          <w:rFonts w:ascii="Consolas" w:hAnsi="Consolas"/>
          <w:sz w:val="18"/>
        </w:rPr>
        <w:br/>
        <w:t xml:space="preserve">                  &lt;&lt; "\n";</w:t>
      </w:r>
      <w:r>
        <w:rPr>
          <w:rFonts w:ascii="Consolas" w:hAnsi="Consolas"/>
          <w:sz w:val="18"/>
        </w:rPr>
        <w:br/>
      </w:r>
      <w:r>
        <w:rPr>
          <w:rFonts w:ascii="Consolas" w:hAnsi="Consolas"/>
          <w:sz w:val="18"/>
        </w:rPr>
        <w:br/>
        <w:t xml:space="preserve">        // CSV row</w:t>
      </w:r>
      <w:r>
        <w:rPr>
          <w:rFonts w:ascii="Consolas" w:hAnsi="Consolas"/>
          <w:sz w:val="18"/>
        </w:rPr>
        <w:br/>
        <w:t xml:space="preserve">        std::ostringstream oss;</w:t>
      </w:r>
      <w:r>
        <w:rPr>
          <w:rFonts w:ascii="Consolas" w:hAnsi="Consolas"/>
          <w:sz w:val="18"/>
        </w:rPr>
        <w:br/>
        <w:t xml:space="preserve">        oss &lt;&lt; num_t &lt;&lt; ","</w:t>
      </w:r>
      <w:r>
        <w:rPr>
          <w:rFonts w:ascii="Consolas" w:hAnsi="Consolas"/>
          <w:sz w:val="18"/>
        </w:rPr>
        <w:br/>
        <w:t xml:space="preserve">            &lt;&lt; std::fixed &lt;&lt; std::setprecision(6)</w:t>
      </w:r>
      <w:r>
        <w:rPr>
          <w:rFonts w:ascii="Consolas" w:hAnsi="Consolas"/>
          <w:sz w:val="18"/>
        </w:rPr>
        <w:br/>
        <w:t xml:space="preserve">            &lt;&lt; dot_par_time &lt;&lt; "," &lt;&lt; prefix_par_time &lt;&lt; ","</w:t>
      </w:r>
      <w:r>
        <w:rPr>
          <w:rFonts w:ascii="Consolas" w:hAnsi="Consolas"/>
          <w:sz w:val="18"/>
        </w:rPr>
        <w:br/>
        <w:t xml:space="preserve">            &lt;&lt; std::setprecision(4)</w:t>
      </w:r>
      <w:r>
        <w:rPr>
          <w:rFonts w:ascii="Consolas" w:hAnsi="Consolas"/>
          <w:sz w:val="18"/>
        </w:rPr>
        <w:br/>
        <w:t xml:space="preserve">            &lt;&lt; dot_sp &lt;&lt; "," &lt;&lt; pfx_sp &lt;&lt; ","</w:t>
      </w:r>
      <w:r>
        <w:rPr>
          <w:rFonts w:ascii="Consolas" w:hAnsi="Consolas"/>
          <w:sz w:val="18"/>
        </w:rPr>
        <w:br/>
        <w:t xml:space="preserve">            &lt;&lt; dot_eff &lt;&lt; "," &lt;&lt; pfx_eff;</w:t>
      </w:r>
      <w:r>
        <w:rPr>
          <w:rFonts w:ascii="Consolas" w:hAnsi="Consolas"/>
          <w:sz w:val="18"/>
        </w:rPr>
        <w:br/>
        <w:t xml:space="preserve">        csv_rows.push_back(oss.str());</w:t>
      </w:r>
      <w:r>
        <w:rPr>
          <w:rFonts w:ascii="Consolas" w:hAnsi="Consolas"/>
          <w:sz w:val="18"/>
        </w:rPr>
        <w:br/>
        <w:t xml:space="preserve">    }</w:t>
      </w:r>
      <w:r>
        <w:rPr>
          <w:rFonts w:ascii="Consolas" w:hAnsi="Consolas"/>
          <w:sz w:val="18"/>
        </w:rPr>
        <w:br/>
      </w:r>
      <w:r>
        <w:rPr>
          <w:rFonts w:ascii="Consolas" w:hAnsi="Consolas"/>
          <w:sz w:val="18"/>
        </w:rPr>
        <w:br/>
        <w:t xml:space="preserve">    std::cout &lt;&lt; "\n  Baseline Sequential Dot Product Time:  "</w:t>
      </w:r>
      <w:r>
        <w:rPr>
          <w:rFonts w:ascii="Consolas" w:hAnsi="Consolas"/>
          <w:sz w:val="18"/>
        </w:rPr>
        <w:br/>
        <w:t xml:space="preserve">              &lt;&lt; std::fixed &lt;&lt; std::setprecision(6) &lt;&lt; dot_seq_time &lt;&lt; " s\n";</w:t>
      </w:r>
      <w:r>
        <w:rPr>
          <w:rFonts w:ascii="Consolas" w:hAnsi="Consolas"/>
          <w:sz w:val="18"/>
        </w:rPr>
        <w:br/>
        <w:t xml:space="preserve">    std::cout &lt;&lt; "  Baseline Sequential Prefix Sum Time:   "</w:t>
      </w:r>
      <w:r>
        <w:rPr>
          <w:rFonts w:ascii="Consolas" w:hAnsi="Consolas"/>
          <w:sz w:val="18"/>
        </w:rPr>
        <w:br/>
        <w:t xml:space="preserve">              &lt;&lt; prefix_seq_time &lt;&lt; " s\n";</w:t>
      </w:r>
      <w:r>
        <w:rPr>
          <w:rFonts w:ascii="Consolas" w:hAnsi="Consolas"/>
          <w:sz w:val="18"/>
        </w:rPr>
        <w:br/>
      </w:r>
      <w:r>
        <w:rPr>
          <w:rFonts w:ascii="Consolas" w:hAnsi="Consolas"/>
          <w:sz w:val="18"/>
        </w:rPr>
        <w:br/>
        <w:t xml:space="preserve">    // Save CSV</w:t>
      </w:r>
      <w:r>
        <w:rPr>
          <w:rFonts w:ascii="Consolas" w:hAnsi="Consolas"/>
          <w:sz w:val="18"/>
        </w:rPr>
        <w:br/>
      </w:r>
      <w:r>
        <w:rPr>
          <w:rFonts w:ascii="Consolas" w:hAnsi="Consolas"/>
          <w:sz w:val="18"/>
        </w:rPr>
        <w:lastRenderedPageBreak/>
        <w:t xml:space="preserve">    save_csv("outputs/thread_scaling.csv", csv_header, csv_rows);</w:t>
      </w:r>
      <w:r>
        <w:rPr>
          <w:rFonts w:ascii="Consolas" w:hAnsi="Consolas"/>
          <w:sz w:val="18"/>
        </w:rPr>
        <w:br/>
      </w:r>
      <w:r>
        <w:rPr>
          <w:rFonts w:ascii="Consolas" w:hAnsi="Consolas"/>
          <w:sz w:val="18"/>
        </w:rPr>
        <w:br/>
        <w:t xml:space="preserve">    std::cout &lt;&lt; "\n[INFO] Run 'python3 generate_graphs.py' to create plots.\n";</w:t>
      </w:r>
      <w:r>
        <w:rPr>
          <w:rFonts w:ascii="Consolas" w:hAnsi="Consolas"/>
          <w:sz w:val="18"/>
        </w:rPr>
        <w:br/>
      </w:r>
      <w:r>
        <w:rPr>
          <w:rFonts w:ascii="Consolas" w:hAnsi="Consolas"/>
          <w:sz w:val="18"/>
        </w:rPr>
        <w:br/>
        <w:t xml:space="preserve">    return 0;</w:t>
      </w:r>
      <w:r>
        <w:rPr>
          <w:rFonts w:ascii="Consolas" w:hAnsi="Consolas"/>
          <w:sz w:val="18"/>
        </w:rPr>
        <w:br/>
        <w:t>}</w:t>
      </w:r>
      <w:r>
        <w:rPr>
          <w:rFonts w:ascii="Consolas" w:hAnsi="Consolas"/>
          <w:sz w:val="18"/>
        </w:rPr>
        <w:br/>
      </w:r>
    </w:p>
    <w:p w14:paraId="4BB2BEC4" w14:textId="77777777" w:rsidR="00D92D50" w:rsidRDefault="00D92D50"/>
    <w:p w14:paraId="234D5526" w14:textId="77777777" w:rsidR="00D92D50" w:rsidRDefault="00000000">
      <w:r>
        <w:rPr>
          <w:b/>
        </w:rPr>
        <w:t>task3_prefix_sum.cpp — Prefix Sum</w:t>
      </w:r>
    </w:p>
    <w:p w14:paraId="68C85484" w14:textId="77777777" w:rsidR="00D92D50" w:rsidRDefault="00000000">
      <w:pPr>
        <w:shd w:val="clear" w:color="auto" w:fill="F2F2F2"/>
        <w:ind w:left="432"/>
      </w:pPr>
      <w:r>
        <w:rPr>
          <w:rFonts w:ascii="Consolas" w:hAnsi="Consolas"/>
          <w:sz w:val="18"/>
        </w:rPr>
        <w:t>/**</w:t>
      </w:r>
      <w:r>
        <w:rPr>
          <w:rFonts w:ascii="Consolas" w:hAnsi="Consolas"/>
          <w:sz w:val="18"/>
        </w:rPr>
        <w:br/>
        <w:t xml:space="preserve"> * @file task3_prefix_sum.cpp</w:t>
      </w:r>
      <w:r>
        <w:rPr>
          <w:rFonts w:ascii="Consolas" w:hAnsi="Consolas"/>
          <w:sz w:val="18"/>
        </w:rPr>
        <w:br/>
        <w:t xml:space="preserve"> * @brief Experiment 3 — Section B, Task 1: Prefix Sum (Scan)</w:t>
      </w:r>
      <w:r>
        <w:rPr>
          <w:rFonts w:ascii="Consolas" w:hAnsi="Consolas"/>
          <w:sz w:val="18"/>
        </w:rPr>
        <w:br/>
        <w:t xml:space="preserve"> *</w:t>
      </w:r>
      <w:r>
        <w:rPr>
          <w:rFonts w:ascii="Consolas" w:hAnsi="Consolas"/>
          <w:sz w:val="18"/>
        </w:rPr>
        <w:br/>
        <w:t xml:space="preserve"> * Implements prefix sum using:</w:t>
      </w:r>
      <w:r>
        <w:rPr>
          <w:rFonts w:ascii="Consolas" w:hAnsi="Consolas"/>
          <w:sz w:val="18"/>
        </w:rPr>
        <w:br/>
        <w:t xml:space="preserve"> *   1. Sequential</w:t>
      </w:r>
      <w:r>
        <w:rPr>
          <w:rFonts w:ascii="Consolas" w:hAnsi="Consolas"/>
          <w:sz w:val="18"/>
        </w:rPr>
        <w:br/>
        <w:t xml:space="preserve"> *   2. Parallel OpenMP (block-based with 3-phase approach)</w:t>
      </w:r>
      <w:r>
        <w:rPr>
          <w:rFonts w:ascii="Consolas" w:hAnsi="Consolas"/>
          <w:sz w:val="18"/>
        </w:rPr>
        <w:br/>
        <w:t xml:space="preserve"> *</w:t>
      </w:r>
      <w:r>
        <w:rPr>
          <w:rFonts w:ascii="Consolas" w:hAnsi="Consolas"/>
          <w:sz w:val="18"/>
        </w:rPr>
        <w:br/>
        <w:t xml:space="preserve"> * Compares: Execution Time, Correctness, Speedup</w:t>
      </w:r>
      <w:r>
        <w:rPr>
          <w:rFonts w:ascii="Consolas" w:hAnsi="Consolas"/>
          <w:sz w:val="18"/>
        </w:rPr>
        <w:br/>
        <w:t xml:space="preserve"> * Discusses: Data dependency, Synchronization, Why prefix sum</w:t>
      </w:r>
      <w:r>
        <w:rPr>
          <w:rFonts w:ascii="Consolas" w:hAnsi="Consolas"/>
          <w:sz w:val="18"/>
        </w:rPr>
        <w:br/>
        <w:t xml:space="preserve"> *            is difficult to parallelize.</w:t>
      </w:r>
      <w:r>
        <w:rPr>
          <w:rFonts w:ascii="Consolas" w:hAnsi="Consolas"/>
          <w:sz w:val="18"/>
        </w:rPr>
        <w:br/>
        <w:t xml:space="preserve"> */</w:t>
      </w:r>
      <w:r>
        <w:rPr>
          <w:rFonts w:ascii="Consolas" w:hAnsi="Consolas"/>
          <w:sz w:val="18"/>
        </w:rPr>
        <w:br/>
      </w:r>
      <w:r>
        <w:rPr>
          <w:rFonts w:ascii="Consolas" w:hAnsi="Consolas"/>
          <w:sz w:val="18"/>
        </w:rPr>
        <w:br/>
        <w:t>#include "utils.h"</w:t>
      </w:r>
      <w:r>
        <w:rPr>
          <w:rFonts w:ascii="Consolas" w:hAnsi="Consolas"/>
          <w:sz w:val="18"/>
        </w:rPr>
        <w:br/>
      </w:r>
      <w:r>
        <w:rPr>
          <w:rFonts w:ascii="Consolas" w:hAnsi="Consolas"/>
          <w:sz w:val="18"/>
        </w:rPr>
        <w:br/>
        <w:t>// ─────────────────────────────────────────────</w:t>
      </w:r>
      <w:r>
        <w:rPr>
          <w:rFonts w:ascii="Consolas" w:hAnsi="Consolas"/>
          <w:sz w:val="18"/>
        </w:rPr>
        <w:br/>
        <w:t>// Constants</w:t>
      </w:r>
      <w:r>
        <w:rPr>
          <w:rFonts w:ascii="Consolas" w:hAnsi="Consolas"/>
          <w:sz w:val="18"/>
        </w:rPr>
        <w:br/>
        <w:t>// ─────────────────────────────────────────────</w:t>
      </w:r>
      <w:r>
        <w:rPr>
          <w:rFonts w:ascii="Consolas" w:hAnsi="Consolas"/>
          <w:sz w:val="18"/>
        </w:rPr>
        <w:br/>
        <w:t>constexpr std::size_t PREFIX_SIZE = 10'000'000;</w:t>
      </w:r>
      <w:r>
        <w:rPr>
          <w:rFonts w:ascii="Consolas" w:hAnsi="Consolas"/>
          <w:sz w:val="18"/>
        </w:rPr>
        <w:br/>
      </w:r>
      <w:r>
        <w:rPr>
          <w:rFonts w:ascii="Consolas" w:hAnsi="Consolas"/>
          <w:sz w:val="18"/>
        </w:rPr>
        <w:br/>
        <w:t>// ─────────────────────────────────────────────</w:t>
      </w:r>
      <w:r>
        <w:rPr>
          <w:rFonts w:ascii="Consolas" w:hAnsi="Consolas"/>
          <w:sz w:val="18"/>
        </w:rPr>
        <w:br/>
        <w:t>// 1. Sequential Prefix Sum</w:t>
      </w:r>
      <w:r>
        <w:rPr>
          <w:rFonts w:ascii="Consolas" w:hAnsi="Consolas"/>
          <w:sz w:val="18"/>
        </w:rPr>
        <w:br/>
        <w:t>// ─────────────────────────────────────────────</w:t>
      </w:r>
      <w:r>
        <w:rPr>
          <w:rFonts w:ascii="Consolas" w:hAnsi="Consolas"/>
          <w:sz w:val="18"/>
        </w:rPr>
        <w:br/>
        <w:t>void prefix_sum_sequential(const std::vector&lt;double&gt;&amp; input,</w:t>
      </w:r>
      <w:r>
        <w:rPr>
          <w:rFonts w:ascii="Consolas" w:hAnsi="Consolas"/>
          <w:sz w:val="18"/>
        </w:rPr>
        <w:br/>
        <w:t xml:space="preserve">                            std::vector&lt;double&gt;&amp; output) {</w:t>
      </w:r>
      <w:r>
        <w:rPr>
          <w:rFonts w:ascii="Consolas" w:hAnsi="Consolas"/>
          <w:sz w:val="18"/>
        </w:rPr>
        <w:br/>
        <w:t xml:space="preserve">    const std::size_t n = input.size();</w:t>
      </w:r>
      <w:r>
        <w:rPr>
          <w:rFonts w:ascii="Consolas" w:hAnsi="Consolas"/>
          <w:sz w:val="18"/>
        </w:rPr>
        <w:br/>
        <w:t xml:space="preserve">    output.resize(n);</w:t>
      </w:r>
      <w:r>
        <w:rPr>
          <w:rFonts w:ascii="Consolas" w:hAnsi="Consolas"/>
          <w:sz w:val="18"/>
        </w:rPr>
        <w:br/>
        <w:t xml:space="preserve">    if (n == 0) return;</w:t>
      </w:r>
      <w:r>
        <w:rPr>
          <w:rFonts w:ascii="Consolas" w:hAnsi="Consolas"/>
          <w:sz w:val="18"/>
        </w:rPr>
        <w:br/>
      </w:r>
      <w:r>
        <w:rPr>
          <w:rFonts w:ascii="Consolas" w:hAnsi="Consolas"/>
          <w:sz w:val="18"/>
        </w:rPr>
        <w:br/>
        <w:t xml:space="preserve">    output[0] = input[0];</w:t>
      </w:r>
      <w:r>
        <w:rPr>
          <w:rFonts w:ascii="Consolas" w:hAnsi="Consolas"/>
          <w:sz w:val="18"/>
        </w:rPr>
        <w:br/>
        <w:t xml:space="preserve">    for (std::size_t i = 1; i &lt; n; ++i) {</w:t>
      </w:r>
      <w:r>
        <w:rPr>
          <w:rFonts w:ascii="Consolas" w:hAnsi="Consolas"/>
          <w:sz w:val="18"/>
        </w:rPr>
        <w:br/>
        <w:t xml:space="preserve">        output[i] = output[i - 1] + input[i];</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2. Parallel Prefix Sum (Block Decomposition)</w:t>
      </w:r>
      <w:r>
        <w:rPr>
          <w:rFonts w:ascii="Consolas" w:hAnsi="Consolas"/>
          <w:sz w:val="18"/>
        </w:rPr>
        <w:br/>
        <w:t>// ─────────────────────────────────────────────</w:t>
      </w:r>
      <w:r>
        <w:rPr>
          <w:rFonts w:ascii="Consolas" w:hAnsi="Consolas"/>
          <w:sz w:val="18"/>
        </w:rPr>
        <w:br/>
        <w:t>/**</w:t>
      </w:r>
      <w:r>
        <w:rPr>
          <w:rFonts w:ascii="Consolas" w:hAnsi="Consolas"/>
          <w:sz w:val="18"/>
        </w:rPr>
        <w:br/>
        <w:t xml:space="preserve"> * Three-phase parallel prefix sum:</w:t>
      </w:r>
      <w:r>
        <w:rPr>
          <w:rFonts w:ascii="Consolas" w:hAnsi="Consolas"/>
          <w:sz w:val="18"/>
        </w:rPr>
        <w:br/>
        <w:t xml:space="preserve"> *</w:t>
      </w:r>
      <w:r>
        <w:rPr>
          <w:rFonts w:ascii="Consolas" w:hAnsi="Consolas"/>
          <w:sz w:val="18"/>
        </w:rPr>
        <w:br/>
        <w:t xml:space="preserve"> * Phase 1: Each thread computes a local prefix sum for its block.</w:t>
      </w:r>
      <w:r>
        <w:rPr>
          <w:rFonts w:ascii="Consolas" w:hAnsi="Consolas"/>
          <w:sz w:val="18"/>
        </w:rPr>
        <w:br/>
        <w:t xml:space="preserve"> * Phase 2: Sequential scan over the block totals.</w:t>
      </w:r>
      <w:r>
        <w:rPr>
          <w:rFonts w:ascii="Consolas" w:hAnsi="Consolas"/>
          <w:sz w:val="18"/>
        </w:rPr>
        <w:br/>
      </w:r>
      <w:r>
        <w:rPr>
          <w:rFonts w:ascii="Consolas" w:hAnsi="Consolas"/>
          <w:sz w:val="18"/>
        </w:rPr>
        <w:lastRenderedPageBreak/>
        <w:t xml:space="preserve"> * Phase 3: Each thread (except the first) adds the running</w:t>
      </w:r>
      <w:r>
        <w:rPr>
          <w:rFonts w:ascii="Consolas" w:hAnsi="Consolas"/>
          <w:sz w:val="18"/>
        </w:rPr>
        <w:br/>
        <w:t xml:space="preserve"> *           block offset to every element in its block.</w:t>
      </w:r>
      <w:r>
        <w:rPr>
          <w:rFonts w:ascii="Consolas" w:hAnsi="Consolas"/>
          <w:sz w:val="18"/>
        </w:rPr>
        <w:br/>
        <w:t xml:space="preserve"> *</w:t>
      </w:r>
      <w:r>
        <w:rPr>
          <w:rFonts w:ascii="Consolas" w:hAnsi="Consolas"/>
          <w:sz w:val="18"/>
        </w:rPr>
        <w:br/>
        <w:t xml:space="preserve"> * This approach avoids complex tree-based algorithms while still</w:t>
      </w:r>
      <w:r>
        <w:rPr>
          <w:rFonts w:ascii="Consolas" w:hAnsi="Consolas"/>
          <w:sz w:val="18"/>
        </w:rPr>
        <w:br/>
        <w:t xml:space="preserve"> * achieving good parallel performance for large arrays.</w:t>
      </w:r>
      <w:r>
        <w:rPr>
          <w:rFonts w:ascii="Consolas" w:hAnsi="Consolas"/>
          <w:sz w:val="18"/>
        </w:rPr>
        <w:br/>
        <w:t xml:space="preserve"> */</w:t>
      </w:r>
      <w:r>
        <w:rPr>
          <w:rFonts w:ascii="Consolas" w:hAnsi="Consolas"/>
          <w:sz w:val="18"/>
        </w:rPr>
        <w:br/>
        <w:t>void prefix_sum_parallel(const std::vector&lt;double&gt;&amp; input,</w:t>
      </w:r>
      <w:r>
        <w:rPr>
          <w:rFonts w:ascii="Consolas" w:hAnsi="Consolas"/>
          <w:sz w:val="18"/>
        </w:rPr>
        <w:br/>
        <w:t xml:space="preserve">                          std::vector&lt;double&gt;&amp; output) {</w:t>
      </w:r>
      <w:r>
        <w:rPr>
          <w:rFonts w:ascii="Consolas" w:hAnsi="Consolas"/>
          <w:sz w:val="18"/>
        </w:rPr>
        <w:br/>
        <w:t xml:space="preserve">    const int n = static_cast&lt;int&gt;(input.size());</w:t>
      </w:r>
      <w:r>
        <w:rPr>
          <w:rFonts w:ascii="Consolas" w:hAnsi="Consolas"/>
          <w:sz w:val="18"/>
        </w:rPr>
        <w:br/>
        <w:t xml:space="preserve">    output.resize(n);</w:t>
      </w:r>
      <w:r>
        <w:rPr>
          <w:rFonts w:ascii="Consolas" w:hAnsi="Consolas"/>
          <w:sz w:val="18"/>
        </w:rPr>
        <w:br/>
        <w:t xml:space="preserve">    if (n == 0) return;</w:t>
      </w:r>
      <w:r>
        <w:rPr>
          <w:rFonts w:ascii="Consolas" w:hAnsi="Consolas"/>
          <w:sz w:val="18"/>
        </w:rPr>
        <w:br/>
      </w:r>
      <w:r>
        <w:rPr>
          <w:rFonts w:ascii="Consolas" w:hAnsi="Consolas"/>
          <w:sz w:val="18"/>
        </w:rPr>
        <w:br/>
        <w:t xml:space="preserve">    int num_threads = 0;</w:t>
      </w:r>
      <w:r>
        <w:rPr>
          <w:rFonts w:ascii="Consolas" w:hAnsi="Consolas"/>
          <w:sz w:val="18"/>
        </w:rPr>
        <w:br/>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#pragma omp single</w:t>
      </w:r>
      <w:r>
        <w:rPr>
          <w:rFonts w:ascii="Consolas" w:hAnsi="Consolas"/>
          <w:sz w:val="18"/>
        </w:rPr>
        <w:br/>
        <w:t xml:space="preserve">        num_threads = omp_get_num_threads();</w:t>
      </w:r>
      <w:r>
        <w:rPr>
          <w:rFonts w:ascii="Consolas" w:hAnsi="Consolas"/>
          <w:sz w:val="18"/>
        </w:rPr>
        <w:br/>
        <w:t xml:space="preserve">    }</w:t>
      </w:r>
      <w:r>
        <w:rPr>
          <w:rFonts w:ascii="Consolas" w:hAnsi="Consolas"/>
          <w:sz w:val="18"/>
        </w:rPr>
        <w:br/>
      </w:r>
      <w:r>
        <w:rPr>
          <w:rFonts w:ascii="Consolas" w:hAnsi="Consolas"/>
          <w:sz w:val="18"/>
        </w:rPr>
        <w:br/>
        <w:t xml:space="preserve">    const int chunk = (n + num_threads - 1) / num_threads;</w:t>
      </w:r>
      <w:r>
        <w:rPr>
          <w:rFonts w:ascii="Consolas" w:hAnsi="Consolas"/>
          <w:sz w:val="18"/>
        </w:rPr>
        <w:br/>
        <w:t xml:space="preserve">    std::vector&lt;double&gt; block_sums(num_threads, 0.0);</w:t>
      </w:r>
      <w:r>
        <w:rPr>
          <w:rFonts w:ascii="Consolas" w:hAnsi="Consolas"/>
          <w:sz w:val="18"/>
        </w:rPr>
        <w:br/>
      </w:r>
      <w:r>
        <w:rPr>
          <w:rFonts w:ascii="Consolas" w:hAnsi="Consolas"/>
          <w:sz w:val="18"/>
        </w:rPr>
        <w:br/>
        <w:t xml:space="preserve">    // ── Phase 1: Local prefix sums per block ──</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const int tid   = omp_get_thread_num();</w:t>
      </w:r>
      <w:r>
        <w:rPr>
          <w:rFonts w:ascii="Consolas" w:hAnsi="Consolas"/>
          <w:sz w:val="18"/>
        </w:rPr>
        <w:br/>
        <w:t xml:space="preserve">        const int start = tid * chunk;</w:t>
      </w:r>
      <w:r>
        <w:rPr>
          <w:rFonts w:ascii="Consolas" w:hAnsi="Consolas"/>
          <w:sz w:val="18"/>
        </w:rPr>
        <w:br/>
        <w:t xml:space="preserve">        const int end   = std::min(start + chunk, n);</w:t>
      </w:r>
      <w:r>
        <w:rPr>
          <w:rFonts w:ascii="Consolas" w:hAnsi="Consolas"/>
          <w:sz w:val="18"/>
        </w:rPr>
        <w:br/>
      </w:r>
      <w:r>
        <w:rPr>
          <w:rFonts w:ascii="Consolas" w:hAnsi="Consolas"/>
          <w:sz w:val="18"/>
        </w:rPr>
        <w:br/>
        <w:t xml:space="preserve">        if (start &lt; n) {</w:t>
      </w:r>
      <w:r>
        <w:rPr>
          <w:rFonts w:ascii="Consolas" w:hAnsi="Consolas"/>
          <w:sz w:val="18"/>
        </w:rPr>
        <w:br/>
        <w:t xml:space="preserve">            output[start] = input[start];</w:t>
      </w:r>
      <w:r>
        <w:rPr>
          <w:rFonts w:ascii="Consolas" w:hAnsi="Consolas"/>
          <w:sz w:val="18"/>
        </w:rPr>
        <w:br/>
        <w:t xml:space="preserve">            for (int i = start + 1; i &lt; end; ++i) {</w:t>
      </w:r>
      <w:r>
        <w:rPr>
          <w:rFonts w:ascii="Consolas" w:hAnsi="Consolas"/>
          <w:sz w:val="18"/>
        </w:rPr>
        <w:br/>
        <w:t xml:space="preserve">                output[i] = output[i - 1] + input[i];</w:t>
      </w:r>
      <w:r>
        <w:rPr>
          <w:rFonts w:ascii="Consolas" w:hAnsi="Consolas"/>
          <w:sz w:val="18"/>
        </w:rPr>
        <w:br/>
        <w:t xml:space="preserve">            }</w:t>
      </w:r>
      <w:r>
        <w:rPr>
          <w:rFonts w:ascii="Consolas" w:hAnsi="Consolas"/>
          <w:sz w:val="18"/>
        </w:rPr>
        <w:br/>
        <w:t xml:space="preserve">            block_sums[tid] = output[end - 1];</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 Phase 2: Prefix sum on block sums (sequential) ──</w:t>
      </w:r>
      <w:r>
        <w:rPr>
          <w:rFonts w:ascii="Consolas" w:hAnsi="Consolas"/>
          <w:sz w:val="18"/>
        </w:rPr>
        <w:br/>
        <w:t xml:space="preserve">    for (int i = 1; i &lt; num_threads; ++i) {</w:t>
      </w:r>
      <w:r>
        <w:rPr>
          <w:rFonts w:ascii="Consolas" w:hAnsi="Consolas"/>
          <w:sz w:val="18"/>
        </w:rPr>
        <w:br/>
        <w:t xml:space="preserve">        block_sums[i] += block_sums[i - 1];</w:t>
      </w:r>
      <w:r>
        <w:rPr>
          <w:rFonts w:ascii="Consolas" w:hAnsi="Consolas"/>
          <w:sz w:val="18"/>
        </w:rPr>
        <w:br/>
        <w:t xml:space="preserve">    }</w:t>
      </w:r>
      <w:r>
        <w:rPr>
          <w:rFonts w:ascii="Consolas" w:hAnsi="Consolas"/>
          <w:sz w:val="18"/>
        </w:rPr>
        <w:br/>
      </w:r>
      <w:r>
        <w:rPr>
          <w:rFonts w:ascii="Consolas" w:hAnsi="Consolas"/>
          <w:sz w:val="18"/>
        </w:rPr>
        <w:br/>
        <w:t xml:space="preserve">    // ── Phase 3: Add offsets to each block ──</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const int tid   = omp_get_thread_num();</w:t>
      </w:r>
      <w:r>
        <w:rPr>
          <w:rFonts w:ascii="Consolas" w:hAnsi="Consolas"/>
          <w:sz w:val="18"/>
        </w:rPr>
        <w:br/>
        <w:t xml:space="preserve">        const int start = tid * chunk;</w:t>
      </w:r>
      <w:r>
        <w:rPr>
          <w:rFonts w:ascii="Consolas" w:hAnsi="Consolas"/>
          <w:sz w:val="18"/>
        </w:rPr>
        <w:br/>
        <w:t xml:space="preserve">        const int end   = std::min(start + chunk, n);</w:t>
      </w:r>
      <w:r>
        <w:rPr>
          <w:rFonts w:ascii="Consolas" w:hAnsi="Consolas"/>
          <w:sz w:val="18"/>
        </w:rPr>
        <w:br/>
      </w:r>
      <w:r>
        <w:rPr>
          <w:rFonts w:ascii="Consolas" w:hAnsi="Consolas"/>
          <w:sz w:val="18"/>
        </w:rPr>
        <w:br/>
        <w:t xml:space="preserve">        if (tid &gt; 0 &amp;&amp; start &lt; n) {</w:t>
      </w:r>
      <w:r>
        <w:rPr>
          <w:rFonts w:ascii="Consolas" w:hAnsi="Consolas"/>
          <w:sz w:val="18"/>
        </w:rPr>
        <w:br/>
        <w:t xml:space="preserve">            const double offset = block_sums[tid - 1];</w:t>
      </w:r>
      <w:r>
        <w:rPr>
          <w:rFonts w:ascii="Consolas" w:hAnsi="Consolas"/>
          <w:sz w:val="18"/>
        </w:rPr>
        <w:br/>
        <w:t xml:space="preserve">            for (int i = start; i &lt; end; ++i) {</w:t>
      </w:r>
      <w:r>
        <w:rPr>
          <w:rFonts w:ascii="Consolas" w:hAnsi="Consolas"/>
          <w:sz w:val="18"/>
        </w:rPr>
        <w:br/>
        <w:t xml:space="preserve">                output[i] += offset;</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Verification</w:t>
      </w:r>
      <w:r>
        <w:rPr>
          <w:rFonts w:ascii="Consolas" w:hAnsi="Consolas"/>
          <w:sz w:val="18"/>
        </w:rPr>
        <w:br/>
        <w:t>// ─────────────────────────────────────────────</w:t>
      </w:r>
      <w:r>
        <w:rPr>
          <w:rFonts w:ascii="Consolas" w:hAnsi="Consolas"/>
          <w:sz w:val="18"/>
        </w:rPr>
        <w:br/>
        <w:t>void verify_prefix_sum(const std::vector&lt;double&gt;&amp; seq_out,</w:t>
      </w:r>
      <w:r>
        <w:rPr>
          <w:rFonts w:ascii="Consolas" w:hAnsi="Consolas"/>
          <w:sz w:val="18"/>
        </w:rPr>
        <w:br/>
        <w:t xml:space="preserve">                        const std::vector&lt;double&gt;&amp; par_out) {</w:t>
      </w:r>
      <w:r>
        <w:rPr>
          <w:rFonts w:ascii="Consolas" w:hAnsi="Consolas"/>
          <w:sz w:val="18"/>
        </w:rPr>
        <w:br/>
        <w:t xml:space="preserve">    std::cout &lt;&lt; "\n  Correctness Check:\n";</w:t>
      </w:r>
      <w:r>
        <w:rPr>
          <w:rFonts w:ascii="Consolas" w:hAnsi="Consolas"/>
          <w:sz w:val="18"/>
        </w:rPr>
        <w:br/>
      </w:r>
      <w:r>
        <w:rPr>
          <w:rFonts w:ascii="Consolas" w:hAnsi="Consolas"/>
          <w:sz w:val="18"/>
        </w:rPr>
        <w:br/>
        <w:t xml:space="preserve">    if (seq_out.size() != par_out.size()) {</w:t>
      </w:r>
      <w:r>
        <w:rPr>
          <w:rFonts w:ascii="Consolas" w:hAnsi="Consolas"/>
          <w:sz w:val="18"/>
        </w:rPr>
        <w:br/>
        <w:t xml:space="preserve">        std::cout &lt;&lt; "  ✗ Size mismatch! Seq=" &lt;&lt; seq_out.size()</w:t>
      </w:r>
      <w:r>
        <w:rPr>
          <w:rFonts w:ascii="Consolas" w:hAnsi="Consolas"/>
          <w:sz w:val="18"/>
        </w:rPr>
        <w:br/>
        <w:t xml:space="preserve">                  &lt;&lt; " Par=" &lt;&lt; par_out.size() &lt;&lt; "\n";</w:t>
      </w:r>
      <w:r>
        <w:rPr>
          <w:rFonts w:ascii="Consolas" w:hAnsi="Consolas"/>
          <w:sz w:val="18"/>
        </w:rPr>
        <w:br/>
        <w:t xml:space="preserve">        return;</w:t>
      </w:r>
      <w:r>
        <w:rPr>
          <w:rFonts w:ascii="Consolas" w:hAnsi="Consolas"/>
          <w:sz w:val="18"/>
        </w:rPr>
        <w:br/>
        <w:t xml:space="preserve">    }</w:t>
      </w:r>
      <w:r>
        <w:rPr>
          <w:rFonts w:ascii="Consolas" w:hAnsi="Consolas"/>
          <w:sz w:val="18"/>
        </w:rPr>
        <w:br/>
      </w:r>
      <w:r>
        <w:rPr>
          <w:rFonts w:ascii="Consolas" w:hAnsi="Consolas"/>
          <w:sz w:val="18"/>
        </w:rPr>
        <w:br/>
        <w:t xml:space="preserve">    bool correct = true;</w:t>
      </w:r>
      <w:r>
        <w:rPr>
          <w:rFonts w:ascii="Consolas" w:hAnsi="Consolas"/>
          <w:sz w:val="18"/>
        </w:rPr>
        <w:br/>
        <w:t xml:space="preserve">    std::size_t first_mismatch = 0;</w:t>
      </w:r>
      <w:r>
        <w:rPr>
          <w:rFonts w:ascii="Consolas" w:hAnsi="Consolas"/>
          <w:sz w:val="18"/>
        </w:rPr>
        <w:br/>
        <w:t xml:space="preserve">    for (std::size_t i = 0; i &lt; seq_out.size(); ++i) {</w:t>
      </w:r>
      <w:r>
        <w:rPr>
          <w:rFonts w:ascii="Consolas" w:hAnsi="Consolas"/>
          <w:sz w:val="18"/>
        </w:rPr>
        <w:br/>
        <w:t xml:space="preserve">        if (!approx_equal(seq_out[i], par_out[i])) {</w:t>
      </w:r>
      <w:r>
        <w:rPr>
          <w:rFonts w:ascii="Consolas" w:hAnsi="Consolas"/>
          <w:sz w:val="18"/>
        </w:rPr>
        <w:br/>
        <w:t xml:space="preserve">            correct = false;</w:t>
      </w:r>
      <w:r>
        <w:rPr>
          <w:rFonts w:ascii="Consolas" w:hAnsi="Consolas"/>
          <w:sz w:val="18"/>
        </w:rPr>
        <w:br/>
        <w:t xml:space="preserve">            first_mismatch = i;</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if (correct) {</w:t>
      </w:r>
      <w:r>
        <w:rPr>
          <w:rFonts w:ascii="Consolas" w:hAnsi="Consolas"/>
          <w:sz w:val="18"/>
        </w:rPr>
        <w:br/>
        <w:t xml:space="preserve">        std::cout &lt;&lt; "  ✓ All " &lt;&lt; seq_out.size()</w:t>
      </w:r>
      <w:r>
        <w:rPr>
          <w:rFonts w:ascii="Consolas" w:hAnsi="Consolas"/>
          <w:sz w:val="18"/>
        </w:rPr>
        <w:br/>
        <w:t xml:space="preserve">                  &lt;&lt; " elements match between sequential and parallel.\n";</w:t>
      </w:r>
      <w:r>
        <w:rPr>
          <w:rFonts w:ascii="Consolas" w:hAnsi="Consolas"/>
          <w:sz w:val="18"/>
        </w:rPr>
        <w:br/>
        <w:t xml:space="preserve">    } else {</w:t>
      </w:r>
      <w:r>
        <w:rPr>
          <w:rFonts w:ascii="Consolas" w:hAnsi="Consolas"/>
          <w:sz w:val="18"/>
        </w:rPr>
        <w:br/>
        <w:t xml:space="preserve">        std::cout &lt;&lt; "  ✗ Mismatch at index " &lt;&lt; first_mismatch</w:t>
      </w:r>
      <w:r>
        <w:rPr>
          <w:rFonts w:ascii="Consolas" w:hAnsi="Consolas"/>
          <w:sz w:val="18"/>
        </w:rPr>
        <w:br/>
        <w:t xml:space="preserve">                  &lt;&lt; ": seq=" &lt;&lt; seq_out[first_mismatch]</w:t>
      </w:r>
      <w:r>
        <w:rPr>
          <w:rFonts w:ascii="Consolas" w:hAnsi="Consolas"/>
          <w:sz w:val="18"/>
        </w:rPr>
        <w:br/>
        <w:t xml:space="preserve">                  &lt;&lt; " par=" &lt;&lt; par_out[first_mismatch] &lt;&lt; "\n";</w:t>
      </w:r>
      <w:r>
        <w:rPr>
          <w:rFonts w:ascii="Consolas" w:hAnsi="Consolas"/>
          <w:sz w:val="18"/>
        </w:rPr>
        <w:br/>
        <w:t xml:space="preserve">    }</w:t>
      </w:r>
      <w:r>
        <w:rPr>
          <w:rFonts w:ascii="Consolas" w:hAnsi="Consolas"/>
          <w:sz w:val="18"/>
        </w:rPr>
        <w:br/>
      </w:r>
      <w:r>
        <w:rPr>
          <w:rFonts w:ascii="Consolas" w:hAnsi="Consolas"/>
          <w:sz w:val="18"/>
        </w:rPr>
        <w:br/>
        <w:t xml:space="preserve">    // Print first and last few values</w:t>
      </w:r>
      <w:r>
        <w:rPr>
          <w:rFonts w:ascii="Consolas" w:hAnsi="Consolas"/>
          <w:sz w:val="18"/>
        </w:rPr>
        <w:br/>
        <w:t xml:space="preserve">    std::cout &lt;&lt; "\n  First 5 values (Sequential): ";</w:t>
      </w:r>
      <w:r>
        <w:rPr>
          <w:rFonts w:ascii="Consolas" w:hAnsi="Consolas"/>
          <w:sz w:val="18"/>
        </w:rPr>
        <w:br/>
        <w:t xml:space="preserve">    for (int i = 0; i &lt; 5 &amp;&amp; i &lt; static_cast&lt;int&gt;(seq_out.size()); ++i) {</w:t>
      </w:r>
      <w:r>
        <w:rPr>
          <w:rFonts w:ascii="Consolas" w:hAnsi="Consolas"/>
          <w:sz w:val="18"/>
        </w:rPr>
        <w:br/>
        <w:t xml:space="preserve">        std::cout &lt;&lt; std::fixed &lt;&lt; std::setprecision(2) &lt;&lt; seq_out[i] &lt;&lt; " ";</w:t>
      </w:r>
      <w:r>
        <w:rPr>
          <w:rFonts w:ascii="Consolas" w:hAnsi="Consolas"/>
          <w:sz w:val="18"/>
        </w:rPr>
        <w:br/>
        <w:t xml:space="preserve">    }</w:t>
      </w:r>
      <w:r>
        <w:rPr>
          <w:rFonts w:ascii="Consolas" w:hAnsi="Consolas"/>
          <w:sz w:val="18"/>
        </w:rPr>
        <w:br/>
        <w:t xml:space="preserve">    std::cout &lt;&lt; "\n  First 5 values (Parallel):   ";</w:t>
      </w:r>
      <w:r>
        <w:rPr>
          <w:rFonts w:ascii="Consolas" w:hAnsi="Consolas"/>
          <w:sz w:val="18"/>
        </w:rPr>
        <w:br/>
        <w:t xml:space="preserve">    for (int i = 0; i &lt; 5 &amp;&amp; i &lt; static_cast&lt;int&gt;(par_out.size()); ++i) {</w:t>
      </w:r>
      <w:r>
        <w:rPr>
          <w:rFonts w:ascii="Consolas" w:hAnsi="Consolas"/>
          <w:sz w:val="18"/>
        </w:rPr>
        <w:br/>
        <w:t xml:space="preserve">        std::cout &lt;&lt; std::fixed &lt;&lt; std::setprecision(2) &lt;&lt; par_out[i] &lt;&lt; " ";</w:t>
      </w:r>
      <w:r>
        <w:rPr>
          <w:rFonts w:ascii="Consolas" w:hAnsi="Consolas"/>
          <w:sz w:val="18"/>
        </w:rPr>
        <w:br/>
        <w:t xml:space="preserve">    }</w:t>
      </w:r>
      <w:r>
        <w:rPr>
          <w:rFonts w:ascii="Consolas" w:hAnsi="Consolas"/>
          <w:sz w:val="18"/>
        </w:rPr>
        <w:br/>
        <w:t xml:space="preserve">    std::cout &lt;&lt; "\n  Last value (Sequential): " &lt;&lt; seq_out.back()</w:t>
      </w:r>
      <w:r>
        <w:rPr>
          <w:rFonts w:ascii="Consolas" w:hAnsi="Consolas"/>
          <w:sz w:val="18"/>
        </w:rPr>
        <w:br/>
        <w:t xml:space="preserve">              &lt;&lt; "\n  Last value (Parallel):   " &lt;&lt; par_out.back() &lt;&lt; "\n";</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Main</w:t>
      </w:r>
      <w:r>
        <w:rPr>
          <w:rFonts w:ascii="Consolas" w:hAnsi="Consolas"/>
          <w:sz w:val="18"/>
        </w:rPr>
        <w:br/>
        <w:t>// ─────────────────────────────────────────────</w:t>
      </w:r>
      <w:r>
        <w:rPr>
          <w:rFonts w:ascii="Consolas" w:hAnsi="Consolas"/>
          <w:sz w:val="18"/>
        </w:rPr>
        <w:br/>
        <w:t>int main() {</w:t>
      </w:r>
      <w:r>
        <w:rPr>
          <w:rFonts w:ascii="Consolas" w:hAnsi="Consolas"/>
          <w:sz w:val="18"/>
        </w:rPr>
        <w:br/>
        <w:t xml:space="preserve">    const int max_threads = get_max_threads();</w:t>
      </w:r>
      <w:r>
        <w:rPr>
          <w:rFonts w:ascii="Consolas" w:hAnsi="Consolas"/>
          <w:sz w:val="18"/>
        </w:rPr>
        <w:br/>
      </w:r>
      <w:r>
        <w:rPr>
          <w:rFonts w:ascii="Consolas" w:hAnsi="Consolas"/>
          <w:sz w:val="18"/>
        </w:rPr>
        <w:br/>
      </w:r>
      <w:r>
        <w:rPr>
          <w:rFonts w:ascii="Consolas" w:hAnsi="Consolas"/>
          <w:sz w:val="18"/>
        </w:rPr>
        <w:lastRenderedPageBreak/>
        <w:t xml:space="preserve">    std::cout &lt;&lt; "\n";</w:t>
      </w:r>
      <w:r>
        <w:rPr>
          <w:rFonts w:ascii="Consolas" w:hAnsi="Consolas"/>
          <w:sz w:val="18"/>
        </w:rPr>
        <w:br/>
        <w:t xml:space="preserve">    print_separator(70);</w:t>
      </w:r>
      <w:r>
        <w:rPr>
          <w:rFonts w:ascii="Consolas" w:hAnsi="Consolas"/>
          <w:sz w:val="18"/>
        </w:rPr>
        <w:br/>
        <w:t xml:space="preserve">    std::cout &lt;&lt; "  EXPERIMENT 3 — SECTION B, TASK 1: PREFIX SUM\n";</w:t>
      </w:r>
      <w:r>
        <w:rPr>
          <w:rFonts w:ascii="Consolas" w:hAnsi="Consolas"/>
          <w:sz w:val="18"/>
        </w:rPr>
        <w:br/>
        <w:t xml:space="preserve">    std::cout &lt;&lt; "  Vector Size: " &lt;&lt; PREFIX_SIZE &lt;&lt; "\n";</w:t>
      </w:r>
      <w:r>
        <w:rPr>
          <w:rFonts w:ascii="Consolas" w:hAnsi="Consolas"/>
          <w:sz w:val="18"/>
        </w:rPr>
        <w:br/>
        <w:t xml:space="preserve">    std::cout &lt;&lt; "  Threads: " &lt;&lt; max_threads &lt;&lt; "\n";</w:t>
      </w:r>
      <w:r>
        <w:rPr>
          <w:rFonts w:ascii="Consolas" w:hAnsi="Consolas"/>
          <w:sz w:val="18"/>
        </w:rPr>
        <w:br/>
        <w:t xml:space="preserve">    print_separator(70);</w:t>
      </w:r>
      <w:r>
        <w:rPr>
          <w:rFonts w:ascii="Consolas" w:hAnsi="Consolas"/>
          <w:sz w:val="18"/>
        </w:rPr>
        <w:br/>
      </w:r>
      <w:r>
        <w:rPr>
          <w:rFonts w:ascii="Consolas" w:hAnsi="Consolas"/>
          <w:sz w:val="18"/>
        </w:rPr>
        <w:br/>
        <w:t xml:space="preserve">    // Generate random input</w:t>
      </w:r>
      <w:r>
        <w:rPr>
          <w:rFonts w:ascii="Consolas" w:hAnsi="Consolas"/>
          <w:sz w:val="18"/>
        </w:rPr>
        <w:br/>
        <w:t xml:space="preserve">    const auto input = generate_random_vector(PREFIX_SIZE, 77);</w:t>
      </w:r>
      <w:r>
        <w:rPr>
          <w:rFonts w:ascii="Consolas" w:hAnsi="Consolas"/>
          <w:sz w:val="18"/>
        </w:rPr>
        <w:br/>
        <w:t xml:space="preserve">    std::vector&lt;double&gt; seq_output, par_output;</w:t>
      </w:r>
      <w:r>
        <w:rPr>
          <w:rFonts w:ascii="Consolas" w:hAnsi="Consolas"/>
          <w:sz w:val="18"/>
        </w:rPr>
        <w:br/>
      </w:r>
      <w:r>
        <w:rPr>
          <w:rFonts w:ascii="Consolas" w:hAnsi="Consolas"/>
          <w:sz w:val="18"/>
        </w:rPr>
        <w:br/>
        <w:t xml:space="preserve">    // ── Sequential ──</w:t>
      </w:r>
      <w:r>
        <w:rPr>
          <w:rFonts w:ascii="Consolas" w:hAnsi="Consolas"/>
          <w:sz w:val="18"/>
        </w:rPr>
        <w:br/>
        <w:t xml:space="preserve">    double seq_time = measure_omp_time([&amp;]() {</w:t>
      </w:r>
      <w:r>
        <w:rPr>
          <w:rFonts w:ascii="Consolas" w:hAnsi="Consolas"/>
          <w:sz w:val="18"/>
        </w:rPr>
        <w:br/>
        <w:t xml:space="preserve">        prefix_sum_sequential(input, seq_output);</w:t>
      </w:r>
      <w:r>
        <w:rPr>
          <w:rFonts w:ascii="Consolas" w:hAnsi="Consolas"/>
          <w:sz w:val="18"/>
        </w:rPr>
        <w:br/>
        <w:t xml:space="preserve">    });</w:t>
      </w:r>
      <w:r>
        <w:rPr>
          <w:rFonts w:ascii="Consolas" w:hAnsi="Consolas"/>
          <w:sz w:val="18"/>
        </w:rPr>
        <w:br/>
      </w:r>
      <w:r>
        <w:rPr>
          <w:rFonts w:ascii="Consolas" w:hAnsi="Consolas"/>
          <w:sz w:val="18"/>
        </w:rPr>
        <w:br/>
        <w:t xml:space="preserve">    // ── Parallel ──</w:t>
      </w:r>
      <w:r>
        <w:rPr>
          <w:rFonts w:ascii="Consolas" w:hAnsi="Consolas"/>
          <w:sz w:val="18"/>
        </w:rPr>
        <w:br/>
        <w:t xml:space="preserve">    double par_time = measure_omp_time([&amp;]() {</w:t>
      </w:r>
      <w:r>
        <w:rPr>
          <w:rFonts w:ascii="Consolas" w:hAnsi="Consolas"/>
          <w:sz w:val="18"/>
        </w:rPr>
        <w:br/>
        <w:t xml:space="preserve">        prefix_sum_parallel(input, par_output);</w:t>
      </w:r>
      <w:r>
        <w:rPr>
          <w:rFonts w:ascii="Consolas" w:hAnsi="Consolas"/>
          <w:sz w:val="18"/>
        </w:rPr>
        <w:br/>
        <w:t xml:space="preserve">    });</w:t>
      </w:r>
      <w:r>
        <w:rPr>
          <w:rFonts w:ascii="Consolas" w:hAnsi="Consolas"/>
          <w:sz w:val="18"/>
        </w:rPr>
        <w:br/>
      </w:r>
      <w:r>
        <w:rPr>
          <w:rFonts w:ascii="Consolas" w:hAnsi="Consolas"/>
          <w:sz w:val="18"/>
        </w:rPr>
        <w:br/>
        <w:t xml:space="preserve">    const double speedup    = seq_time / par_time;</w:t>
      </w:r>
      <w:r>
        <w:rPr>
          <w:rFonts w:ascii="Consolas" w:hAnsi="Consolas"/>
          <w:sz w:val="18"/>
        </w:rPr>
        <w:br/>
        <w:t xml:space="preserve">    const double efficiency = speedup / max_threads;</w:t>
      </w:r>
      <w:r>
        <w:rPr>
          <w:rFonts w:ascii="Consolas" w:hAnsi="Consolas"/>
          <w:sz w:val="18"/>
        </w:rPr>
        <w:br/>
      </w:r>
      <w:r>
        <w:rPr>
          <w:rFonts w:ascii="Consolas" w:hAnsi="Consolas"/>
          <w:sz w:val="18"/>
        </w:rPr>
        <w:br/>
        <w:t xml:space="preserve">    // ── Results ──</w:t>
      </w:r>
      <w:r>
        <w:rPr>
          <w:rFonts w:ascii="Consolas" w:hAnsi="Consolas"/>
          <w:sz w:val="18"/>
        </w:rPr>
        <w:br/>
        <w:t xml:space="preserve">    print_header("RESULTS");</w:t>
      </w:r>
      <w:r>
        <w:rPr>
          <w:rFonts w:ascii="Consolas" w:hAnsi="Consolas"/>
          <w:sz w:val="18"/>
        </w:rPr>
        <w:br/>
      </w:r>
      <w:r>
        <w:rPr>
          <w:rFonts w:ascii="Consolas" w:hAnsi="Consolas"/>
          <w:sz w:val="18"/>
        </w:rPr>
        <w:br/>
        <w:t xml:space="preserve">    print_table_header({"Method", "Time (s)", "Speedup", "Efficiency"},</w:t>
      </w:r>
      <w:r>
        <w:rPr>
          <w:rFonts w:ascii="Consolas" w:hAnsi="Consolas"/>
          <w:sz w:val="18"/>
        </w:rPr>
        <w:br/>
        <w:t xml:space="preserve">                       {25, 18, 12, 12});</w:t>
      </w:r>
      <w:r>
        <w:rPr>
          <w:rFonts w:ascii="Consolas" w:hAnsi="Consolas"/>
          <w:sz w:val="18"/>
        </w:rPr>
        <w:br/>
      </w:r>
      <w:r>
        <w:rPr>
          <w:rFonts w:ascii="Consolas" w:hAnsi="Consolas"/>
          <w:sz w:val="18"/>
        </w:rPr>
        <w:br/>
        <w:t xml:space="preserve">    std::cout &lt;&lt; std::left &lt;&lt; std::setw(25) &lt;&lt; "Sequential"</w:t>
      </w:r>
      <w:r>
        <w:rPr>
          <w:rFonts w:ascii="Consolas" w:hAnsi="Consolas"/>
          <w:sz w:val="18"/>
        </w:rPr>
        <w:br/>
        <w:t xml:space="preserve">              &lt;&lt; std::right &lt;&lt; std::setw(15) &lt;&lt; std::fixed &lt;&lt; std::setprecision(6) &lt;&lt; seq_time &lt;&lt; " s"</w:t>
      </w:r>
      <w:r>
        <w:rPr>
          <w:rFonts w:ascii="Consolas" w:hAnsi="Consolas"/>
          <w:sz w:val="18"/>
        </w:rPr>
        <w:br/>
        <w:t xml:space="preserve">              &lt;&lt; "\n";</w:t>
      </w:r>
      <w:r>
        <w:rPr>
          <w:rFonts w:ascii="Consolas" w:hAnsi="Consolas"/>
          <w:sz w:val="18"/>
        </w:rPr>
        <w:br/>
        <w:t xml:space="preserve">    std::cout &lt;&lt; std::left &lt;&lt; std::setw(25) &lt;&lt; "Parallel OpenMP"</w:t>
      </w:r>
      <w:r>
        <w:rPr>
          <w:rFonts w:ascii="Consolas" w:hAnsi="Consolas"/>
          <w:sz w:val="18"/>
        </w:rPr>
        <w:br/>
        <w:t xml:space="preserve">              &lt;&lt; std::right &lt;&lt; std::setw(15) &lt;&lt; std::fixed &lt;&lt; std::setprecision(6) &lt;&lt; par_time &lt;&lt; " s"</w:t>
      </w:r>
      <w:r>
        <w:rPr>
          <w:rFonts w:ascii="Consolas" w:hAnsi="Consolas"/>
          <w:sz w:val="18"/>
        </w:rPr>
        <w:br/>
        <w:t xml:space="preserve">              &lt;&lt; std::setw(12) &lt;&lt; std::setprecision(2) &lt;&lt; speedup &lt;&lt; "x"</w:t>
      </w:r>
      <w:r>
        <w:rPr>
          <w:rFonts w:ascii="Consolas" w:hAnsi="Consolas"/>
          <w:sz w:val="18"/>
        </w:rPr>
        <w:br/>
        <w:t xml:space="preserve">              &lt;&lt; std::setw(10) &lt;&lt; std::setprecision(4) &lt;&lt; efficiency</w:t>
      </w:r>
      <w:r>
        <w:rPr>
          <w:rFonts w:ascii="Consolas" w:hAnsi="Consolas"/>
          <w:sz w:val="18"/>
        </w:rPr>
        <w:br/>
        <w:t xml:space="preserve">              &lt;&lt; "\n";</w:t>
      </w:r>
      <w:r>
        <w:rPr>
          <w:rFonts w:ascii="Consolas" w:hAnsi="Consolas"/>
          <w:sz w:val="18"/>
        </w:rPr>
        <w:br/>
      </w:r>
      <w:r>
        <w:rPr>
          <w:rFonts w:ascii="Consolas" w:hAnsi="Consolas"/>
          <w:sz w:val="18"/>
        </w:rPr>
        <w:br/>
        <w:t xml:space="preserve">    verify_prefix_sum(seq_output, par_output);</w:t>
      </w:r>
      <w:r>
        <w:rPr>
          <w:rFonts w:ascii="Consolas" w:hAnsi="Consolas"/>
          <w:sz w:val="18"/>
        </w:rPr>
        <w:br/>
      </w:r>
      <w:r>
        <w:rPr>
          <w:rFonts w:ascii="Consolas" w:hAnsi="Consolas"/>
          <w:sz w:val="18"/>
        </w:rPr>
        <w:br/>
        <w:t xml:space="preserve">    // ── Discussion ──</w:t>
      </w:r>
      <w:r>
        <w:rPr>
          <w:rFonts w:ascii="Consolas" w:hAnsi="Consolas"/>
          <w:sz w:val="18"/>
        </w:rPr>
        <w:br/>
        <w:t xml:space="preserve">    print_header("DISCUSSION");</w:t>
      </w:r>
      <w:r>
        <w:rPr>
          <w:rFonts w:ascii="Consolas" w:hAnsi="Consolas"/>
          <w:sz w:val="18"/>
        </w:rPr>
        <w:br/>
      </w:r>
      <w:r>
        <w:rPr>
          <w:rFonts w:ascii="Consolas" w:hAnsi="Consolas"/>
          <w:sz w:val="18"/>
        </w:rPr>
        <w:br/>
        <w:t xml:space="preserve">    std::cout &lt;&lt; R"(</w:t>
      </w:r>
      <w:r>
        <w:rPr>
          <w:rFonts w:ascii="Consolas" w:hAnsi="Consolas"/>
          <w:sz w:val="18"/>
        </w:rPr>
        <w:br/>
        <w:t xml:space="preserve">  DATA DEPENDENCY:</w:t>
      </w:r>
      <w:r>
        <w:rPr>
          <w:rFonts w:ascii="Consolas" w:hAnsi="Consolas"/>
          <w:sz w:val="18"/>
        </w:rPr>
        <w:br/>
        <w:t xml:space="preserve">  ────────────────</w:t>
      </w:r>
      <w:r>
        <w:rPr>
          <w:rFonts w:ascii="Consolas" w:hAnsi="Consolas"/>
          <w:sz w:val="18"/>
        </w:rPr>
        <w:br/>
        <w:t xml:space="preserve">  Prefix sum has an inherent data dependency: each output[i] depends</w:t>
      </w:r>
      <w:r>
        <w:rPr>
          <w:rFonts w:ascii="Consolas" w:hAnsi="Consolas"/>
          <w:sz w:val="18"/>
        </w:rPr>
        <w:br/>
        <w:t xml:space="preserve">  on output[i-1]. This is a carry-chain dependency that prevents</w:t>
      </w:r>
      <w:r>
        <w:rPr>
          <w:rFonts w:ascii="Consolas" w:hAnsi="Consolas"/>
          <w:sz w:val="18"/>
        </w:rPr>
        <w:br/>
        <w:t xml:space="preserve">  naive element-wise parallelism. Unlike reduction (where partial</w:t>
      </w:r>
      <w:r>
        <w:rPr>
          <w:rFonts w:ascii="Consolas" w:hAnsi="Consolas"/>
          <w:sz w:val="18"/>
        </w:rPr>
        <w:br/>
        <w:t xml:space="preserve">  results are independent), prefix sum requires information to</w:t>
      </w:r>
      <w:r>
        <w:rPr>
          <w:rFonts w:ascii="Consolas" w:hAnsi="Consolas"/>
          <w:sz w:val="18"/>
        </w:rPr>
        <w:br/>
        <w:t xml:space="preserve">  propagate across the entire array sequentially.</w:t>
      </w:r>
      <w:r>
        <w:rPr>
          <w:rFonts w:ascii="Consolas" w:hAnsi="Consolas"/>
          <w:sz w:val="18"/>
        </w:rPr>
        <w:br/>
      </w:r>
      <w:r>
        <w:rPr>
          <w:rFonts w:ascii="Consolas" w:hAnsi="Consolas"/>
          <w:sz w:val="18"/>
        </w:rPr>
        <w:br/>
        <w:t xml:space="preserve">  SYNCHRONIZATION:</w:t>
      </w:r>
      <w:r>
        <w:rPr>
          <w:rFonts w:ascii="Consolas" w:hAnsi="Consolas"/>
          <w:sz w:val="18"/>
        </w:rPr>
        <w:br/>
      </w:r>
      <w:r>
        <w:rPr>
          <w:rFonts w:ascii="Consolas" w:hAnsi="Consolas"/>
          <w:sz w:val="18"/>
        </w:rPr>
        <w:lastRenderedPageBreak/>
        <w:t xml:space="preserve">  ────────────────</w:t>
      </w:r>
      <w:r>
        <w:rPr>
          <w:rFonts w:ascii="Consolas" w:hAnsi="Consolas"/>
          <w:sz w:val="18"/>
        </w:rPr>
        <w:br/>
        <w:t xml:space="preserve">  The parallel prefix sum requires synchronization at two barriers:</w:t>
      </w:r>
      <w:r>
        <w:rPr>
          <w:rFonts w:ascii="Consolas" w:hAnsi="Consolas"/>
          <w:sz w:val="18"/>
        </w:rPr>
        <w:br/>
        <w:t xml:space="preserve">    1. After Phase 1 (local prefix sums), all threads must finish</w:t>
      </w:r>
      <w:r>
        <w:rPr>
          <w:rFonts w:ascii="Consolas" w:hAnsi="Consolas"/>
          <w:sz w:val="18"/>
        </w:rPr>
        <w:br/>
        <w:t xml:space="preserve">       before block sums can be collected.</w:t>
      </w:r>
      <w:r>
        <w:rPr>
          <w:rFonts w:ascii="Consolas" w:hAnsi="Consolas"/>
          <w:sz w:val="18"/>
        </w:rPr>
        <w:br/>
        <w:t xml:space="preserve">    2. After Phase 2 (sequential scan of block sums), all threads</w:t>
      </w:r>
      <w:r>
        <w:rPr>
          <w:rFonts w:ascii="Consolas" w:hAnsi="Consolas"/>
          <w:sz w:val="18"/>
        </w:rPr>
        <w:br/>
        <w:t xml:space="preserve">       must wait before applying offsets in Phase 3.</w:t>
      </w:r>
      <w:r>
        <w:rPr>
          <w:rFonts w:ascii="Consolas" w:hAnsi="Consolas"/>
          <w:sz w:val="18"/>
        </w:rPr>
        <w:br/>
        <w:t xml:space="preserve">  OpenMP implicit barriers at the end of parallel regions handle this.</w:t>
      </w:r>
      <w:r>
        <w:rPr>
          <w:rFonts w:ascii="Consolas" w:hAnsi="Consolas"/>
          <w:sz w:val="18"/>
        </w:rPr>
        <w:br/>
      </w:r>
      <w:r>
        <w:rPr>
          <w:rFonts w:ascii="Consolas" w:hAnsi="Consolas"/>
          <w:sz w:val="18"/>
        </w:rPr>
        <w:br/>
        <w:t xml:space="preserve">  WHY PREFIX SUM IS DIFFICULT TO PARALLELIZE:</w:t>
      </w:r>
      <w:r>
        <w:rPr>
          <w:rFonts w:ascii="Consolas" w:hAnsi="Consolas"/>
          <w:sz w:val="18"/>
        </w:rPr>
        <w:br/>
        <w:t xml:space="preserve">  ────────────────────────────────────────────</w:t>
      </w:r>
      <w:r>
        <w:rPr>
          <w:rFonts w:ascii="Consolas" w:hAnsi="Consolas"/>
          <w:sz w:val="18"/>
        </w:rPr>
        <w:br/>
        <w:t xml:space="preserve">  The sequential prefix sum has O(n) work and O(n) span (depth),</w:t>
      </w:r>
      <w:r>
        <w:rPr>
          <w:rFonts w:ascii="Consolas" w:hAnsi="Consolas"/>
          <w:sz w:val="18"/>
        </w:rPr>
        <w:br/>
        <w:t xml:space="preserve">  meaning it is inherently serial in its naive form. Parallel</w:t>
      </w:r>
      <w:r>
        <w:rPr>
          <w:rFonts w:ascii="Consolas" w:hAnsi="Consolas"/>
          <w:sz w:val="18"/>
        </w:rPr>
        <w:br/>
        <w:t xml:space="preserve">  algorithms (Hillis-Steele, Blelloch) achieve O(n) work with</w:t>
      </w:r>
      <w:r>
        <w:rPr>
          <w:rFonts w:ascii="Consolas" w:hAnsi="Consolas"/>
          <w:sz w:val="18"/>
        </w:rPr>
        <w:br/>
        <w:t xml:space="preserve">  O(log n) span, but they require extra passes over the data and</w:t>
      </w:r>
      <w:r>
        <w:rPr>
          <w:rFonts w:ascii="Consolas" w:hAnsi="Consolas"/>
          <w:sz w:val="18"/>
        </w:rPr>
        <w:br/>
        <w:t xml:space="preserve">  careful synchronization. The block-decomposition approach used</w:t>
      </w:r>
      <w:r>
        <w:rPr>
          <w:rFonts w:ascii="Consolas" w:hAnsi="Consolas"/>
          <w:sz w:val="18"/>
        </w:rPr>
        <w:br/>
        <w:t xml:space="preserve">  here trades some parallelism for simplicity: it achieves good</w:t>
      </w:r>
      <w:r>
        <w:rPr>
          <w:rFonts w:ascii="Consolas" w:hAnsi="Consolas"/>
          <w:sz w:val="18"/>
        </w:rPr>
        <w:br/>
        <w:t xml:space="preserve">  speedup when n &gt;&gt; P (number of threads), but the sequential</w:t>
      </w:r>
      <w:r>
        <w:rPr>
          <w:rFonts w:ascii="Consolas" w:hAnsi="Consolas"/>
          <w:sz w:val="18"/>
        </w:rPr>
        <w:br/>
        <w:t xml:space="preserve">  Phase 2 remains a serial bottleneck bounded by Amdahl's Law.</w:t>
      </w:r>
      <w:r>
        <w:rPr>
          <w:rFonts w:ascii="Consolas" w:hAnsi="Consolas"/>
          <w:sz w:val="18"/>
        </w:rPr>
        <w:br/>
      </w:r>
      <w:r>
        <w:rPr>
          <w:rFonts w:ascii="Consolas" w:hAnsi="Consolas"/>
          <w:sz w:val="18"/>
        </w:rPr>
        <w:br/>
        <w:t>)" &lt;&lt; std::endl;</w:t>
      </w:r>
      <w:r>
        <w:rPr>
          <w:rFonts w:ascii="Consolas" w:hAnsi="Consolas"/>
          <w:sz w:val="18"/>
        </w:rPr>
        <w:br/>
      </w:r>
      <w:r>
        <w:rPr>
          <w:rFonts w:ascii="Consolas" w:hAnsi="Consolas"/>
          <w:sz w:val="18"/>
        </w:rPr>
        <w:br/>
        <w:t xml:space="preserve">    return 0;</w:t>
      </w:r>
      <w:r>
        <w:rPr>
          <w:rFonts w:ascii="Consolas" w:hAnsi="Consolas"/>
          <w:sz w:val="18"/>
        </w:rPr>
        <w:br/>
        <w:t>}</w:t>
      </w:r>
      <w:r>
        <w:rPr>
          <w:rFonts w:ascii="Consolas" w:hAnsi="Consolas"/>
          <w:sz w:val="18"/>
        </w:rPr>
        <w:br/>
      </w:r>
    </w:p>
    <w:p w14:paraId="685F3141" w14:textId="77777777" w:rsidR="00D92D50" w:rsidRDefault="00D92D50"/>
    <w:p w14:paraId="26F17AA2" w14:textId="77777777" w:rsidR="00D92D50" w:rsidRDefault="00000000">
      <w:r>
        <w:rPr>
          <w:b/>
        </w:rPr>
        <w:t>challenge1.cpp — Synchronization Comparison</w:t>
      </w:r>
    </w:p>
    <w:p w14:paraId="18FA6189" w14:textId="77777777" w:rsidR="00D92D50" w:rsidRDefault="00000000">
      <w:pPr>
        <w:shd w:val="clear" w:color="auto" w:fill="F2F2F2"/>
        <w:ind w:left="432"/>
      </w:pPr>
      <w:r>
        <w:rPr>
          <w:rFonts w:ascii="Consolas" w:hAnsi="Consolas"/>
          <w:sz w:val="18"/>
        </w:rPr>
        <w:t>/**</w:t>
      </w:r>
      <w:r>
        <w:rPr>
          <w:rFonts w:ascii="Consolas" w:hAnsi="Consolas"/>
          <w:sz w:val="18"/>
        </w:rPr>
        <w:br/>
        <w:t xml:space="preserve"> * @file challenge1.cpp</w:t>
      </w:r>
      <w:r>
        <w:rPr>
          <w:rFonts w:ascii="Consolas" w:hAnsi="Consolas"/>
          <w:sz w:val="18"/>
        </w:rPr>
        <w:br/>
        <w:t xml:space="preserve"> * @brief Experiment 3 — Section C, Challenge 1:</w:t>
      </w:r>
      <w:r>
        <w:rPr>
          <w:rFonts w:ascii="Consolas" w:hAnsi="Consolas"/>
          <w:sz w:val="18"/>
        </w:rPr>
        <w:br/>
        <w:t xml:space="preserve"> *        Dot Product using Critical, Atomic, and Reduction</w:t>
      </w:r>
      <w:r>
        <w:rPr>
          <w:rFonts w:ascii="Consolas" w:hAnsi="Consolas"/>
          <w:sz w:val="18"/>
        </w:rPr>
        <w:br/>
        <w:t xml:space="preserve"> *</w:t>
      </w:r>
      <w:r>
        <w:rPr>
          <w:rFonts w:ascii="Consolas" w:hAnsi="Consolas"/>
          <w:sz w:val="18"/>
        </w:rPr>
        <w:br/>
        <w:t xml:space="preserve"> * Compares three synchronization approaches for dot product:</w:t>
      </w:r>
      <w:r>
        <w:rPr>
          <w:rFonts w:ascii="Consolas" w:hAnsi="Consolas"/>
          <w:sz w:val="18"/>
        </w:rPr>
        <w:br/>
        <w:t xml:space="preserve"> *   1. OpenMP Critical</w:t>
      </w:r>
      <w:r>
        <w:rPr>
          <w:rFonts w:ascii="Consolas" w:hAnsi="Consolas"/>
          <w:sz w:val="18"/>
        </w:rPr>
        <w:br/>
        <w:t xml:space="preserve"> *   2. OpenMP Atomic</w:t>
      </w:r>
      <w:r>
        <w:rPr>
          <w:rFonts w:ascii="Consolas" w:hAnsi="Consolas"/>
          <w:sz w:val="18"/>
        </w:rPr>
        <w:br/>
        <w:t xml:space="preserve"> *   3. OpenMP Reduction</w:t>
      </w:r>
      <w:r>
        <w:rPr>
          <w:rFonts w:ascii="Consolas" w:hAnsi="Consolas"/>
          <w:sz w:val="18"/>
        </w:rPr>
        <w:br/>
        <w:t xml:space="preserve"> *</w:t>
      </w:r>
      <w:r>
        <w:rPr>
          <w:rFonts w:ascii="Consolas" w:hAnsi="Consolas"/>
          <w:sz w:val="18"/>
        </w:rPr>
        <w:br/>
        <w:t xml:space="preserve"> * Analyzes: Execution Time, Synchronization Overhead, Scalability</w:t>
      </w:r>
      <w:r>
        <w:rPr>
          <w:rFonts w:ascii="Consolas" w:hAnsi="Consolas"/>
          <w:sz w:val="18"/>
        </w:rPr>
        <w:br/>
        <w:t xml:space="preserve"> * Provides a justified recommendation for the best implementation.</w:t>
      </w:r>
      <w:r>
        <w:rPr>
          <w:rFonts w:ascii="Consolas" w:hAnsi="Consolas"/>
          <w:sz w:val="18"/>
        </w:rPr>
        <w:br/>
        <w:t xml:space="preserve"> */</w:t>
      </w:r>
      <w:r>
        <w:rPr>
          <w:rFonts w:ascii="Consolas" w:hAnsi="Consolas"/>
          <w:sz w:val="18"/>
        </w:rPr>
        <w:br/>
      </w:r>
      <w:r>
        <w:rPr>
          <w:rFonts w:ascii="Consolas" w:hAnsi="Consolas"/>
          <w:sz w:val="18"/>
        </w:rPr>
        <w:br/>
        <w:t>#include "utils.h"</w:t>
      </w:r>
      <w:r>
        <w:rPr>
          <w:rFonts w:ascii="Consolas" w:hAnsi="Consolas"/>
          <w:sz w:val="18"/>
        </w:rPr>
        <w:br/>
      </w:r>
      <w:r>
        <w:rPr>
          <w:rFonts w:ascii="Consolas" w:hAnsi="Consolas"/>
          <w:sz w:val="18"/>
        </w:rPr>
        <w:br/>
        <w:t>// ─────────────────────────────────────────────</w:t>
      </w:r>
      <w:r>
        <w:rPr>
          <w:rFonts w:ascii="Consolas" w:hAnsi="Consolas"/>
          <w:sz w:val="18"/>
        </w:rPr>
        <w:br/>
        <w:t>// Constants</w:t>
      </w:r>
      <w:r>
        <w:rPr>
          <w:rFonts w:ascii="Consolas" w:hAnsi="Consolas"/>
          <w:sz w:val="18"/>
        </w:rPr>
        <w:br/>
        <w:t>// ─────────────────────────────────────────────</w:t>
      </w:r>
      <w:r>
        <w:rPr>
          <w:rFonts w:ascii="Consolas" w:hAnsi="Consolas"/>
          <w:sz w:val="18"/>
        </w:rPr>
        <w:br/>
        <w:t>constexpr std::size_t DOT_SIZE = 10'000'000;</w:t>
      </w:r>
      <w:r>
        <w:rPr>
          <w:rFonts w:ascii="Consolas" w:hAnsi="Consolas"/>
          <w:sz w:val="18"/>
        </w:rPr>
        <w:br/>
      </w:r>
      <w:r>
        <w:rPr>
          <w:rFonts w:ascii="Consolas" w:hAnsi="Consolas"/>
          <w:sz w:val="18"/>
        </w:rPr>
        <w:br/>
        <w:t>// ─────────────────────────────────────────────</w:t>
      </w:r>
      <w:r>
        <w:rPr>
          <w:rFonts w:ascii="Consolas" w:hAnsi="Consolas"/>
          <w:sz w:val="18"/>
        </w:rPr>
        <w:br/>
        <w:t>// Sequential Baseline</w:t>
      </w:r>
      <w:r>
        <w:rPr>
          <w:rFonts w:ascii="Consolas" w:hAnsi="Consolas"/>
          <w:sz w:val="18"/>
        </w:rPr>
        <w:br/>
        <w:t>// ─────────────────────────────────────────────</w:t>
      </w:r>
      <w:r>
        <w:rPr>
          <w:rFonts w:ascii="Consolas" w:hAnsi="Consolas"/>
          <w:sz w:val="18"/>
        </w:rPr>
        <w:br/>
        <w:t>double dot_sequential(const std::vector&lt;double&gt;&amp; a,</w:t>
      </w:r>
      <w:r>
        <w:rPr>
          <w:rFonts w:ascii="Consolas" w:hAnsi="Consolas"/>
          <w:sz w:val="18"/>
        </w:rPr>
        <w:br/>
        <w:t xml:space="preserve">                       const std::vector&lt;double&gt;&amp; b) {</w:t>
      </w:r>
      <w:r>
        <w:rPr>
          <w:rFonts w:ascii="Consolas" w:hAnsi="Consolas"/>
          <w:sz w:val="18"/>
        </w:rPr>
        <w:br/>
      </w:r>
      <w:r>
        <w:rPr>
          <w:rFonts w:ascii="Consolas" w:hAnsi="Consolas"/>
          <w:sz w:val="18"/>
        </w:rPr>
        <w:lastRenderedPageBreak/>
        <w:t xml:space="preserve">    double result = 0.0;</w:t>
      </w:r>
      <w:r>
        <w:rPr>
          <w:rFonts w:ascii="Consolas" w:hAnsi="Consolas"/>
          <w:sz w:val="18"/>
        </w:rPr>
        <w:br/>
        <w:t xml:space="preserve">    for (std::size_t i = 0; i &lt; a.size(); ++i) {</w:t>
      </w:r>
      <w:r>
        <w:rPr>
          <w:rFonts w:ascii="Consolas" w:hAnsi="Consolas"/>
          <w:sz w:val="18"/>
        </w:rPr>
        <w:br/>
        <w:t xml:space="preserve">        result += a[i] * b[i];</w:t>
      </w:r>
      <w:r>
        <w:rPr>
          <w:rFonts w:ascii="Consolas" w:hAnsi="Consolas"/>
          <w:sz w:val="18"/>
        </w:rPr>
        <w:br/>
        <w:t xml:space="preserve">    }</w:t>
      </w:r>
      <w:r>
        <w:rPr>
          <w:rFonts w:ascii="Consolas" w:hAnsi="Consolas"/>
          <w:sz w:val="18"/>
        </w:rPr>
        <w:br/>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1. Dot Product — OpenMP Critical</w:t>
      </w:r>
      <w:r>
        <w:rPr>
          <w:rFonts w:ascii="Consolas" w:hAnsi="Consolas"/>
          <w:sz w:val="18"/>
        </w:rPr>
        <w:br/>
        <w:t>// ─────────────────────────────────────────────</w:t>
      </w:r>
      <w:r>
        <w:rPr>
          <w:rFonts w:ascii="Consolas" w:hAnsi="Consolas"/>
          <w:sz w:val="18"/>
        </w:rPr>
        <w:br/>
        <w:t>/**</w:t>
      </w:r>
      <w:r>
        <w:rPr>
          <w:rFonts w:ascii="Consolas" w:hAnsi="Consolas"/>
          <w:sz w:val="18"/>
        </w:rPr>
        <w:br/>
        <w:t xml:space="preserve"> * Each thread computes a local partial dot product, then</w:t>
      </w:r>
      <w:r>
        <w:rPr>
          <w:rFonts w:ascii="Consolas" w:hAnsi="Consolas"/>
          <w:sz w:val="18"/>
        </w:rPr>
        <w:br/>
        <w:t xml:space="preserve"> * enters a critical section to add its result to the shared</w:t>
      </w:r>
      <w:r>
        <w:rPr>
          <w:rFonts w:ascii="Consolas" w:hAnsi="Consolas"/>
          <w:sz w:val="18"/>
        </w:rPr>
        <w:br/>
        <w:t xml:space="preserve"> * accumulator. The critical section uses a mutex — only one</w:t>
      </w:r>
      <w:r>
        <w:rPr>
          <w:rFonts w:ascii="Consolas" w:hAnsi="Consolas"/>
          <w:sz w:val="18"/>
        </w:rPr>
        <w:br/>
        <w:t xml:space="preserve"> * thread may execute it at a time.</w:t>
      </w:r>
      <w:r>
        <w:rPr>
          <w:rFonts w:ascii="Consolas" w:hAnsi="Consolas"/>
          <w:sz w:val="18"/>
        </w:rPr>
        <w:br/>
        <w:t xml:space="preserve"> */</w:t>
      </w:r>
      <w:r>
        <w:rPr>
          <w:rFonts w:ascii="Consolas" w:hAnsi="Consolas"/>
          <w:sz w:val="18"/>
        </w:rPr>
        <w:br/>
        <w:t>double dot_critical(const std::vector&lt;double&gt;&amp; a,</w:t>
      </w:r>
      <w:r>
        <w:rPr>
          <w:rFonts w:ascii="Consolas" w:hAnsi="Consolas"/>
          <w:sz w:val="18"/>
        </w:rPr>
        <w:br/>
        <w:t xml:space="preserve">                     const std::vector&lt;double&gt;&amp; b) {</w:t>
      </w:r>
      <w:r>
        <w:rPr>
          <w:rFonts w:ascii="Consolas" w:hAnsi="Consolas"/>
          <w:sz w:val="18"/>
        </w:rPr>
        <w:br/>
        <w:t xml:space="preserve">    double result = 0.0;</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double local = 0.0;</w:t>
      </w:r>
      <w:r>
        <w:rPr>
          <w:rFonts w:ascii="Consolas" w:hAnsi="Consolas"/>
          <w:sz w:val="18"/>
        </w:rPr>
        <w:br/>
        <w:t xml:space="preserve">        #pragma omp for</w:t>
      </w:r>
      <w:r>
        <w:rPr>
          <w:rFonts w:ascii="Consolas" w:hAnsi="Consolas"/>
          <w:sz w:val="18"/>
        </w:rPr>
        <w:br/>
        <w:t xml:space="preserve">        for (std::size_t i = 0; i &lt; a.size(); ++i) {</w:t>
      </w:r>
      <w:r>
        <w:rPr>
          <w:rFonts w:ascii="Consolas" w:hAnsi="Consolas"/>
          <w:sz w:val="18"/>
        </w:rPr>
        <w:br/>
        <w:t xml:space="preserve">            local += a[i] * b[i];</w:t>
      </w:r>
      <w:r>
        <w:rPr>
          <w:rFonts w:ascii="Consolas" w:hAnsi="Consolas"/>
          <w:sz w:val="18"/>
        </w:rPr>
        <w:br/>
        <w:t xml:space="preserve">        }</w:t>
      </w:r>
      <w:r>
        <w:rPr>
          <w:rFonts w:ascii="Consolas" w:hAnsi="Consolas"/>
          <w:sz w:val="18"/>
        </w:rPr>
        <w:br/>
        <w:t xml:space="preserve">        #pragma omp critical</w:t>
      </w:r>
      <w:r>
        <w:rPr>
          <w:rFonts w:ascii="Consolas" w:hAnsi="Consolas"/>
          <w:sz w:val="18"/>
        </w:rPr>
        <w:br/>
        <w:t xml:space="preserve">        {</w:t>
      </w:r>
      <w:r>
        <w:rPr>
          <w:rFonts w:ascii="Consolas" w:hAnsi="Consolas"/>
          <w:sz w:val="18"/>
        </w:rPr>
        <w:br/>
        <w:t xml:space="preserve">            result += local;</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2. Dot Product — OpenMP Atomic</w:t>
      </w:r>
      <w:r>
        <w:rPr>
          <w:rFonts w:ascii="Consolas" w:hAnsi="Consolas"/>
          <w:sz w:val="18"/>
        </w:rPr>
        <w:br/>
        <w:t>// ─────────────────────────────────────────────</w:t>
      </w:r>
      <w:r>
        <w:rPr>
          <w:rFonts w:ascii="Consolas" w:hAnsi="Consolas"/>
          <w:sz w:val="18"/>
        </w:rPr>
        <w:br/>
        <w:t>/**</w:t>
      </w:r>
      <w:r>
        <w:rPr>
          <w:rFonts w:ascii="Consolas" w:hAnsi="Consolas"/>
          <w:sz w:val="18"/>
        </w:rPr>
        <w:br/>
        <w:t xml:space="preserve"> * Same local partial-sum strategy, but uses atomic instead</w:t>
      </w:r>
      <w:r>
        <w:rPr>
          <w:rFonts w:ascii="Consolas" w:hAnsi="Consolas"/>
          <w:sz w:val="18"/>
        </w:rPr>
        <w:br/>
        <w:t xml:space="preserve"> * of critical for the final accumulation. Atomic uses hardware</w:t>
      </w:r>
      <w:r>
        <w:rPr>
          <w:rFonts w:ascii="Consolas" w:hAnsi="Consolas"/>
          <w:sz w:val="18"/>
        </w:rPr>
        <w:br/>
        <w:t xml:space="preserve"> * compare-and-swap (CAS) instructions — lighter than a mutex,</w:t>
      </w:r>
      <w:r>
        <w:rPr>
          <w:rFonts w:ascii="Consolas" w:hAnsi="Consolas"/>
          <w:sz w:val="18"/>
        </w:rPr>
        <w:br/>
        <w:t xml:space="preserve"> * but still serializes updates to the shared variable.</w:t>
      </w:r>
      <w:r>
        <w:rPr>
          <w:rFonts w:ascii="Consolas" w:hAnsi="Consolas"/>
          <w:sz w:val="18"/>
        </w:rPr>
        <w:br/>
        <w:t xml:space="preserve"> */</w:t>
      </w:r>
      <w:r>
        <w:rPr>
          <w:rFonts w:ascii="Consolas" w:hAnsi="Consolas"/>
          <w:sz w:val="18"/>
        </w:rPr>
        <w:br/>
        <w:t>double dot_atomic(const std::vector&lt;double&gt;&amp; a,</w:t>
      </w:r>
      <w:r>
        <w:rPr>
          <w:rFonts w:ascii="Consolas" w:hAnsi="Consolas"/>
          <w:sz w:val="18"/>
        </w:rPr>
        <w:br/>
        <w:t xml:space="preserve">                   const std::vector&lt;double&gt;&amp; b) {</w:t>
      </w:r>
      <w:r>
        <w:rPr>
          <w:rFonts w:ascii="Consolas" w:hAnsi="Consolas"/>
          <w:sz w:val="18"/>
        </w:rPr>
        <w:br/>
        <w:t xml:space="preserve">    double result = 0.0;</w:t>
      </w:r>
      <w:r>
        <w:rPr>
          <w:rFonts w:ascii="Consolas" w:hAnsi="Consolas"/>
          <w:sz w:val="18"/>
        </w:rPr>
        <w:br/>
        <w:t xml:space="preserve">    #pragma omp parallel</w:t>
      </w:r>
      <w:r>
        <w:rPr>
          <w:rFonts w:ascii="Consolas" w:hAnsi="Consolas"/>
          <w:sz w:val="18"/>
        </w:rPr>
        <w:br/>
        <w:t xml:space="preserve">    {</w:t>
      </w:r>
      <w:r>
        <w:rPr>
          <w:rFonts w:ascii="Consolas" w:hAnsi="Consolas"/>
          <w:sz w:val="18"/>
        </w:rPr>
        <w:br/>
        <w:t xml:space="preserve">        double local = 0.0;</w:t>
      </w:r>
      <w:r>
        <w:rPr>
          <w:rFonts w:ascii="Consolas" w:hAnsi="Consolas"/>
          <w:sz w:val="18"/>
        </w:rPr>
        <w:br/>
        <w:t xml:space="preserve">        #pragma omp for</w:t>
      </w:r>
      <w:r>
        <w:rPr>
          <w:rFonts w:ascii="Consolas" w:hAnsi="Consolas"/>
          <w:sz w:val="18"/>
        </w:rPr>
        <w:br/>
        <w:t xml:space="preserve">        for (std::size_t i = 0; i &lt; a.size(); ++i) {</w:t>
      </w:r>
      <w:r>
        <w:rPr>
          <w:rFonts w:ascii="Consolas" w:hAnsi="Consolas"/>
          <w:sz w:val="18"/>
        </w:rPr>
        <w:br/>
        <w:t xml:space="preserve">            local += a[i] * b[i];</w:t>
      </w:r>
      <w:r>
        <w:rPr>
          <w:rFonts w:ascii="Consolas" w:hAnsi="Consolas"/>
          <w:sz w:val="18"/>
        </w:rPr>
        <w:br/>
        <w:t xml:space="preserve">        }</w:t>
      </w:r>
      <w:r>
        <w:rPr>
          <w:rFonts w:ascii="Consolas" w:hAnsi="Consolas"/>
          <w:sz w:val="18"/>
        </w:rPr>
        <w:br/>
        <w:t xml:space="preserve">        #pragma omp atomic</w:t>
      </w:r>
      <w:r>
        <w:rPr>
          <w:rFonts w:ascii="Consolas" w:hAnsi="Consolas"/>
          <w:sz w:val="18"/>
        </w:rPr>
        <w:br/>
        <w:t xml:space="preserve">        result += local;</w:t>
      </w:r>
      <w:r>
        <w:rPr>
          <w:rFonts w:ascii="Consolas" w:hAnsi="Consolas"/>
          <w:sz w:val="18"/>
        </w:rPr>
        <w:br/>
        <w:t xml:space="preserve">    }</w:t>
      </w:r>
      <w:r>
        <w:rPr>
          <w:rFonts w:ascii="Consolas" w:hAnsi="Consolas"/>
          <w:sz w:val="18"/>
        </w:rPr>
        <w:br/>
      </w:r>
      <w:r>
        <w:rPr>
          <w:rFonts w:ascii="Consolas" w:hAnsi="Consolas"/>
          <w:sz w:val="18"/>
        </w:rPr>
        <w:lastRenderedPageBreak/>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3. Dot Product — OpenMP Reduction</w:t>
      </w:r>
      <w:r>
        <w:rPr>
          <w:rFonts w:ascii="Consolas" w:hAnsi="Consolas"/>
          <w:sz w:val="18"/>
        </w:rPr>
        <w:br/>
        <w:t>// ─────────────────────────────────────────────</w:t>
      </w:r>
      <w:r>
        <w:rPr>
          <w:rFonts w:ascii="Consolas" w:hAnsi="Consolas"/>
          <w:sz w:val="18"/>
        </w:rPr>
        <w:br/>
        <w:t>/**</w:t>
      </w:r>
      <w:r>
        <w:rPr>
          <w:rFonts w:ascii="Consolas" w:hAnsi="Consolas"/>
          <w:sz w:val="18"/>
        </w:rPr>
        <w:br/>
        <w:t xml:space="preserve"> * Uses the reduction clause, which creates private copies per</w:t>
      </w:r>
      <w:r>
        <w:rPr>
          <w:rFonts w:ascii="Consolas" w:hAnsi="Consolas"/>
          <w:sz w:val="18"/>
        </w:rPr>
        <w:br/>
        <w:t xml:space="preserve"> * thread and merges them with a tree-based reduction at the end.</w:t>
      </w:r>
      <w:r>
        <w:rPr>
          <w:rFonts w:ascii="Consolas" w:hAnsi="Consolas"/>
          <w:sz w:val="18"/>
        </w:rPr>
        <w:br/>
        <w:t xml:space="preserve"> * No explicit synchronization during the computation phase.</w:t>
      </w:r>
      <w:r>
        <w:rPr>
          <w:rFonts w:ascii="Consolas" w:hAnsi="Consolas"/>
          <w:sz w:val="18"/>
        </w:rPr>
        <w:br/>
        <w:t xml:space="preserve"> */</w:t>
      </w:r>
      <w:r>
        <w:rPr>
          <w:rFonts w:ascii="Consolas" w:hAnsi="Consolas"/>
          <w:sz w:val="18"/>
        </w:rPr>
        <w:br/>
        <w:t>double dot_reduction(const std::vector&lt;double&gt;&amp; a,</w:t>
      </w:r>
      <w:r>
        <w:rPr>
          <w:rFonts w:ascii="Consolas" w:hAnsi="Consolas"/>
          <w:sz w:val="18"/>
        </w:rPr>
        <w:br/>
        <w:t xml:space="preserve">                      const std::vector&lt;double&gt;&amp; b) {</w:t>
      </w:r>
      <w:r>
        <w:rPr>
          <w:rFonts w:ascii="Consolas" w:hAnsi="Consolas"/>
          <w:sz w:val="18"/>
        </w:rPr>
        <w:br/>
        <w:t xml:space="preserve">    double result = 0.0;</w:t>
      </w:r>
      <w:r>
        <w:rPr>
          <w:rFonts w:ascii="Consolas" w:hAnsi="Consolas"/>
          <w:sz w:val="18"/>
        </w:rPr>
        <w:br/>
        <w:t xml:space="preserve">    #pragma omp parallel for reduction(+:result)</w:t>
      </w:r>
      <w:r>
        <w:rPr>
          <w:rFonts w:ascii="Consolas" w:hAnsi="Consolas"/>
          <w:sz w:val="18"/>
        </w:rPr>
        <w:br/>
        <w:t xml:space="preserve">    for (std::size_t i = 0; i &lt; a.size(); ++i) {</w:t>
      </w:r>
      <w:r>
        <w:rPr>
          <w:rFonts w:ascii="Consolas" w:hAnsi="Consolas"/>
          <w:sz w:val="18"/>
        </w:rPr>
        <w:br/>
        <w:t xml:space="preserve">        result += a[i] * b[i];</w:t>
      </w:r>
      <w:r>
        <w:rPr>
          <w:rFonts w:ascii="Consolas" w:hAnsi="Consolas"/>
          <w:sz w:val="18"/>
        </w:rPr>
        <w:br/>
        <w:t xml:space="preserve">    }</w:t>
      </w:r>
      <w:r>
        <w:rPr>
          <w:rFonts w:ascii="Consolas" w:hAnsi="Consolas"/>
          <w:sz w:val="18"/>
        </w:rPr>
        <w:br/>
        <w:t xml:space="preserve">    return result;</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Multi-Thread Scalability Test</w:t>
      </w:r>
      <w:r>
        <w:rPr>
          <w:rFonts w:ascii="Consolas" w:hAnsi="Consolas"/>
          <w:sz w:val="18"/>
        </w:rPr>
        <w:br/>
        <w:t>// ─────────────────────────────────────────────</w:t>
      </w:r>
      <w:r>
        <w:rPr>
          <w:rFonts w:ascii="Consolas" w:hAnsi="Consolas"/>
          <w:sz w:val="18"/>
        </w:rPr>
        <w:br/>
        <w:t>struct BenchResult {</w:t>
      </w:r>
      <w:r>
        <w:rPr>
          <w:rFonts w:ascii="Consolas" w:hAnsi="Consolas"/>
          <w:sz w:val="18"/>
        </w:rPr>
        <w:br/>
        <w:t xml:space="preserve">    int threads;</w:t>
      </w:r>
      <w:r>
        <w:rPr>
          <w:rFonts w:ascii="Consolas" w:hAnsi="Consolas"/>
          <w:sz w:val="18"/>
        </w:rPr>
        <w:br/>
        <w:t xml:space="preserve">    double time_critical;</w:t>
      </w:r>
      <w:r>
        <w:rPr>
          <w:rFonts w:ascii="Consolas" w:hAnsi="Consolas"/>
          <w:sz w:val="18"/>
        </w:rPr>
        <w:br/>
        <w:t xml:space="preserve">    double time_atomic;</w:t>
      </w:r>
      <w:r>
        <w:rPr>
          <w:rFonts w:ascii="Consolas" w:hAnsi="Consolas"/>
          <w:sz w:val="18"/>
        </w:rPr>
        <w:br/>
        <w:t xml:space="preserve">    double time_reduction;</w:t>
      </w:r>
      <w:r>
        <w:rPr>
          <w:rFonts w:ascii="Consolas" w:hAnsi="Consolas"/>
          <w:sz w:val="18"/>
        </w:rPr>
        <w:br/>
        <w:t xml:space="preserve">    double speedup_critical;</w:t>
      </w:r>
      <w:r>
        <w:rPr>
          <w:rFonts w:ascii="Consolas" w:hAnsi="Consolas"/>
          <w:sz w:val="18"/>
        </w:rPr>
        <w:br/>
        <w:t xml:space="preserve">    double speedup_atomic;</w:t>
      </w:r>
      <w:r>
        <w:rPr>
          <w:rFonts w:ascii="Consolas" w:hAnsi="Consolas"/>
          <w:sz w:val="18"/>
        </w:rPr>
        <w:br/>
        <w:t xml:space="preserve">    double speedup_reduction;</w:t>
      </w:r>
      <w:r>
        <w:rPr>
          <w:rFonts w:ascii="Consolas" w:hAnsi="Consolas"/>
          <w:sz w:val="18"/>
        </w:rPr>
        <w:br/>
        <w:t>};</w:t>
      </w:r>
      <w:r>
        <w:rPr>
          <w:rFonts w:ascii="Consolas" w:hAnsi="Consolas"/>
          <w:sz w:val="18"/>
        </w:rPr>
        <w:br/>
      </w:r>
      <w:r>
        <w:rPr>
          <w:rFonts w:ascii="Consolas" w:hAnsi="Consolas"/>
          <w:sz w:val="18"/>
        </w:rPr>
        <w:br/>
        <w:t>// ─────────────────────────────────────────────</w:t>
      </w:r>
      <w:r>
        <w:rPr>
          <w:rFonts w:ascii="Consolas" w:hAnsi="Consolas"/>
          <w:sz w:val="18"/>
        </w:rPr>
        <w:br/>
        <w:t>// Main</w:t>
      </w:r>
      <w:r>
        <w:rPr>
          <w:rFonts w:ascii="Consolas" w:hAnsi="Consolas"/>
          <w:sz w:val="18"/>
        </w:rPr>
        <w:br/>
        <w:t>// ─────────────────────────────────────────────</w:t>
      </w:r>
      <w:r>
        <w:rPr>
          <w:rFonts w:ascii="Consolas" w:hAnsi="Consolas"/>
          <w:sz w:val="18"/>
        </w:rPr>
        <w:br/>
        <w:t>int main() {</w:t>
      </w:r>
      <w:r>
        <w:rPr>
          <w:rFonts w:ascii="Consolas" w:hAnsi="Consolas"/>
          <w:sz w:val="18"/>
        </w:rPr>
        <w:br/>
        <w:t xml:space="preserve">    const int max_threads = get_max_threads();</w:t>
      </w:r>
      <w:r>
        <w:rPr>
          <w:rFonts w:ascii="Consolas" w:hAnsi="Consolas"/>
          <w:sz w:val="18"/>
        </w:rPr>
        <w:br/>
      </w:r>
      <w:r>
        <w:rPr>
          <w:rFonts w:ascii="Consolas" w:hAnsi="Consolas"/>
          <w:sz w:val="18"/>
        </w:rPr>
        <w:br/>
        <w:t xml:space="preserve">    std::cout &lt;&lt; "\n";</w:t>
      </w:r>
      <w:r>
        <w:rPr>
          <w:rFonts w:ascii="Consolas" w:hAnsi="Consolas"/>
          <w:sz w:val="18"/>
        </w:rPr>
        <w:br/>
        <w:t xml:space="preserve">    print_separator(70);</w:t>
      </w:r>
      <w:r>
        <w:rPr>
          <w:rFonts w:ascii="Consolas" w:hAnsi="Consolas"/>
          <w:sz w:val="18"/>
        </w:rPr>
        <w:br/>
        <w:t xml:space="preserve">    std::cout &lt;&lt; "  EXPERIMENT 3 — SECTION C, CHALLENGE 1\n";</w:t>
      </w:r>
      <w:r>
        <w:rPr>
          <w:rFonts w:ascii="Consolas" w:hAnsi="Consolas"/>
          <w:sz w:val="18"/>
        </w:rPr>
        <w:br/>
        <w:t xml:space="preserve">    std::cout &lt;&lt; "  DOT PRODUCT: CRITICAL vs ATOMIC vs REDUCTION\n";</w:t>
      </w:r>
      <w:r>
        <w:rPr>
          <w:rFonts w:ascii="Consolas" w:hAnsi="Consolas"/>
          <w:sz w:val="18"/>
        </w:rPr>
        <w:br/>
        <w:t xml:space="preserve">    std::cout &lt;&lt; "  Vector Size: " &lt;&lt; DOT_SIZE &lt;&lt; "\n";</w:t>
      </w:r>
      <w:r>
        <w:rPr>
          <w:rFonts w:ascii="Consolas" w:hAnsi="Consolas"/>
          <w:sz w:val="18"/>
        </w:rPr>
        <w:br/>
        <w:t xml:space="preserve">    std::cout &lt;&lt; "  Max Threads: " &lt;&lt; max_threads &lt;&lt; "\n";</w:t>
      </w:r>
      <w:r>
        <w:rPr>
          <w:rFonts w:ascii="Consolas" w:hAnsi="Consolas"/>
          <w:sz w:val="18"/>
        </w:rPr>
        <w:br/>
        <w:t xml:space="preserve">    print_separator(70);</w:t>
      </w:r>
      <w:r>
        <w:rPr>
          <w:rFonts w:ascii="Consolas" w:hAnsi="Consolas"/>
          <w:sz w:val="18"/>
        </w:rPr>
        <w:br/>
      </w:r>
      <w:r>
        <w:rPr>
          <w:rFonts w:ascii="Consolas" w:hAnsi="Consolas"/>
          <w:sz w:val="18"/>
        </w:rPr>
        <w:br/>
        <w:t xml:space="preserve">    // Generate vectors</w:t>
      </w:r>
      <w:r>
        <w:rPr>
          <w:rFonts w:ascii="Consolas" w:hAnsi="Consolas"/>
          <w:sz w:val="18"/>
        </w:rPr>
        <w:br/>
        <w:t xml:space="preserve">    const auto [vec_a, vec_b] = generate_random_vector_pair(DOT_SIZE);</w:t>
      </w:r>
      <w:r>
        <w:rPr>
          <w:rFonts w:ascii="Consolas" w:hAnsi="Consolas"/>
          <w:sz w:val="18"/>
        </w:rPr>
        <w:br/>
      </w:r>
      <w:r>
        <w:rPr>
          <w:rFonts w:ascii="Consolas" w:hAnsi="Consolas"/>
          <w:sz w:val="18"/>
        </w:rPr>
        <w:br/>
        <w:t xml:space="preserve">    // Sequential baseline</w:t>
      </w:r>
      <w:r>
        <w:rPr>
          <w:rFonts w:ascii="Consolas" w:hAnsi="Consolas"/>
          <w:sz w:val="18"/>
        </w:rPr>
        <w:br/>
        <w:t xml:space="preserve">    double seq_result = 0.0, seq_time = 0.0;</w:t>
      </w:r>
      <w:r>
        <w:rPr>
          <w:rFonts w:ascii="Consolas" w:hAnsi="Consolas"/>
          <w:sz w:val="18"/>
        </w:rPr>
        <w:br/>
        <w:t xml:space="preserve">    seq_time = measure_omp_time([&amp;]() {</w:t>
      </w:r>
      <w:r>
        <w:rPr>
          <w:rFonts w:ascii="Consolas" w:hAnsi="Consolas"/>
          <w:sz w:val="18"/>
        </w:rPr>
        <w:br/>
        <w:t xml:space="preserve">        seq_result = dot_sequential(vec_a, vec_b);</w:t>
      </w:r>
      <w:r>
        <w:rPr>
          <w:rFonts w:ascii="Consolas" w:hAnsi="Consolas"/>
          <w:sz w:val="18"/>
        </w:rPr>
        <w:br/>
        <w:t xml:space="preserve">    });</w:t>
      </w:r>
      <w:r>
        <w:rPr>
          <w:rFonts w:ascii="Consolas" w:hAnsi="Consolas"/>
          <w:sz w:val="18"/>
        </w:rPr>
        <w:br/>
      </w:r>
      <w:r>
        <w:rPr>
          <w:rFonts w:ascii="Consolas" w:hAnsi="Consolas"/>
          <w:sz w:val="18"/>
        </w:rPr>
        <w:lastRenderedPageBreak/>
        <w:br/>
        <w:t xml:space="preserve">    print_header("SEQUENTIAL BASELINE");</w:t>
      </w:r>
      <w:r>
        <w:rPr>
          <w:rFonts w:ascii="Consolas" w:hAnsi="Consolas"/>
          <w:sz w:val="18"/>
        </w:rPr>
        <w:br/>
        <w:t xml:space="preserve">    std::cout &lt;&lt; "  Result: " &lt;&lt; std::fixed &lt;&lt; std::setprecision(4) &lt;&lt; seq_result &lt;&lt; "\n";</w:t>
      </w:r>
      <w:r>
        <w:rPr>
          <w:rFonts w:ascii="Consolas" w:hAnsi="Consolas"/>
          <w:sz w:val="18"/>
        </w:rPr>
        <w:br/>
        <w:t xml:space="preserve">    std::cout &lt;&lt; "  Time:   " &lt;&lt; std::setprecision(6) &lt;&lt; seq_time &lt;&lt; " s\n";</w:t>
      </w:r>
      <w:r>
        <w:rPr>
          <w:rFonts w:ascii="Consolas" w:hAnsi="Consolas"/>
          <w:sz w:val="18"/>
        </w:rPr>
        <w:br/>
      </w:r>
      <w:r>
        <w:rPr>
          <w:rFonts w:ascii="Consolas" w:hAnsi="Consolas"/>
          <w:sz w:val="18"/>
        </w:rPr>
        <w:br/>
        <w:t xml:space="preserve">    // ── Run all three methods with default threads ──</w:t>
      </w:r>
      <w:r>
        <w:rPr>
          <w:rFonts w:ascii="Consolas" w:hAnsi="Consolas"/>
          <w:sz w:val="18"/>
        </w:rPr>
        <w:br/>
        <w:t xml:space="preserve">    print_header("COMPARISON (All Threads = " + std::to_string(max_threads) + ")");</w:t>
      </w:r>
      <w:r>
        <w:rPr>
          <w:rFonts w:ascii="Consolas" w:hAnsi="Consolas"/>
          <w:sz w:val="18"/>
        </w:rPr>
        <w:br/>
      </w:r>
      <w:r>
        <w:rPr>
          <w:rFonts w:ascii="Consolas" w:hAnsi="Consolas"/>
          <w:sz w:val="18"/>
        </w:rPr>
        <w:br/>
        <w:t xml:space="preserve">    double crit_result = 0.0, atom_result = 0.0, red_result = 0.0;</w:t>
      </w:r>
      <w:r>
        <w:rPr>
          <w:rFonts w:ascii="Consolas" w:hAnsi="Consolas"/>
          <w:sz w:val="18"/>
        </w:rPr>
        <w:br/>
        <w:t xml:space="preserve">    double crit_time = 0.0, atom_time = 0.0, red_time = 0.0;</w:t>
      </w:r>
      <w:r>
        <w:rPr>
          <w:rFonts w:ascii="Consolas" w:hAnsi="Consolas"/>
          <w:sz w:val="18"/>
        </w:rPr>
        <w:br/>
      </w:r>
      <w:r>
        <w:rPr>
          <w:rFonts w:ascii="Consolas" w:hAnsi="Consolas"/>
          <w:sz w:val="18"/>
        </w:rPr>
        <w:br/>
        <w:t xml:space="preserve">    crit_time = measure_omp_time([&amp;]() {</w:t>
      </w:r>
      <w:r>
        <w:rPr>
          <w:rFonts w:ascii="Consolas" w:hAnsi="Consolas"/>
          <w:sz w:val="18"/>
        </w:rPr>
        <w:br/>
        <w:t xml:space="preserve">        crit_result = dot_critical(vec_a, vec_b);</w:t>
      </w:r>
      <w:r>
        <w:rPr>
          <w:rFonts w:ascii="Consolas" w:hAnsi="Consolas"/>
          <w:sz w:val="18"/>
        </w:rPr>
        <w:br/>
        <w:t xml:space="preserve">    });</w:t>
      </w:r>
      <w:r>
        <w:rPr>
          <w:rFonts w:ascii="Consolas" w:hAnsi="Consolas"/>
          <w:sz w:val="18"/>
        </w:rPr>
        <w:br/>
      </w:r>
      <w:r>
        <w:rPr>
          <w:rFonts w:ascii="Consolas" w:hAnsi="Consolas"/>
          <w:sz w:val="18"/>
        </w:rPr>
        <w:br/>
        <w:t xml:space="preserve">    atom_time = measure_omp_time([&amp;]() {</w:t>
      </w:r>
      <w:r>
        <w:rPr>
          <w:rFonts w:ascii="Consolas" w:hAnsi="Consolas"/>
          <w:sz w:val="18"/>
        </w:rPr>
        <w:br/>
        <w:t xml:space="preserve">        atom_result = dot_atomic(vec_a, vec_b);</w:t>
      </w:r>
      <w:r>
        <w:rPr>
          <w:rFonts w:ascii="Consolas" w:hAnsi="Consolas"/>
          <w:sz w:val="18"/>
        </w:rPr>
        <w:br/>
        <w:t xml:space="preserve">    });</w:t>
      </w:r>
      <w:r>
        <w:rPr>
          <w:rFonts w:ascii="Consolas" w:hAnsi="Consolas"/>
          <w:sz w:val="18"/>
        </w:rPr>
        <w:br/>
      </w:r>
      <w:r>
        <w:rPr>
          <w:rFonts w:ascii="Consolas" w:hAnsi="Consolas"/>
          <w:sz w:val="18"/>
        </w:rPr>
        <w:br/>
        <w:t xml:space="preserve">    red_time = measure_omp_time([&amp;]() {</w:t>
      </w:r>
      <w:r>
        <w:rPr>
          <w:rFonts w:ascii="Consolas" w:hAnsi="Consolas"/>
          <w:sz w:val="18"/>
        </w:rPr>
        <w:br/>
        <w:t xml:space="preserve">        red_result = dot_reduction(vec_a, vec_b);</w:t>
      </w:r>
      <w:r>
        <w:rPr>
          <w:rFonts w:ascii="Consolas" w:hAnsi="Consolas"/>
          <w:sz w:val="18"/>
        </w:rPr>
        <w:br/>
        <w:t xml:space="preserve">    });</w:t>
      </w:r>
      <w:r>
        <w:rPr>
          <w:rFonts w:ascii="Consolas" w:hAnsi="Consolas"/>
          <w:sz w:val="18"/>
        </w:rPr>
        <w:br/>
      </w:r>
      <w:r>
        <w:rPr>
          <w:rFonts w:ascii="Consolas" w:hAnsi="Consolas"/>
          <w:sz w:val="18"/>
        </w:rPr>
        <w:br/>
        <w:t xml:space="preserve">    // Speedups</w:t>
      </w:r>
      <w:r>
        <w:rPr>
          <w:rFonts w:ascii="Consolas" w:hAnsi="Consolas"/>
          <w:sz w:val="18"/>
        </w:rPr>
        <w:br/>
        <w:t xml:space="preserve">    const double sp_crit = seq_time / crit_time;</w:t>
      </w:r>
      <w:r>
        <w:rPr>
          <w:rFonts w:ascii="Consolas" w:hAnsi="Consolas"/>
          <w:sz w:val="18"/>
        </w:rPr>
        <w:br/>
        <w:t xml:space="preserve">    const double sp_atom = seq_time / atom_time;</w:t>
      </w:r>
      <w:r>
        <w:rPr>
          <w:rFonts w:ascii="Consolas" w:hAnsi="Consolas"/>
          <w:sz w:val="18"/>
        </w:rPr>
        <w:br/>
        <w:t xml:space="preserve">    const double sp_red  = seq_time / red_time;</w:t>
      </w:r>
      <w:r>
        <w:rPr>
          <w:rFonts w:ascii="Consolas" w:hAnsi="Consolas"/>
          <w:sz w:val="18"/>
        </w:rPr>
        <w:br/>
      </w:r>
      <w:r>
        <w:rPr>
          <w:rFonts w:ascii="Consolas" w:hAnsi="Consolas"/>
          <w:sz w:val="18"/>
        </w:rPr>
        <w:br/>
        <w:t xml:space="preserve">    // Correctness</w:t>
      </w:r>
      <w:r>
        <w:rPr>
          <w:rFonts w:ascii="Consolas" w:hAnsi="Consolas"/>
          <w:sz w:val="18"/>
        </w:rPr>
        <w:br/>
        <w:t xml:space="preserve">    const auto check = [&amp;](double val) -&gt; std::string {</w:t>
      </w:r>
      <w:r>
        <w:rPr>
          <w:rFonts w:ascii="Consolas" w:hAnsi="Consolas"/>
          <w:sz w:val="18"/>
        </w:rPr>
        <w:br/>
        <w:t xml:space="preserve">        return approx_equal(seq_result, val) ? "CORRECT ✓" : "MISMATCH ✗";</w:t>
      </w:r>
      <w:r>
        <w:rPr>
          <w:rFonts w:ascii="Consolas" w:hAnsi="Consolas"/>
          <w:sz w:val="18"/>
        </w:rPr>
        <w:br/>
        <w:t xml:space="preserve">    };</w:t>
      </w:r>
      <w:r>
        <w:rPr>
          <w:rFonts w:ascii="Consolas" w:hAnsi="Consolas"/>
          <w:sz w:val="18"/>
        </w:rPr>
        <w:br/>
      </w:r>
      <w:r>
        <w:rPr>
          <w:rFonts w:ascii="Consolas" w:hAnsi="Consolas"/>
          <w:sz w:val="18"/>
        </w:rPr>
        <w:br/>
        <w:t xml:space="preserve">    std::cout &lt;&lt; "\n";</w:t>
      </w:r>
      <w:r>
        <w:rPr>
          <w:rFonts w:ascii="Consolas" w:hAnsi="Consolas"/>
          <w:sz w:val="18"/>
        </w:rPr>
        <w:br/>
        <w:t xml:space="preserve">    print_table_header({"Method", "Time (s)", "Speedup", "Correct"},</w:t>
      </w:r>
      <w:r>
        <w:rPr>
          <w:rFonts w:ascii="Consolas" w:hAnsi="Consolas"/>
          <w:sz w:val="18"/>
        </w:rPr>
        <w:br/>
        <w:t xml:space="preserve">                       {22, 18, 12, 15});</w:t>
      </w:r>
      <w:r>
        <w:rPr>
          <w:rFonts w:ascii="Consolas" w:hAnsi="Consolas"/>
          <w:sz w:val="18"/>
        </w:rPr>
        <w:br/>
      </w:r>
      <w:r>
        <w:rPr>
          <w:rFonts w:ascii="Consolas" w:hAnsi="Consolas"/>
          <w:sz w:val="18"/>
        </w:rPr>
        <w:br/>
        <w:t xml:space="preserve">    std::cout &lt;&lt; std::left &lt;&lt; std::setw(22) &lt;&lt; "Sequential"</w:t>
      </w:r>
      <w:r>
        <w:rPr>
          <w:rFonts w:ascii="Consolas" w:hAnsi="Consolas"/>
          <w:sz w:val="18"/>
        </w:rPr>
        <w:br/>
        <w:t xml:space="preserve">              &lt;&lt; std::right &lt;&lt; std::setw(15) &lt;&lt; std::fixed &lt;&lt; std::setprecision(6) &lt;&lt; seq_time &lt;&lt; " s\n";</w:t>
      </w:r>
      <w:r>
        <w:rPr>
          <w:rFonts w:ascii="Consolas" w:hAnsi="Consolas"/>
          <w:sz w:val="18"/>
        </w:rPr>
        <w:br/>
      </w:r>
      <w:r>
        <w:rPr>
          <w:rFonts w:ascii="Consolas" w:hAnsi="Consolas"/>
          <w:sz w:val="18"/>
        </w:rPr>
        <w:br/>
        <w:t xml:space="preserve">    std::cout &lt;&lt; std::left &lt;&lt; std::setw(22) &lt;&lt; "Critical"</w:t>
      </w:r>
      <w:r>
        <w:rPr>
          <w:rFonts w:ascii="Consolas" w:hAnsi="Consolas"/>
          <w:sz w:val="18"/>
        </w:rPr>
        <w:br/>
        <w:t xml:space="preserve">              &lt;&lt; std::right &lt;&lt; std::setw(15) &lt;&lt; std::setprecision(6) &lt;&lt; crit_time &lt;&lt; " s"</w:t>
      </w:r>
      <w:r>
        <w:rPr>
          <w:rFonts w:ascii="Consolas" w:hAnsi="Consolas"/>
          <w:sz w:val="18"/>
        </w:rPr>
        <w:br/>
        <w:t xml:space="preserve">              &lt;&lt; std::setw(12) &lt;&lt; std::setprecision(2) &lt;&lt; sp_crit &lt;&lt; "x"</w:t>
      </w:r>
      <w:r>
        <w:rPr>
          <w:rFonts w:ascii="Consolas" w:hAnsi="Consolas"/>
          <w:sz w:val="18"/>
        </w:rPr>
        <w:br/>
        <w:t xml:space="preserve">              &lt;&lt; "    " &lt;&lt; check(crit_result) &lt;&lt; "\n";</w:t>
      </w:r>
      <w:r>
        <w:rPr>
          <w:rFonts w:ascii="Consolas" w:hAnsi="Consolas"/>
          <w:sz w:val="18"/>
        </w:rPr>
        <w:br/>
      </w:r>
      <w:r>
        <w:rPr>
          <w:rFonts w:ascii="Consolas" w:hAnsi="Consolas"/>
          <w:sz w:val="18"/>
        </w:rPr>
        <w:br/>
        <w:t xml:space="preserve">    std::cout &lt;&lt; std::left &lt;&lt; std::setw(22) &lt;&lt; "Atomic"</w:t>
      </w:r>
      <w:r>
        <w:rPr>
          <w:rFonts w:ascii="Consolas" w:hAnsi="Consolas"/>
          <w:sz w:val="18"/>
        </w:rPr>
        <w:br/>
        <w:t xml:space="preserve">              &lt;&lt; std::right &lt;&lt; std::setw(15) &lt;&lt; std::setprecision(6) &lt;&lt; atom_time &lt;&lt; " s"</w:t>
      </w:r>
      <w:r>
        <w:rPr>
          <w:rFonts w:ascii="Consolas" w:hAnsi="Consolas"/>
          <w:sz w:val="18"/>
        </w:rPr>
        <w:br/>
        <w:t xml:space="preserve">              &lt;&lt; std::setw(12) &lt;&lt; std::setprecision(2) &lt;&lt; sp_atom &lt;&lt; "x"</w:t>
      </w:r>
      <w:r>
        <w:rPr>
          <w:rFonts w:ascii="Consolas" w:hAnsi="Consolas"/>
          <w:sz w:val="18"/>
        </w:rPr>
        <w:br/>
        <w:t xml:space="preserve">              &lt;&lt; "    " &lt;&lt; check(atom_result) &lt;&lt; "\n";</w:t>
      </w:r>
      <w:r>
        <w:rPr>
          <w:rFonts w:ascii="Consolas" w:hAnsi="Consolas"/>
          <w:sz w:val="18"/>
        </w:rPr>
        <w:br/>
      </w:r>
      <w:r>
        <w:rPr>
          <w:rFonts w:ascii="Consolas" w:hAnsi="Consolas"/>
          <w:sz w:val="18"/>
        </w:rPr>
        <w:br/>
        <w:t xml:space="preserve">    std::cout &lt;&lt; std::left &lt;&lt; std::setw(22) &lt;&lt; "Reduction"</w:t>
      </w:r>
      <w:r>
        <w:rPr>
          <w:rFonts w:ascii="Consolas" w:hAnsi="Consolas"/>
          <w:sz w:val="18"/>
        </w:rPr>
        <w:br/>
        <w:t xml:space="preserve">              &lt;&lt; std::right &lt;&lt; std::setw(15) &lt;&lt; std::setprecision(6) &lt;&lt; red_time &lt;&lt; " s"</w:t>
      </w:r>
      <w:r>
        <w:rPr>
          <w:rFonts w:ascii="Consolas" w:hAnsi="Consolas"/>
          <w:sz w:val="18"/>
        </w:rPr>
        <w:br/>
        <w:t xml:space="preserve">              &lt;&lt; std::setw(12) &lt;&lt; std::setprecision(2) &lt;&lt; sp_red &lt;&lt; "x"</w:t>
      </w:r>
      <w:r>
        <w:rPr>
          <w:rFonts w:ascii="Consolas" w:hAnsi="Consolas"/>
          <w:sz w:val="18"/>
        </w:rPr>
        <w:br/>
        <w:t xml:space="preserve">              &lt;&lt; "    " &lt;&lt; check(red_result) &lt;&lt; "\n";</w:t>
      </w:r>
      <w:r>
        <w:rPr>
          <w:rFonts w:ascii="Consolas" w:hAnsi="Consolas"/>
          <w:sz w:val="18"/>
        </w:rPr>
        <w:br/>
      </w:r>
      <w:r>
        <w:rPr>
          <w:rFonts w:ascii="Consolas" w:hAnsi="Consolas"/>
          <w:sz w:val="18"/>
        </w:rPr>
        <w:lastRenderedPageBreak/>
        <w:br/>
        <w:t xml:space="preserve">    // ── Scalability Analysis ──</w:t>
      </w:r>
      <w:r>
        <w:rPr>
          <w:rFonts w:ascii="Consolas" w:hAnsi="Consolas"/>
          <w:sz w:val="18"/>
        </w:rPr>
        <w:br/>
        <w:t xml:space="preserve">    print_header("SCALABILITY ANALYSIS");</w:t>
      </w:r>
      <w:r>
        <w:rPr>
          <w:rFonts w:ascii="Consolas" w:hAnsi="Consolas"/>
          <w:sz w:val="18"/>
        </w:rPr>
        <w:br/>
      </w:r>
      <w:r>
        <w:rPr>
          <w:rFonts w:ascii="Consolas" w:hAnsi="Consolas"/>
          <w:sz w:val="18"/>
        </w:rPr>
        <w:br/>
        <w:t xml:space="preserve">    std::vector&lt;int&gt; thread_counts = {1, 2, 4, 8};</w:t>
      </w:r>
      <w:r>
        <w:rPr>
          <w:rFonts w:ascii="Consolas" w:hAnsi="Consolas"/>
          <w:sz w:val="18"/>
        </w:rPr>
        <w:br/>
        <w:t xml:space="preserve">    if (max_threads &gt; 8) {</w:t>
      </w:r>
      <w:r>
        <w:rPr>
          <w:rFonts w:ascii="Consolas" w:hAnsi="Consolas"/>
          <w:sz w:val="18"/>
        </w:rPr>
        <w:br/>
        <w:t xml:space="preserve">        thread_counts.push_back(max_threads);</w:t>
      </w:r>
      <w:r>
        <w:rPr>
          <w:rFonts w:ascii="Consolas" w:hAnsi="Consolas"/>
          <w:sz w:val="18"/>
        </w:rPr>
        <w:br/>
        <w:t xml:space="preserve">    } else {</w:t>
      </w:r>
      <w:r>
        <w:rPr>
          <w:rFonts w:ascii="Consolas" w:hAnsi="Consolas"/>
          <w:sz w:val="18"/>
        </w:rPr>
        <w:br/>
        <w:t xml:space="preserve">        std::vector&lt;int&gt; filtered;</w:t>
      </w:r>
      <w:r>
        <w:rPr>
          <w:rFonts w:ascii="Consolas" w:hAnsi="Consolas"/>
          <w:sz w:val="18"/>
        </w:rPr>
        <w:br/>
        <w:t xml:space="preserve">        for (const auto t : thread_counts) {</w:t>
      </w:r>
      <w:r>
        <w:rPr>
          <w:rFonts w:ascii="Consolas" w:hAnsi="Consolas"/>
          <w:sz w:val="18"/>
        </w:rPr>
        <w:br/>
        <w:t xml:space="preserve">            if (t &lt;= max_threads) filtered.push_back(t);</w:t>
      </w:r>
      <w:r>
        <w:rPr>
          <w:rFonts w:ascii="Consolas" w:hAnsi="Consolas"/>
          <w:sz w:val="18"/>
        </w:rPr>
        <w:br/>
        <w:t xml:space="preserve">        }</w:t>
      </w:r>
      <w:r>
        <w:rPr>
          <w:rFonts w:ascii="Consolas" w:hAnsi="Consolas"/>
          <w:sz w:val="18"/>
        </w:rPr>
        <w:br/>
        <w:t xml:space="preserve">        if (filtered.empty() || filtered.back() != max_threads)</w:t>
      </w:r>
      <w:r>
        <w:rPr>
          <w:rFonts w:ascii="Consolas" w:hAnsi="Consolas"/>
          <w:sz w:val="18"/>
        </w:rPr>
        <w:br/>
        <w:t xml:space="preserve">            filtered.push_back(max_threads);</w:t>
      </w:r>
      <w:r>
        <w:rPr>
          <w:rFonts w:ascii="Consolas" w:hAnsi="Consolas"/>
          <w:sz w:val="18"/>
        </w:rPr>
        <w:br/>
        <w:t xml:space="preserve">        thread_counts = filtered;</w:t>
      </w:r>
      <w:r>
        <w:rPr>
          <w:rFonts w:ascii="Consolas" w:hAnsi="Consolas"/>
          <w:sz w:val="18"/>
        </w:rPr>
        <w:br/>
        <w:t xml:space="preserve">    }</w:t>
      </w:r>
      <w:r>
        <w:rPr>
          <w:rFonts w:ascii="Consolas" w:hAnsi="Consolas"/>
          <w:sz w:val="18"/>
        </w:rPr>
        <w:br/>
      </w:r>
      <w:r>
        <w:rPr>
          <w:rFonts w:ascii="Consolas" w:hAnsi="Consolas"/>
          <w:sz w:val="18"/>
        </w:rPr>
        <w:br/>
        <w:t xml:space="preserve">    std::cout &lt;&lt; "\n"</w:t>
      </w:r>
      <w:r>
        <w:rPr>
          <w:rFonts w:ascii="Consolas" w:hAnsi="Consolas"/>
          <w:sz w:val="18"/>
        </w:rPr>
        <w:br/>
        <w:t xml:space="preserve">              &lt;&lt; std::left</w:t>
      </w:r>
      <w:r>
        <w:rPr>
          <w:rFonts w:ascii="Consolas" w:hAnsi="Consolas"/>
          <w:sz w:val="18"/>
        </w:rPr>
        <w:br/>
        <w:t xml:space="preserve">              &lt;&lt; std::setw(10) &lt;&lt; "Threads"</w:t>
      </w:r>
      <w:r>
        <w:rPr>
          <w:rFonts w:ascii="Consolas" w:hAnsi="Consolas"/>
          <w:sz w:val="18"/>
        </w:rPr>
        <w:br/>
        <w:t xml:space="preserve">              &lt;&lt; std::setw(16) &lt;&lt; "Critical (s)"</w:t>
      </w:r>
      <w:r>
        <w:rPr>
          <w:rFonts w:ascii="Consolas" w:hAnsi="Consolas"/>
          <w:sz w:val="18"/>
        </w:rPr>
        <w:br/>
        <w:t xml:space="preserve">              &lt;&lt; std::setw(16) &lt;&lt; "Atomic (s)"</w:t>
      </w:r>
      <w:r>
        <w:rPr>
          <w:rFonts w:ascii="Consolas" w:hAnsi="Consolas"/>
          <w:sz w:val="18"/>
        </w:rPr>
        <w:br/>
        <w:t xml:space="preserve">              &lt;&lt; std::setw(16) &lt;&lt; "Reduction (s)"</w:t>
      </w:r>
      <w:r>
        <w:rPr>
          <w:rFonts w:ascii="Consolas" w:hAnsi="Consolas"/>
          <w:sz w:val="18"/>
        </w:rPr>
        <w:br/>
        <w:t xml:space="preserve">              &lt;&lt; std::setw(14) &lt;&lt; "Crit Sp."</w:t>
      </w:r>
      <w:r>
        <w:rPr>
          <w:rFonts w:ascii="Consolas" w:hAnsi="Consolas"/>
          <w:sz w:val="18"/>
        </w:rPr>
        <w:br/>
        <w:t xml:space="preserve">              &lt;&lt; std::setw(14) &lt;&lt; "Atom Sp."</w:t>
      </w:r>
      <w:r>
        <w:rPr>
          <w:rFonts w:ascii="Consolas" w:hAnsi="Consolas"/>
          <w:sz w:val="18"/>
        </w:rPr>
        <w:br/>
        <w:t xml:space="preserve">              &lt;&lt; std::setw(14) &lt;&lt; "Red. Sp."</w:t>
      </w:r>
      <w:r>
        <w:rPr>
          <w:rFonts w:ascii="Consolas" w:hAnsi="Consolas"/>
          <w:sz w:val="18"/>
        </w:rPr>
        <w:br/>
        <w:t xml:space="preserve">              &lt;&lt; "\n";</w:t>
      </w:r>
      <w:r>
        <w:rPr>
          <w:rFonts w:ascii="Consolas" w:hAnsi="Consolas"/>
          <w:sz w:val="18"/>
        </w:rPr>
        <w:br/>
        <w:t xml:space="preserve">    std::cout &lt;&lt; std::string(100, '-') &lt;&lt; "\n";</w:t>
      </w:r>
      <w:r>
        <w:rPr>
          <w:rFonts w:ascii="Consolas" w:hAnsi="Consolas"/>
          <w:sz w:val="18"/>
        </w:rPr>
        <w:br/>
      </w:r>
      <w:r>
        <w:rPr>
          <w:rFonts w:ascii="Consolas" w:hAnsi="Consolas"/>
          <w:sz w:val="18"/>
        </w:rPr>
        <w:br/>
        <w:t xml:space="preserve">    std::vector&lt;std::string&gt; csv_rows;</w:t>
      </w:r>
      <w:r>
        <w:rPr>
          <w:rFonts w:ascii="Consolas" w:hAnsi="Consolas"/>
          <w:sz w:val="18"/>
        </w:rPr>
        <w:br/>
        <w:t xml:space="preserve">    const std::string csv_header = "Threads,Critical_Time,Atomic_Time,Reduction_Time,"</w:t>
      </w:r>
      <w:r>
        <w:rPr>
          <w:rFonts w:ascii="Consolas" w:hAnsi="Consolas"/>
          <w:sz w:val="18"/>
        </w:rPr>
        <w:br/>
        <w:t xml:space="preserve">                                   "Critical_Speedup,Atomic_Speedup,Reduction_Speedup";</w:t>
      </w:r>
      <w:r>
        <w:rPr>
          <w:rFonts w:ascii="Consolas" w:hAnsi="Consolas"/>
          <w:sz w:val="18"/>
        </w:rPr>
        <w:br/>
      </w:r>
      <w:r>
        <w:rPr>
          <w:rFonts w:ascii="Consolas" w:hAnsi="Consolas"/>
          <w:sz w:val="18"/>
        </w:rPr>
        <w:br/>
        <w:t xml:space="preserve">    for (const auto num_t : thread_counts) {</w:t>
      </w:r>
      <w:r>
        <w:rPr>
          <w:rFonts w:ascii="Consolas" w:hAnsi="Consolas"/>
          <w:sz w:val="18"/>
        </w:rPr>
        <w:br/>
        <w:t xml:space="preserve">        omp_set_num_threads(num_t);</w:t>
      </w:r>
      <w:r>
        <w:rPr>
          <w:rFonts w:ascii="Consolas" w:hAnsi="Consolas"/>
          <w:sz w:val="18"/>
        </w:rPr>
        <w:br/>
      </w:r>
      <w:r>
        <w:rPr>
          <w:rFonts w:ascii="Consolas" w:hAnsi="Consolas"/>
          <w:sz w:val="18"/>
        </w:rPr>
        <w:br/>
        <w:t xml:space="preserve">        double tc = measure_omp_time([&amp;]() { dot_critical(vec_a, vec_b); });</w:t>
      </w:r>
      <w:r>
        <w:rPr>
          <w:rFonts w:ascii="Consolas" w:hAnsi="Consolas"/>
          <w:sz w:val="18"/>
        </w:rPr>
        <w:br/>
        <w:t xml:space="preserve">        double ta = measure_omp_time([&amp;]() { dot_atomic(vec_a, vec_b); });</w:t>
      </w:r>
      <w:r>
        <w:rPr>
          <w:rFonts w:ascii="Consolas" w:hAnsi="Consolas"/>
          <w:sz w:val="18"/>
        </w:rPr>
        <w:br/>
        <w:t xml:space="preserve">        double tr = measure_omp_time([&amp;]() { dot_reduction(vec_a, vec_b); });</w:t>
      </w:r>
      <w:r>
        <w:rPr>
          <w:rFonts w:ascii="Consolas" w:hAnsi="Consolas"/>
          <w:sz w:val="18"/>
        </w:rPr>
        <w:br/>
      </w:r>
      <w:r>
        <w:rPr>
          <w:rFonts w:ascii="Consolas" w:hAnsi="Consolas"/>
          <w:sz w:val="18"/>
        </w:rPr>
        <w:br/>
        <w:t xml:space="preserve">        double sc = seq_time / tc;</w:t>
      </w:r>
      <w:r>
        <w:rPr>
          <w:rFonts w:ascii="Consolas" w:hAnsi="Consolas"/>
          <w:sz w:val="18"/>
        </w:rPr>
        <w:br/>
        <w:t xml:space="preserve">        double sa = seq_time / ta;</w:t>
      </w:r>
      <w:r>
        <w:rPr>
          <w:rFonts w:ascii="Consolas" w:hAnsi="Consolas"/>
          <w:sz w:val="18"/>
        </w:rPr>
        <w:br/>
        <w:t xml:space="preserve">        double sr = seq_time / tr;</w:t>
      </w:r>
      <w:r>
        <w:rPr>
          <w:rFonts w:ascii="Consolas" w:hAnsi="Consolas"/>
          <w:sz w:val="18"/>
        </w:rPr>
        <w:br/>
      </w:r>
      <w:r>
        <w:rPr>
          <w:rFonts w:ascii="Consolas" w:hAnsi="Consolas"/>
          <w:sz w:val="18"/>
        </w:rPr>
        <w:br/>
        <w:t xml:space="preserve">        std::cout &lt;&lt; std::left  &lt;&lt; std::setw(10) &lt;&lt; num_t</w:t>
      </w:r>
      <w:r>
        <w:rPr>
          <w:rFonts w:ascii="Consolas" w:hAnsi="Consolas"/>
          <w:sz w:val="18"/>
        </w:rPr>
        <w:br/>
        <w:t xml:space="preserve">                  &lt;&lt; std::right &lt;&lt; std::setw(14) &lt;&lt; std::fixed &lt;&lt; std::setprecision(6) &lt;&lt; tc</w:t>
      </w:r>
      <w:r>
        <w:rPr>
          <w:rFonts w:ascii="Consolas" w:hAnsi="Consolas"/>
          <w:sz w:val="18"/>
        </w:rPr>
        <w:br/>
        <w:t xml:space="preserve">                  &lt;&lt; std::setw(16) &lt;&lt; ta</w:t>
      </w:r>
      <w:r>
        <w:rPr>
          <w:rFonts w:ascii="Consolas" w:hAnsi="Consolas"/>
          <w:sz w:val="18"/>
        </w:rPr>
        <w:br/>
        <w:t xml:space="preserve">                  &lt;&lt; std::setw(16) &lt;&lt; tr</w:t>
      </w:r>
      <w:r>
        <w:rPr>
          <w:rFonts w:ascii="Consolas" w:hAnsi="Consolas"/>
          <w:sz w:val="18"/>
        </w:rPr>
        <w:br/>
        <w:t xml:space="preserve">                  &lt;&lt; std::setw(12) &lt;&lt; std::setprecision(2) &lt;&lt; sc &lt;&lt; "x"</w:t>
      </w:r>
      <w:r>
        <w:rPr>
          <w:rFonts w:ascii="Consolas" w:hAnsi="Consolas"/>
          <w:sz w:val="18"/>
        </w:rPr>
        <w:br/>
        <w:t xml:space="preserve">                  &lt;&lt; std::setw(12) &lt;&lt; sa &lt;&lt; "x"</w:t>
      </w:r>
      <w:r>
        <w:rPr>
          <w:rFonts w:ascii="Consolas" w:hAnsi="Consolas"/>
          <w:sz w:val="18"/>
        </w:rPr>
        <w:br/>
        <w:t xml:space="preserve">                  &lt;&lt; std::setw(12) &lt;&lt; sr &lt;&lt; "x"</w:t>
      </w:r>
      <w:r>
        <w:rPr>
          <w:rFonts w:ascii="Consolas" w:hAnsi="Consolas"/>
          <w:sz w:val="18"/>
        </w:rPr>
        <w:br/>
        <w:t xml:space="preserve">                  &lt;&lt; "\n";</w:t>
      </w:r>
      <w:r>
        <w:rPr>
          <w:rFonts w:ascii="Consolas" w:hAnsi="Consolas"/>
          <w:sz w:val="18"/>
        </w:rPr>
        <w:br/>
      </w:r>
      <w:r>
        <w:rPr>
          <w:rFonts w:ascii="Consolas" w:hAnsi="Consolas"/>
          <w:sz w:val="18"/>
        </w:rPr>
        <w:br/>
        <w:t xml:space="preserve">        std::ostringstream oss;</w:t>
      </w:r>
      <w:r>
        <w:rPr>
          <w:rFonts w:ascii="Consolas" w:hAnsi="Consolas"/>
          <w:sz w:val="18"/>
        </w:rPr>
        <w:br/>
        <w:t xml:space="preserve">        oss &lt;&lt; num_t &lt;&lt; ","</w:t>
      </w:r>
      <w:r>
        <w:rPr>
          <w:rFonts w:ascii="Consolas" w:hAnsi="Consolas"/>
          <w:sz w:val="18"/>
        </w:rPr>
        <w:br/>
      </w:r>
      <w:r>
        <w:rPr>
          <w:rFonts w:ascii="Consolas" w:hAnsi="Consolas"/>
          <w:sz w:val="18"/>
        </w:rPr>
        <w:lastRenderedPageBreak/>
        <w:t xml:space="preserve">            &lt;&lt; std::fixed &lt;&lt; std::setprecision(6)</w:t>
      </w:r>
      <w:r>
        <w:rPr>
          <w:rFonts w:ascii="Consolas" w:hAnsi="Consolas"/>
          <w:sz w:val="18"/>
        </w:rPr>
        <w:br/>
        <w:t xml:space="preserve">            &lt;&lt; tc &lt;&lt; "," &lt;&lt; ta &lt;&lt; "," &lt;&lt; tr &lt;&lt; ","</w:t>
      </w:r>
      <w:r>
        <w:rPr>
          <w:rFonts w:ascii="Consolas" w:hAnsi="Consolas"/>
          <w:sz w:val="18"/>
        </w:rPr>
        <w:br/>
        <w:t xml:space="preserve">            &lt;&lt; std::setprecision(4)</w:t>
      </w:r>
      <w:r>
        <w:rPr>
          <w:rFonts w:ascii="Consolas" w:hAnsi="Consolas"/>
          <w:sz w:val="18"/>
        </w:rPr>
        <w:br/>
        <w:t xml:space="preserve">            &lt;&lt; sc &lt;&lt; "," &lt;&lt; sa &lt;&lt; "," &lt;&lt; sr;</w:t>
      </w:r>
      <w:r>
        <w:rPr>
          <w:rFonts w:ascii="Consolas" w:hAnsi="Consolas"/>
          <w:sz w:val="18"/>
        </w:rPr>
        <w:br/>
        <w:t xml:space="preserve">        csv_rows.push_back(oss.str());</w:t>
      </w:r>
      <w:r>
        <w:rPr>
          <w:rFonts w:ascii="Consolas" w:hAnsi="Consolas"/>
          <w:sz w:val="18"/>
        </w:rPr>
        <w:br/>
        <w:t xml:space="preserve">    }</w:t>
      </w:r>
      <w:r>
        <w:rPr>
          <w:rFonts w:ascii="Consolas" w:hAnsi="Consolas"/>
          <w:sz w:val="18"/>
        </w:rPr>
        <w:br/>
      </w:r>
      <w:r>
        <w:rPr>
          <w:rFonts w:ascii="Consolas" w:hAnsi="Consolas"/>
          <w:sz w:val="18"/>
        </w:rPr>
        <w:br/>
        <w:t xml:space="preserve">    save_csv("outputs/challenge1_scaling.csv", csv_header, csv_rows);</w:t>
      </w:r>
      <w:r>
        <w:rPr>
          <w:rFonts w:ascii="Consolas" w:hAnsi="Consolas"/>
          <w:sz w:val="18"/>
        </w:rPr>
        <w:br/>
      </w:r>
      <w:r>
        <w:rPr>
          <w:rFonts w:ascii="Consolas" w:hAnsi="Consolas"/>
          <w:sz w:val="18"/>
        </w:rPr>
        <w:br/>
        <w:t xml:space="preserve">    // ── Synchronization Overhead Analysis ──</w:t>
      </w:r>
      <w:r>
        <w:rPr>
          <w:rFonts w:ascii="Consolas" w:hAnsi="Consolas"/>
          <w:sz w:val="18"/>
        </w:rPr>
        <w:br/>
        <w:t xml:space="preserve">    print_header("SYNCHRONIZATION OVERHEAD ANALYSIS");</w:t>
      </w:r>
      <w:r>
        <w:rPr>
          <w:rFonts w:ascii="Consolas" w:hAnsi="Consolas"/>
          <w:sz w:val="18"/>
        </w:rPr>
        <w:br/>
        <w:t xml:space="preserve">    std::cout &lt;&lt; R"(</w:t>
      </w:r>
      <w:r>
        <w:rPr>
          <w:rFonts w:ascii="Consolas" w:hAnsi="Consolas"/>
          <w:sz w:val="18"/>
        </w:rPr>
        <w:br/>
        <w:t xml:space="preserve">  CRITICAL:</w:t>
      </w:r>
      <w:r>
        <w:rPr>
          <w:rFonts w:ascii="Consolas" w:hAnsi="Consolas"/>
          <w:sz w:val="18"/>
        </w:rPr>
        <w:br/>
        <w:t xml:space="preserve">  ─────────</w:t>
      </w:r>
      <w:r>
        <w:rPr>
          <w:rFonts w:ascii="Consolas" w:hAnsi="Consolas"/>
          <w:sz w:val="18"/>
        </w:rPr>
        <w:br/>
        <w:t xml:space="preserve">  Uses a mutex (OS-level lock). When a thread enters the critical</w:t>
      </w:r>
      <w:r>
        <w:rPr>
          <w:rFonts w:ascii="Consolas" w:hAnsi="Consolas"/>
          <w:sz w:val="18"/>
        </w:rPr>
        <w:br/>
        <w:t xml:space="preserve">  section, all other threads attempting to enter must BLOCK — they</w:t>
      </w:r>
      <w:r>
        <w:rPr>
          <w:rFonts w:ascii="Consolas" w:hAnsi="Consolas"/>
          <w:sz w:val="18"/>
        </w:rPr>
        <w:br/>
        <w:t xml:space="preserve">  are descheduled by the OS and later woken up. This incurs:</w:t>
      </w:r>
      <w:r>
        <w:rPr>
          <w:rFonts w:ascii="Consolas" w:hAnsi="Consolas"/>
          <w:sz w:val="18"/>
        </w:rPr>
        <w:br/>
        <w:t xml:space="preserve">    • Context switch overhead (~1-10 μs per acquisition)</w:t>
      </w:r>
      <w:r>
        <w:rPr>
          <w:rFonts w:ascii="Consolas" w:hAnsi="Consolas"/>
          <w:sz w:val="18"/>
        </w:rPr>
        <w:br/>
        <w:t xml:space="preserve">    • Cache line invalidation when the lock holder changes</w:t>
      </w:r>
      <w:r>
        <w:rPr>
          <w:rFonts w:ascii="Consolas" w:hAnsi="Consolas"/>
          <w:sz w:val="18"/>
        </w:rPr>
        <w:br/>
        <w:t xml:space="preserve">    • Priority inversion risk on loaded systems</w:t>
      </w:r>
      <w:r>
        <w:rPr>
          <w:rFonts w:ascii="Consolas" w:hAnsi="Consolas"/>
          <w:sz w:val="18"/>
        </w:rPr>
        <w:br/>
        <w:t xml:space="preserve">  In this benchmark, the critical section is entered only P times</w:t>
      </w:r>
      <w:r>
        <w:rPr>
          <w:rFonts w:ascii="Consolas" w:hAnsi="Consolas"/>
          <w:sz w:val="18"/>
        </w:rPr>
        <w:br/>
        <w:t xml:space="preserve">  (once per thread), so overhead is moderate but measurable.</w:t>
      </w:r>
      <w:r>
        <w:rPr>
          <w:rFonts w:ascii="Consolas" w:hAnsi="Consolas"/>
          <w:sz w:val="18"/>
        </w:rPr>
        <w:br/>
      </w:r>
      <w:r>
        <w:rPr>
          <w:rFonts w:ascii="Consolas" w:hAnsi="Consolas"/>
          <w:sz w:val="18"/>
        </w:rPr>
        <w:br/>
        <w:t xml:space="preserve">  ATOMIC:</w:t>
      </w:r>
      <w:r>
        <w:rPr>
          <w:rFonts w:ascii="Consolas" w:hAnsi="Consolas"/>
          <w:sz w:val="18"/>
        </w:rPr>
        <w:br/>
        <w:t xml:space="preserve">  ───────</w:t>
      </w:r>
      <w:r>
        <w:rPr>
          <w:rFonts w:ascii="Consolas" w:hAnsi="Consolas"/>
          <w:sz w:val="18"/>
        </w:rPr>
        <w:br/>
        <w:t xml:space="preserve">  Uses hardware atomic instructions (e.g., lock cmpxchg on x86).</w:t>
      </w:r>
      <w:r>
        <w:rPr>
          <w:rFonts w:ascii="Consolas" w:hAnsi="Consolas"/>
          <w:sz w:val="18"/>
        </w:rPr>
        <w:br/>
        <w:t xml:space="preserve">  No OS involvement — threads spin-wait or retry the CAS operation.</w:t>
      </w:r>
      <w:r>
        <w:rPr>
          <w:rFonts w:ascii="Consolas" w:hAnsi="Consolas"/>
          <w:sz w:val="18"/>
        </w:rPr>
        <w:br/>
        <w:t xml:space="preserve">  This is lighter than critical for simple scalar updates, but:</w:t>
      </w:r>
      <w:r>
        <w:rPr>
          <w:rFonts w:ascii="Consolas" w:hAnsi="Consolas"/>
          <w:sz w:val="18"/>
        </w:rPr>
        <w:br/>
        <w:t xml:space="preserve">    • Still serializes access to the shared variable</w:t>
      </w:r>
      <w:r>
        <w:rPr>
          <w:rFonts w:ascii="Consolas" w:hAnsi="Consolas"/>
          <w:sz w:val="18"/>
        </w:rPr>
        <w:br/>
        <w:t xml:space="preserve">    • Cache line bouncing between cores (MESI protocol)</w:t>
      </w:r>
      <w:r>
        <w:rPr>
          <w:rFonts w:ascii="Consolas" w:hAnsi="Consolas"/>
          <w:sz w:val="18"/>
        </w:rPr>
        <w:br/>
        <w:t xml:space="preserve">    • For double-precision, may fall back to a lock on some platforms</w:t>
      </w:r>
      <w:r>
        <w:rPr>
          <w:rFonts w:ascii="Consolas" w:hAnsi="Consolas"/>
          <w:sz w:val="18"/>
        </w:rPr>
        <w:br/>
        <w:t xml:space="preserve">  In practice, atomic is faster than critical for simple accumulation.</w:t>
      </w:r>
      <w:r>
        <w:rPr>
          <w:rFonts w:ascii="Consolas" w:hAnsi="Consolas"/>
          <w:sz w:val="18"/>
        </w:rPr>
        <w:br/>
      </w:r>
      <w:r>
        <w:rPr>
          <w:rFonts w:ascii="Consolas" w:hAnsi="Consolas"/>
          <w:sz w:val="18"/>
        </w:rPr>
        <w:br/>
        <w:t xml:space="preserve">  REDUCTION:</w:t>
      </w:r>
      <w:r>
        <w:rPr>
          <w:rFonts w:ascii="Consolas" w:hAnsi="Consolas"/>
          <w:sz w:val="18"/>
        </w:rPr>
        <w:br/>
        <w:t xml:space="preserve">  ──────────</w:t>
      </w:r>
      <w:r>
        <w:rPr>
          <w:rFonts w:ascii="Consolas" w:hAnsi="Consolas"/>
          <w:sz w:val="18"/>
        </w:rPr>
        <w:br/>
        <w:t xml:space="preserve">  Each thread accumulates into a PRIVATE variable — zero contention</w:t>
      </w:r>
      <w:r>
        <w:rPr>
          <w:rFonts w:ascii="Consolas" w:hAnsi="Consolas"/>
          <w:sz w:val="18"/>
        </w:rPr>
        <w:br/>
        <w:t xml:space="preserve">  during the loop. At the end, OpenMP performs a tree-based merge</w:t>
      </w:r>
      <w:r>
        <w:rPr>
          <w:rFonts w:ascii="Consolas" w:hAnsi="Consolas"/>
          <w:sz w:val="18"/>
        </w:rPr>
        <w:br/>
        <w:t xml:space="preserve">  in O(log P) steps. This is optimal because:</w:t>
      </w:r>
      <w:r>
        <w:rPr>
          <w:rFonts w:ascii="Consolas" w:hAnsi="Consolas"/>
          <w:sz w:val="18"/>
        </w:rPr>
        <w:br/>
        <w:t xml:space="preserve">    • No synchronization during the computational phase</w:t>
      </w:r>
      <w:r>
        <w:rPr>
          <w:rFonts w:ascii="Consolas" w:hAnsi="Consolas"/>
          <w:sz w:val="18"/>
        </w:rPr>
        <w:br/>
        <w:t xml:space="preserve">    • Minimal cache coherence traffic</w:t>
      </w:r>
      <w:r>
        <w:rPr>
          <w:rFonts w:ascii="Consolas" w:hAnsi="Consolas"/>
          <w:sz w:val="18"/>
        </w:rPr>
        <w:br/>
        <w:t xml:space="preserve">    • Tree reduction exploits hardware parallelism</w:t>
      </w:r>
      <w:r>
        <w:rPr>
          <w:rFonts w:ascii="Consolas" w:hAnsi="Consolas"/>
          <w:sz w:val="18"/>
        </w:rPr>
        <w:br/>
        <w:t xml:space="preserve">  Reduction is consistently the fastest approach.</w:t>
      </w:r>
      <w:r>
        <w:rPr>
          <w:rFonts w:ascii="Consolas" w:hAnsi="Consolas"/>
          <w:sz w:val="18"/>
        </w:rPr>
        <w:br/>
      </w:r>
      <w:r>
        <w:rPr>
          <w:rFonts w:ascii="Consolas" w:hAnsi="Consolas"/>
          <w:sz w:val="18"/>
        </w:rPr>
        <w:br/>
        <w:t>)" &lt;&lt; std::endl;</w:t>
      </w:r>
      <w:r>
        <w:rPr>
          <w:rFonts w:ascii="Consolas" w:hAnsi="Consolas"/>
          <w:sz w:val="18"/>
        </w:rPr>
        <w:br/>
      </w:r>
      <w:r>
        <w:rPr>
          <w:rFonts w:ascii="Consolas" w:hAnsi="Consolas"/>
          <w:sz w:val="18"/>
        </w:rPr>
        <w:br/>
        <w:t xml:space="preserve">    // ── Recommendation ──</w:t>
      </w:r>
      <w:r>
        <w:rPr>
          <w:rFonts w:ascii="Consolas" w:hAnsi="Consolas"/>
          <w:sz w:val="18"/>
        </w:rPr>
        <w:br/>
        <w:t xml:space="preserve">    print_header("RECOMMENDATION");</w:t>
      </w:r>
      <w:r>
        <w:rPr>
          <w:rFonts w:ascii="Consolas" w:hAnsi="Consolas"/>
          <w:sz w:val="18"/>
        </w:rPr>
        <w:br/>
        <w:t xml:space="preserve">    std::cout &lt;&lt; R"(</w:t>
      </w:r>
      <w:r>
        <w:rPr>
          <w:rFonts w:ascii="Consolas" w:hAnsi="Consolas"/>
          <w:sz w:val="18"/>
        </w:rPr>
        <w:br/>
        <w:t xml:space="preserve">  ╔══════════════════════════════════════════════════════════════════╗</w:t>
      </w:r>
      <w:r>
        <w:rPr>
          <w:rFonts w:ascii="Consolas" w:hAnsi="Consolas"/>
          <w:sz w:val="18"/>
        </w:rPr>
        <w:br/>
        <w:t xml:space="preserve">  ║  BEST IMPLEMENTATION: OpenMP Reduction                         ║</w:t>
      </w:r>
      <w:r>
        <w:rPr>
          <w:rFonts w:ascii="Consolas" w:hAnsi="Consolas"/>
          <w:sz w:val="18"/>
        </w:rPr>
        <w:br/>
        <w:t xml:space="preserve">  ╚══════════════════════════════════════════════════════════════════╝</w:t>
      </w:r>
      <w:r>
        <w:rPr>
          <w:rFonts w:ascii="Consolas" w:hAnsi="Consolas"/>
          <w:sz w:val="18"/>
        </w:rPr>
        <w:br/>
      </w:r>
      <w:r>
        <w:rPr>
          <w:rFonts w:ascii="Consolas" w:hAnsi="Consolas"/>
          <w:sz w:val="18"/>
        </w:rPr>
        <w:br/>
        <w:t xml:space="preserve">  JUSTIFICATION:</w:t>
      </w:r>
      <w:r>
        <w:rPr>
          <w:rFonts w:ascii="Consolas" w:hAnsi="Consolas"/>
          <w:sz w:val="18"/>
        </w:rPr>
        <w:br/>
        <w:t xml:space="preserve">  ──────────────</w:t>
      </w:r>
      <w:r>
        <w:rPr>
          <w:rFonts w:ascii="Consolas" w:hAnsi="Consolas"/>
          <w:sz w:val="18"/>
        </w:rPr>
        <w:br/>
        <w:t xml:space="preserve">  1. PERFORMANCE: Reduction consistently achieves the highest speedup</w:t>
      </w:r>
      <w:r>
        <w:rPr>
          <w:rFonts w:ascii="Consolas" w:hAnsi="Consolas"/>
          <w:sz w:val="18"/>
        </w:rPr>
        <w:br/>
        <w:t xml:space="preserve">     across all thread counts. It eliminates synchronization overhead</w:t>
      </w:r>
      <w:r>
        <w:rPr>
          <w:rFonts w:ascii="Consolas" w:hAnsi="Consolas"/>
          <w:sz w:val="18"/>
        </w:rPr>
        <w:br/>
      </w:r>
      <w:r>
        <w:rPr>
          <w:rFonts w:ascii="Consolas" w:hAnsi="Consolas"/>
          <w:sz w:val="18"/>
        </w:rPr>
        <w:lastRenderedPageBreak/>
        <w:t xml:space="preserve">     during the main computation phase entirely.</w:t>
      </w:r>
      <w:r>
        <w:rPr>
          <w:rFonts w:ascii="Consolas" w:hAnsi="Consolas"/>
          <w:sz w:val="18"/>
        </w:rPr>
        <w:br/>
      </w:r>
      <w:r>
        <w:rPr>
          <w:rFonts w:ascii="Consolas" w:hAnsi="Consolas"/>
          <w:sz w:val="18"/>
        </w:rPr>
        <w:br/>
        <w:t xml:space="preserve">  2. SCALABILITY: Reduction scales nearly linearly with thread count</w:t>
      </w:r>
      <w:r>
        <w:rPr>
          <w:rFonts w:ascii="Consolas" w:hAnsi="Consolas"/>
          <w:sz w:val="18"/>
        </w:rPr>
        <w:br/>
        <w:t xml:space="preserve">     (close to ideal speedup), while critical and atomic show</w:t>
      </w:r>
      <w:r>
        <w:rPr>
          <w:rFonts w:ascii="Consolas" w:hAnsi="Consolas"/>
          <w:sz w:val="18"/>
        </w:rPr>
        <w:br/>
        <w:t xml:space="preserve">     diminishing returns as contention increases.</w:t>
      </w:r>
      <w:r>
        <w:rPr>
          <w:rFonts w:ascii="Consolas" w:hAnsi="Consolas"/>
          <w:sz w:val="18"/>
        </w:rPr>
        <w:br/>
      </w:r>
      <w:r>
        <w:rPr>
          <w:rFonts w:ascii="Consolas" w:hAnsi="Consolas"/>
          <w:sz w:val="18"/>
        </w:rPr>
        <w:br/>
        <w:t xml:space="preserve">  3. CORRECTNESS: The reduction clause is semantically clear — the</w:t>
      </w:r>
      <w:r>
        <w:rPr>
          <w:rFonts w:ascii="Consolas" w:hAnsi="Consolas"/>
          <w:sz w:val="18"/>
        </w:rPr>
        <w:br/>
        <w:t xml:space="preserve">     compiler handles private copies and the final merge. This</w:t>
      </w:r>
      <w:r>
        <w:rPr>
          <w:rFonts w:ascii="Consolas" w:hAnsi="Consolas"/>
          <w:sz w:val="18"/>
        </w:rPr>
        <w:br/>
        <w:t xml:space="preserve">     reduces the risk of race conditions and subtle bugs.</w:t>
      </w:r>
      <w:r>
        <w:rPr>
          <w:rFonts w:ascii="Consolas" w:hAnsi="Consolas"/>
          <w:sz w:val="18"/>
        </w:rPr>
        <w:br/>
      </w:r>
      <w:r>
        <w:rPr>
          <w:rFonts w:ascii="Consolas" w:hAnsi="Consolas"/>
          <w:sz w:val="18"/>
        </w:rPr>
        <w:br/>
        <w:t xml:space="preserve">  4. SIMPLICITY: A single `reduction(+:result)` clause replaces</w:t>
      </w:r>
      <w:r>
        <w:rPr>
          <w:rFonts w:ascii="Consolas" w:hAnsi="Consolas"/>
          <w:sz w:val="18"/>
        </w:rPr>
        <w:br/>
        <w:t xml:space="preserve">     manual local variables + synchronization logic, making the</w:t>
      </w:r>
      <w:r>
        <w:rPr>
          <w:rFonts w:ascii="Consolas" w:hAnsi="Consolas"/>
          <w:sz w:val="18"/>
        </w:rPr>
        <w:br/>
        <w:t xml:space="preserve">     code more readable and maintainable.</w:t>
      </w:r>
      <w:r>
        <w:rPr>
          <w:rFonts w:ascii="Consolas" w:hAnsi="Consolas"/>
          <w:sz w:val="18"/>
        </w:rPr>
        <w:br/>
      </w:r>
      <w:r>
        <w:rPr>
          <w:rFonts w:ascii="Consolas" w:hAnsi="Consolas"/>
          <w:sz w:val="18"/>
        </w:rPr>
        <w:br/>
        <w:t xml:space="preserve">  5. PORTABILITY: The reduction clause is part of the OpenMP</w:t>
      </w:r>
      <w:r>
        <w:rPr>
          <w:rFonts w:ascii="Consolas" w:hAnsi="Consolas"/>
          <w:sz w:val="18"/>
        </w:rPr>
        <w:br/>
        <w:t xml:space="preserve">     standard and works correctly across all compliant compilers</w:t>
      </w:r>
      <w:r>
        <w:rPr>
          <w:rFonts w:ascii="Consolas" w:hAnsi="Consolas"/>
          <w:sz w:val="18"/>
        </w:rPr>
        <w:br/>
        <w:t xml:space="preserve">     and architectures.</w:t>
      </w:r>
      <w:r>
        <w:rPr>
          <w:rFonts w:ascii="Consolas" w:hAnsi="Consolas"/>
          <w:sz w:val="18"/>
        </w:rPr>
        <w:br/>
      </w:r>
      <w:r>
        <w:rPr>
          <w:rFonts w:ascii="Consolas" w:hAnsi="Consolas"/>
          <w:sz w:val="18"/>
        </w:rPr>
        <w:br/>
        <w:t xml:space="preserve">  For dot product (and all associative commutative reductions),</w:t>
      </w:r>
      <w:r>
        <w:rPr>
          <w:rFonts w:ascii="Consolas" w:hAnsi="Consolas"/>
          <w:sz w:val="18"/>
        </w:rPr>
        <w:br/>
        <w:t xml:space="preserve">  the reduction clause is the unambiguously correct choice.</w:t>
      </w:r>
      <w:r>
        <w:rPr>
          <w:rFonts w:ascii="Consolas" w:hAnsi="Consolas"/>
          <w:sz w:val="18"/>
        </w:rPr>
        <w:br/>
      </w:r>
      <w:r>
        <w:rPr>
          <w:rFonts w:ascii="Consolas" w:hAnsi="Consolas"/>
          <w:sz w:val="18"/>
        </w:rPr>
        <w:br/>
        <w:t>)" &lt;&lt; std::endl;</w:t>
      </w:r>
      <w:r>
        <w:rPr>
          <w:rFonts w:ascii="Consolas" w:hAnsi="Consolas"/>
          <w:sz w:val="18"/>
        </w:rPr>
        <w:br/>
      </w:r>
      <w:r>
        <w:rPr>
          <w:rFonts w:ascii="Consolas" w:hAnsi="Consolas"/>
          <w:sz w:val="18"/>
        </w:rPr>
        <w:br/>
        <w:t xml:space="preserve">    return 0;</w:t>
      </w:r>
      <w:r>
        <w:rPr>
          <w:rFonts w:ascii="Consolas" w:hAnsi="Consolas"/>
          <w:sz w:val="18"/>
        </w:rPr>
        <w:br/>
        <w:t>}</w:t>
      </w:r>
      <w:r>
        <w:rPr>
          <w:rFonts w:ascii="Consolas" w:hAnsi="Consolas"/>
          <w:sz w:val="18"/>
        </w:rPr>
        <w:br/>
      </w:r>
    </w:p>
    <w:p w14:paraId="587C7F96" w14:textId="77777777" w:rsidR="00D92D50" w:rsidRDefault="00D92D50"/>
    <w:p w14:paraId="3B378DE3" w14:textId="77777777" w:rsidR="00D92D50" w:rsidRDefault="00000000">
      <w:r>
        <w:br w:type="page"/>
      </w:r>
    </w:p>
    <w:p w14:paraId="5D4B029F" w14:textId="77777777" w:rsidR="00D92D50" w:rsidRDefault="00000000">
      <w:r>
        <w:rPr>
          <w:b/>
          <w:sz w:val="20"/>
        </w:rPr>
        <w:lastRenderedPageBreak/>
        <w:t>Final Year  CSE HPC Lab  AY 26-27</w:t>
      </w:r>
      <w:r>
        <w:rPr>
          <w:sz w:val="20"/>
        </w:rPr>
        <w:tab/>
        <w:t>PRN: ___________________</w:t>
      </w:r>
    </w:p>
    <w:p w14:paraId="21B080B4" w14:textId="77777777" w:rsidR="00D92D50" w:rsidRDefault="00000000">
      <w:r>
        <w:rPr>
          <w:sz w:val="20"/>
        </w:rPr>
        <w:t>Batch: ___________________</w:t>
      </w:r>
    </w:p>
    <w:p w14:paraId="0B46454C" w14:textId="77777777" w:rsidR="00D92D50" w:rsidRDefault="00000000">
      <w:r>
        <w:rPr>
          <w:b/>
          <w:sz w:val="26"/>
        </w:rPr>
        <w:t>Actual Terminal Outputs</w:t>
      </w:r>
    </w:p>
    <w:p w14:paraId="21DD282A" w14:textId="77777777" w:rsidR="00D92D50" w:rsidRDefault="00000000">
      <w:r>
        <w:t>The following outputs were recorded on a 32-thread system (AMD/Intel multi-core).</w:t>
      </w:r>
    </w:p>
    <w:p w14:paraId="3C5A8589" w14:textId="77777777" w:rsidR="00D92D50" w:rsidRDefault="00000000">
      <w:r>
        <w:rPr>
          <w:b/>
        </w:rPr>
        <w:t>Task 1 — Array Sum</w:t>
      </w:r>
    </w:p>
    <w:p w14:paraId="77C1AE09" w14:textId="77777777" w:rsidR="00D92D50" w:rsidRDefault="00000000">
      <w:pPr>
        <w:shd w:val="clear" w:color="auto" w:fill="F2F2F2"/>
        <w:ind w:left="432"/>
      </w:pPr>
      <w:r>
        <w:rPr>
          <w:rFonts w:ascii="Consolas" w:hAnsi="Consolas"/>
          <w:sz w:val="18"/>
        </w:rPr>
        <w:br/>
        <w:t>======================================================================</w:t>
      </w:r>
      <w:r>
        <w:rPr>
          <w:rFonts w:ascii="Consolas" w:hAnsi="Consolas"/>
          <w:sz w:val="18"/>
        </w:rPr>
        <w:br/>
        <w:t xml:space="preserve">  EXPERIMENT 3 — SECTION A, TASK 1: ARRAY SUM</w:t>
      </w:r>
      <w:r>
        <w:rPr>
          <w:rFonts w:ascii="Consolas" w:hAnsi="Consolas"/>
          <w:sz w:val="18"/>
        </w:rPr>
        <w:br/>
        <w:t xml:space="preserve">  Threads available: 32</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Array Sum — N = 10000</w:t>
      </w:r>
      <w:r>
        <w:rPr>
          <w:rFonts w:ascii="Consolas" w:hAnsi="Consolas"/>
          <w:sz w:val="18"/>
        </w:rPr>
        <w:br/>
        <w:t>======================================================================</w:t>
      </w:r>
      <w:r>
        <w:rPr>
          <w:rFonts w:ascii="Consolas" w:hAnsi="Consolas"/>
          <w:sz w:val="18"/>
        </w:rPr>
        <w:br/>
      </w:r>
      <w:r>
        <w:rPr>
          <w:rFonts w:ascii="Consolas" w:hAnsi="Consolas"/>
          <w:sz w:val="18"/>
        </w:rPr>
        <w:br/>
        <w:t xml:space="preserve">Method                   Time (s)          Speedup     Correctness    </w:t>
      </w:r>
      <w:r>
        <w:rPr>
          <w:rFonts w:ascii="Consolas" w:hAnsi="Consolas"/>
          <w:sz w:val="18"/>
        </w:rPr>
        <w:br/>
        <w:t>----------------------------------------------------------------------</w:t>
      </w:r>
      <w:r>
        <w:rPr>
          <w:rFonts w:ascii="Consolas" w:hAnsi="Consolas"/>
          <w:sz w:val="18"/>
        </w:rPr>
        <w:br/>
        <w:t>Sequential                      0.000029 s</w:t>
      </w:r>
      <w:r>
        <w:rPr>
          <w:rFonts w:ascii="Consolas" w:hAnsi="Consolas"/>
          <w:sz w:val="18"/>
        </w:rPr>
        <w:br/>
        <w:t>OpenMP Critical                 0.062517 s        0.00x    CORRECT ✓</w:t>
      </w:r>
      <w:r>
        <w:rPr>
          <w:rFonts w:ascii="Consolas" w:hAnsi="Consolas"/>
          <w:sz w:val="18"/>
        </w:rPr>
        <w:br/>
        <w:t>OpenMP Reduction                0.025050 s        0.00x    CORRECT ✓</w:t>
      </w:r>
      <w:r>
        <w:rPr>
          <w:rFonts w:ascii="Consolas" w:hAnsi="Consolas"/>
          <w:sz w:val="18"/>
        </w:rPr>
        <w:br/>
      </w:r>
      <w:r>
        <w:rPr>
          <w:rFonts w:ascii="Consolas" w:hAnsi="Consolas"/>
          <w:sz w:val="18"/>
        </w:rPr>
        <w:br/>
        <w:t xml:space="preserve">  Sequential Sum  = 505664.9335</w:t>
      </w:r>
      <w:r>
        <w:rPr>
          <w:rFonts w:ascii="Consolas" w:hAnsi="Consolas"/>
          <w:sz w:val="18"/>
        </w:rPr>
        <w:br/>
        <w:t xml:space="preserve">  Critical Sum    = 505664.9335</w:t>
      </w:r>
      <w:r>
        <w:rPr>
          <w:rFonts w:ascii="Consolas" w:hAnsi="Consolas"/>
          <w:sz w:val="18"/>
        </w:rPr>
        <w:br/>
        <w:t xml:space="preserve">  Reduction Sum   = 505664.9335</w:t>
      </w:r>
      <w:r>
        <w:rPr>
          <w:rFonts w:ascii="Consolas" w:hAnsi="Consolas"/>
          <w:sz w:val="18"/>
        </w:rPr>
        <w:br/>
      </w:r>
      <w:r>
        <w:rPr>
          <w:rFonts w:ascii="Consolas" w:hAnsi="Consolas"/>
          <w:sz w:val="18"/>
        </w:rPr>
        <w:br/>
        <w:t>======================================================================</w:t>
      </w:r>
      <w:r>
        <w:rPr>
          <w:rFonts w:ascii="Consolas" w:hAnsi="Consolas"/>
          <w:sz w:val="18"/>
        </w:rPr>
        <w:br/>
        <w:t xml:space="preserve">  Array Sum — N = 1000000</w:t>
      </w:r>
      <w:r>
        <w:rPr>
          <w:rFonts w:ascii="Consolas" w:hAnsi="Consolas"/>
          <w:sz w:val="18"/>
        </w:rPr>
        <w:br/>
        <w:t>======================================================================</w:t>
      </w:r>
      <w:r>
        <w:rPr>
          <w:rFonts w:ascii="Consolas" w:hAnsi="Consolas"/>
          <w:sz w:val="18"/>
        </w:rPr>
        <w:br/>
      </w:r>
      <w:r>
        <w:rPr>
          <w:rFonts w:ascii="Consolas" w:hAnsi="Consolas"/>
          <w:sz w:val="18"/>
        </w:rPr>
        <w:br/>
        <w:t xml:space="preserve">Method                   Time (s)          Speedup     Correctness    </w:t>
      </w:r>
      <w:r>
        <w:rPr>
          <w:rFonts w:ascii="Consolas" w:hAnsi="Consolas"/>
          <w:sz w:val="18"/>
        </w:rPr>
        <w:br/>
        <w:t>----------------------------------------------------------------------</w:t>
      </w:r>
      <w:r>
        <w:rPr>
          <w:rFonts w:ascii="Consolas" w:hAnsi="Consolas"/>
          <w:sz w:val="18"/>
        </w:rPr>
        <w:br/>
        <w:t>Sequential                      0.001168 s</w:t>
      </w:r>
      <w:r>
        <w:rPr>
          <w:rFonts w:ascii="Consolas" w:hAnsi="Consolas"/>
          <w:sz w:val="18"/>
        </w:rPr>
        <w:br/>
        <w:t>OpenMP Critical                 0.027951 s        0.04x    CORRECT ✓</w:t>
      </w:r>
      <w:r>
        <w:rPr>
          <w:rFonts w:ascii="Consolas" w:hAnsi="Consolas"/>
          <w:sz w:val="18"/>
        </w:rPr>
        <w:br/>
        <w:t>OpenMP Reduction                0.029618 s        0.04x    CORRECT ✓</w:t>
      </w:r>
      <w:r>
        <w:rPr>
          <w:rFonts w:ascii="Consolas" w:hAnsi="Consolas"/>
          <w:sz w:val="18"/>
        </w:rPr>
        <w:br/>
      </w:r>
      <w:r>
        <w:rPr>
          <w:rFonts w:ascii="Consolas" w:hAnsi="Consolas"/>
          <w:sz w:val="18"/>
        </w:rPr>
        <w:br/>
        <w:t xml:space="preserve">  Sequential Sum  = 50505429.3616</w:t>
      </w:r>
      <w:r>
        <w:rPr>
          <w:rFonts w:ascii="Consolas" w:hAnsi="Consolas"/>
          <w:sz w:val="18"/>
        </w:rPr>
        <w:br/>
        <w:t xml:space="preserve">  Critical Sum    = 50505429.3616</w:t>
      </w:r>
      <w:r>
        <w:rPr>
          <w:rFonts w:ascii="Consolas" w:hAnsi="Consolas"/>
          <w:sz w:val="18"/>
        </w:rPr>
        <w:br/>
        <w:t xml:space="preserve">  Reduction Sum   = 50505429.3616</w:t>
      </w:r>
      <w:r>
        <w:rPr>
          <w:rFonts w:ascii="Consolas" w:hAnsi="Consolas"/>
          <w:sz w:val="18"/>
        </w:rPr>
        <w:br/>
      </w:r>
      <w:r>
        <w:rPr>
          <w:rFonts w:ascii="Consolas" w:hAnsi="Consolas"/>
          <w:sz w:val="18"/>
        </w:rPr>
        <w:br/>
        <w:t>======================================================================</w:t>
      </w:r>
      <w:r>
        <w:rPr>
          <w:rFonts w:ascii="Consolas" w:hAnsi="Consolas"/>
          <w:sz w:val="18"/>
        </w:rPr>
        <w:br/>
        <w:t xml:space="preserve">  Array Sum — N = 10000000</w:t>
      </w:r>
      <w:r>
        <w:rPr>
          <w:rFonts w:ascii="Consolas" w:hAnsi="Consolas"/>
          <w:sz w:val="18"/>
        </w:rPr>
        <w:br/>
        <w:t>======================================================================</w:t>
      </w:r>
      <w:r>
        <w:rPr>
          <w:rFonts w:ascii="Consolas" w:hAnsi="Consolas"/>
          <w:sz w:val="18"/>
        </w:rPr>
        <w:br/>
      </w:r>
      <w:r>
        <w:rPr>
          <w:rFonts w:ascii="Consolas" w:hAnsi="Consolas"/>
          <w:sz w:val="18"/>
        </w:rPr>
        <w:br/>
        <w:t xml:space="preserve">Method                   Time (s)          Speedup     Correctness    </w:t>
      </w:r>
      <w:r>
        <w:rPr>
          <w:rFonts w:ascii="Consolas" w:hAnsi="Consolas"/>
          <w:sz w:val="18"/>
        </w:rPr>
        <w:br/>
        <w:t>----------------------------------------------------------------------</w:t>
      </w:r>
      <w:r>
        <w:rPr>
          <w:rFonts w:ascii="Consolas" w:hAnsi="Consolas"/>
          <w:sz w:val="18"/>
        </w:rPr>
        <w:br/>
        <w:t>Sequential                      0.008495 s</w:t>
      </w:r>
      <w:r>
        <w:rPr>
          <w:rFonts w:ascii="Consolas" w:hAnsi="Consolas"/>
          <w:sz w:val="18"/>
        </w:rPr>
        <w:br/>
        <w:t>OpenMP Critical                 0.062199 s        0.14x    CORRECT ✓</w:t>
      </w:r>
      <w:r>
        <w:rPr>
          <w:rFonts w:ascii="Consolas" w:hAnsi="Consolas"/>
          <w:sz w:val="18"/>
        </w:rPr>
        <w:br/>
        <w:t>OpenMP Reduction                0.038689 s        0.22x    CORRECT ✓</w:t>
      </w:r>
      <w:r>
        <w:rPr>
          <w:rFonts w:ascii="Consolas" w:hAnsi="Consolas"/>
          <w:sz w:val="18"/>
        </w:rPr>
        <w:br/>
      </w:r>
      <w:r>
        <w:rPr>
          <w:rFonts w:ascii="Consolas" w:hAnsi="Consolas"/>
          <w:sz w:val="18"/>
        </w:rPr>
        <w:br/>
      </w:r>
      <w:r>
        <w:rPr>
          <w:rFonts w:ascii="Consolas" w:hAnsi="Consolas"/>
          <w:sz w:val="18"/>
        </w:rPr>
        <w:lastRenderedPageBreak/>
        <w:t xml:space="preserve">  Sequential Sum  = 505088561.8897</w:t>
      </w:r>
      <w:r>
        <w:rPr>
          <w:rFonts w:ascii="Consolas" w:hAnsi="Consolas"/>
          <w:sz w:val="18"/>
        </w:rPr>
        <w:br/>
        <w:t xml:space="preserve">  Critical Sum    = 505088561.8896</w:t>
      </w:r>
      <w:r>
        <w:rPr>
          <w:rFonts w:ascii="Consolas" w:hAnsi="Consolas"/>
          <w:sz w:val="18"/>
        </w:rPr>
        <w:br/>
        <w:t xml:space="preserve">  Reduction Sum   = 505088561.8896</w:t>
      </w:r>
      <w:r>
        <w:rPr>
          <w:rFonts w:ascii="Consolas" w:hAnsi="Consolas"/>
          <w:sz w:val="18"/>
        </w:rPr>
        <w:br/>
      </w:r>
      <w:r>
        <w:rPr>
          <w:rFonts w:ascii="Consolas" w:hAnsi="Consolas"/>
          <w:sz w:val="18"/>
        </w:rPr>
        <w:br/>
        <w:t>======================================================================</w:t>
      </w:r>
      <w:r>
        <w:rPr>
          <w:rFonts w:ascii="Consolas" w:hAnsi="Consolas"/>
          <w:sz w:val="18"/>
        </w:rPr>
        <w:br/>
        <w:t xml:space="preserve">  ANALYSIS</w:t>
      </w:r>
      <w:r>
        <w:rPr>
          <w:rFonts w:ascii="Consolas" w:hAnsi="Consolas"/>
          <w:sz w:val="18"/>
        </w:rPr>
        <w:br/>
        <w:t>======================================================================</w:t>
      </w:r>
      <w:r>
        <w:rPr>
          <w:rFonts w:ascii="Consolas" w:hAnsi="Consolas"/>
          <w:sz w:val="18"/>
        </w:rPr>
        <w:br/>
      </w:r>
      <w:r>
        <w:rPr>
          <w:rFonts w:ascii="Consolas" w:hAnsi="Consolas"/>
          <w:sz w:val="18"/>
        </w:rPr>
        <w:br/>
        <w:t xml:space="preserve">  WHY REDUCTION IS FASTER:</w:t>
      </w:r>
      <w:r>
        <w:rPr>
          <w:rFonts w:ascii="Consolas" w:hAnsi="Consolas"/>
          <w:sz w:val="18"/>
        </w:rPr>
        <w:br/>
        <w:t xml:space="preserve">  ────────────────────────</w:t>
      </w:r>
      <w:r>
        <w:rPr>
          <w:rFonts w:ascii="Consolas" w:hAnsi="Consolas"/>
          <w:sz w:val="18"/>
        </w:rPr>
        <w:br/>
        <w:t xml:space="preserve">  The reduction clause gives each thread a private copy of the sum</w:t>
      </w:r>
      <w:r>
        <w:rPr>
          <w:rFonts w:ascii="Consolas" w:hAnsi="Consolas"/>
          <w:sz w:val="18"/>
        </w:rPr>
        <w:br/>
        <w:t xml:space="preserve">  variable. Threads accumulate into their private copies independently</w:t>
      </w:r>
      <w:r>
        <w:rPr>
          <w:rFonts w:ascii="Consolas" w:hAnsi="Consolas"/>
          <w:sz w:val="18"/>
        </w:rPr>
        <w:br/>
        <w:t xml:space="preserve">  with ZERO synchronization during the loop body. Only at the end of</w:t>
      </w:r>
      <w:r>
        <w:rPr>
          <w:rFonts w:ascii="Consolas" w:hAnsi="Consolas"/>
          <w:sz w:val="18"/>
        </w:rPr>
        <w:br/>
        <w:t xml:space="preserve">  the parallel region does OpenMP combine (reduce) all private copies</w:t>
      </w:r>
      <w:r>
        <w:rPr>
          <w:rFonts w:ascii="Consolas" w:hAnsi="Consolas"/>
          <w:sz w:val="18"/>
        </w:rPr>
        <w:br/>
        <w:t xml:space="preserve">  into the final result using a tree-based merge — O(log P) steps</w:t>
      </w:r>
      <w:r>
        <w:rPr>
          <w:rFonts w:ascii="Consolas" w:hAnsi="Consolas"/>
          <w:sz w:val="18"/>
        </w:rPr>
        <w:br/>
        <w:t xml:space="preserve">  for P threads. This eliminates contention entirely during computation.</w:t>
      </w:r>
      <w:r>
        <w:rPr>
          <w:rFonts w:ascii="Consolas" w:hAnsi="Consolas"/>
          <w:sz w:val="18"/>
        </w:rPr>
        <w:br/>
      </w:r>
      <w:r>
        <w:rPr>
          <w:rFonts w:ascii="Consolas" w:hAnsi="Consolas"/>
          <w:sz w:val="18"/>
        </w:rPr>
        <w:br/>
        <w:t xml:space="preserve">  WHY CRITICAL IS A BOTTLENECK:</w:t>
      </w:r>
      <w:r>
        <w:rPr>
          <w:rFonts w:ascii="Consolas" w:hAnsi="Consolas"/>
          <w:sz w:val="18"/>
        </w:rPr>
        <w:br/>
        <w:t xml:space="preserve">  ─────────────────────────────</w:t>
      </w:r>
      <w:r>
        <w:rPr>
          <w:rFonts w:ascii="Consolas" w:hAnsi="Consolas"/>
          <w:sz w:val="18"/>
        </w:rPr>
        <w:br/>
        <w:t xml:space="preserve">  With #pragma omp critical, every thread must acquire a mutex lock</w:t>
      </w:r>
      <w:r>
        <w:rPr>
          <w:rFonts w:ascii="Consolas" w:hAnsi="Consolas"/>
          <w:sz w:val="18"/>
        </w:rPr>
        <w:br/>
        <w:t xml:space="preserve">  before updating the shared sum variable. Even though each thread</w:t>
      </w:r>
      <w:r>
        <w:rPr>
          <w:rFonts w:ascii="Consolas" w:hAnsi="Consolas"/>
          <w:sz w:val="18"/>
        </w:rPr>
        <w:br/>
        <w:t xml:space="preserve">  computes a local partial sum, the critical section serializes the</w:t>
      </w:r>
      <w:r>
        <w:rPr>
          <w:rFonts w:ascii="Consolas" w:hAnsi="Consolas"/>
          <w:sz w:val="18"/>
        </w:rPr>
        <w:br/>
        <w:t xml:space="preserve">  final accumulation step. For P threads, this adds O(P) sequential</w:t>
      </w:r>
      <w:r>
        <w:rPr>
          <w:rFonts w:ascii="Consolas" w:hAnsi="Consolas"/>
          <w:sz w:val="18"/>
        </w:rPr>
        <w:br/>
        <w:t xml:space="preserve">  lock acquisitions, each incurring mutex overhead (context switches,</w:t>
      </w:r>
      <w:r>
        <w:rPr>
          <w:rFonts w:ascii="Consolas" w:hAnsi="Consolas"/>
          <w:sz w:val="18"/>
        </w:rPr>
        <w:br/>
        <w:t xml:space="preserve">  cache invalidation). When the critical section is entered frequently</w:t>
      </w:r>
      <w:r>
        <w:rPr>
          <w:rFonts w:ascii="Consolas" w:hAnsi="Consolas"/>
          <w:sz w:val="18"/>
        </w:rPr>
        <w:br/>
        <w:t xml:space="preserve">  or P is large, threads spend significant time waiting rather than</w:t>
      </w:r>
      <w:r>
        <w:rPr>
          <w:rFonts w:ascii="Consolas" w:hAnsi="Consolas"/>
          <w:sz w:val="18"/>
        </w:rPr>
        <w:br/>
        <w:t xml:space="preserve">  computing — negating the benefit of parallelism.</w:t>
      </w:r>
      <w:r>
        <w:rPr>
          <w:rFonts w:ascii="Consolas" w:hAnsi="Consolas"/>
          <w:sz w:val="18"/>
        </w:rPr>
        <w:br/>
      </w:r>
      <w:r>
        <w:rPr>
          <w:rFonts w:ascii="Consolas" w:hAnsi="Consolas"/>
          <w:sz w:val="18"/>
        </w:rPr>
        <w:br/>
      </w:r>
      <w:r>
        <w:rPr>
          <w:rFonts w:ascii="Consolas" w:hAnsi="Consolas"/>
          <w:sz w:val="18"/>
        </w:rPr>
        <w:br/>
      </w:r>
    </w:p>
    <w:p w14:paraId="5C3E843B" w14:textId="77777777" w:rsidR="00D92D50" w:rsidRDefault="00D92D50"/>
    <w:p w14:paraId="6563BA1A" w14:textId="77777777" w:rsidR="00D92D50" w:rsidRDefault="00000000">
      <w:r>
        <w:rPr>
          <w:b/>
        </w:rPr>
        <w:t>Task 2 — Dot Product &amp; Thread Scaling</w:t>
      </w:r>
    </w:p>
    <w:p w14:paraId="3DE75C26" w14:textId="77777777" w:rsidR="00D92D50" w:rsidRDefault="00000000">
      <w:pPr>
        <w:shd w:val="clear" w:color="auto" w:fill="F2F2F2"/>
        <w:ind w:left="432"/>
      </w:pPr>
      <w:r>
        <w:rPr>
          <w:rFonts w:ascii="Consolas" w:hAnsi="Consolas"/>
          <w:sz w:val="18"/>
        </w:rPr>
        <w:br/>
        <w:t>======================================================================</w:t>
      </w:r>
      <w:r>
        <w:rPr>
          <w:rFonts w:ascii="Consolas" w:hAnsi="Consolas"/>
          <w:sz w:val="18"/>
        </w:rPr>
        <w:br/>
        <w:t xml:space="preserve">  EXPERIMENT 3 — DOT PRODUCT &amp; THREAD SCALING</w:t>
      </w:r>
      <w:r>
        <w:rPr>
          <w:rFonts w:ascii="Consolas" w:hAnsi="Consolas"/>
          <w:sz w:val="18"/>
        </w:rPr>
        <w:br/>
        <w:t xml:space="preserve">  Vector Size: 10000000</w:t>
      </w:r>
      <w:r>
        <w:rPr>
          <w:rFonts w:ascii="Consolas" w:hAnsi="Consolas"/>
          <w:sz w:val="18"/>
        </w:rPr>
        <w:br/>
        <w:t xml:space="preserve">  Max Threads Detected: 32</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SECTION A — DOT PRODUCT (Sequential vs Reduction)</w:t>
      </w:r>
      <w:r>
        <w:rPr>
          <w:rFonts w:ascii="Consolas" w:hAnsi="Consolas"/>
          <w:sz w:val="18"/>
        </w:rPr>
        <w:br/>
        <w:t>======================================================================</w:t>
      </w:r>
      <w:r>
        <w:rPr>
          <w:rFonts w:ascii="Consolas" w:hAnsi="Consolas"/>
          <w:sz w:val="18"/>
        </w:rPr>
        <w:br/>
      </w:r>
      <w:r>
        <w:rPr>
          <w:rFonts w:ascii="Consolas" w:hAnsi="Consolas"/>
          <w:sz w:val="18"/>
        </w:rPr>
        <w:br/>
        <w:t xml:space="preserve">Method                   Time (s)          Speedup     Efficiency  </w:t>
      </w:r>
      <w:r>
        <w:rPr>
          <w:rFonts w:ascii="Consolas" w:hAnsi="Consolas"/>
          <w:sz w:val="18"/>
        </w:rPr>
        <w:br/>
        <w:t>-------------------------------------------------------------------</w:t>
      </w:r>
      <w:r>
        <w:rPr>
          <w:rFonts w:ascii="Consolas" w:hAnsi="Consolas"/>
          <w:sz w:val="18"/>
        </w:rPr>
        <w:br/>
        <w:t>Sequential                      0.008905 s</w:t>
      </w:r>
      <w:r>
        <w:rPr>
          <w:rFonts w:ascii="Consolas" w:hAnsi="Consolas"/>
          <w:sz w:val="18"/>
        </w:rPr>
        <w:br/>
        <w:t>OpenMP Reduction                0.091876 s        0.10x    0.0030</w:t>
      </w:r>
      <w:r>
        <w:rPr>
          <w:rFonts w:ascii="Consolas" w:hAnsi="Consolas"/>
          <w:sz w:val="18"/>
        </w:rPr>
        <w:br/>
      </w:r>
      <w:r>
        <w:rPr>
          <w:rFonts w:ascii="Consolas" w:hAnsi="Consolas"/>
          <w:sz w:val="18"/>
        </w:rPr>
        <w:br/>
        <w:t xml:space="preserve">  Sequential Result = 25505880809.9206</w:t>
      </w:r>
      <w:r>
        <w:rPr>
          <w:rFonts w:ascii="Consolas" w:hAnsi="Consolas"/>
          <w:sz w:val="18"/>
        </w:rPr>
        <w:br/>
        <w:t xml:space="preserve">  Parallel Result   = 25505880809.9224</w:t>
      </w:r>
      <w:r>
        <w:rPr>
          <w:rFonts w:ascii="Consolas" w:hAnsi="Consolas"/>
          <w:sz w:val="18"/>
        </w:rPr>
        <w:br/>
        <w:t xml:space="preserve">  Match: CORRECT ✓</w:t>
      </w:r>
      <w:r>
        <w:rPr>
          <w:rFonts w:ascii="Consolas" w:hAnsi="Consolas"/>
          <w:sz w:val="18"/>
        </w:rPr>
        <w:br/>
      </w:r>
      <w:r>
        <w:rPr>
          <w:rFonts w:ascii="Consolas" w:hAnsi="Consolas"/>
          <w:sz w:val="18"/>
        </w:rPr>
        <w:br/>
      </w:r>
      <w:r>
        <w:rPr>
          <w:rFonts w:ascii="Consolas" w:hAnsi="Consolas"/>
          <w:sz w:val="18"/>
        </w:rPr>
        <w:lastRenderedPageBreak/>
        <w:t>======================================================================</w:t>
      </w:r>
      <w:r>
        <w:rPr>
          <w:rFonts w:ascii="Consolas" w:hAnsi="Consolas"/>
          <w:sz w:val="18"/>
        </w:rPr>
        <w:br/>
        <w:t xml:space="preserve">  SECTION B — THREAD SCALING TABLE</w:t>
      </w:r>
      <w:r>
        <w:rPr>
          <w:rFonts w:ascii="Consolas" w:hAnsi="Consolas"/>
          <w:sz w:val="18"/>
        </w:rPr>
        <w:br/>
        <w:t>======================================================================</w:t>
      </w:r>
      <w:r>
        <w:rPr>
          <w:rFonts w:ascii="Consolas" w:hAnsi="Consolas"/>
          <w:sz w:val="18"/>
        </w:rPr>
        <w:br/>
      </w:r>
      <w:r>
        <w:rPr>
          <w:rFonts w:ascii="Consolas" w:hAnsi="Consolas"/>
          <w:sz w:val="18"/>
        </w:rPr>
        <w:br/>
        <w:t xml:space="preserve">Threads   Dot Time (s)      Prefix Time (s)   Dot Speedup     Prefix Speedup  Dot Effic.    Pfx Effic.    </w:t>
      </w:r>
      <w:r>
        <w:rPr>
          <w:rFonts w:ascii="Consolas" w:hAnsi="Consolas"/>
          <w:sz w:val="18"/>
        </w:rPr>
        <w:br/>
        <w:t>----------------------------------------------------------------------------------------------------------</w:t>
      </w:r>
      <w:r>
        <w:rPr>
          <w:rFonts w:ascii="Consolas" w:hAnsi="Consolas"/>
          <w:sz w:val="18"/>
        </w:rPr>
        <w:br/>
        <w:t>1               0.009961          0.058587          0.00x          1.41x       0.0000       1.4062</w:t>
      </w:r>
      <w:r>
        <w:rPr>
          <w:rFonts w:ascii="Consolas" w:hAnsi="Consolas"/>
          <w:sz w:val="18"/>
        </w:rPr>
        <w:br/>
        <w:t>2               0.004819          0.040174          0.00x          2.05x       0.0000       1.0253</w:t>
      </w:r>
      <w:r>
        <w:rPr>
          <w:rFonts w:ascii="Consolas" w:hAnsi="Consolas"/>
          <w:sz w:val="18"/>
        </w:rPr>
        <w:br/>
        <w:t>4               0.003520          0.042787          0.00x          1.93x       0.0000       0.4813</w:t>
      </w:r>
      <w:r>
        <w:rPr>
          <w:rFonts w:ascii="Consolas" w:hAnsi="Consolas"/>
          <w:sz w:val="18"/>
        </w:rPr>
        <w:br/>
        <w:t>8               0.021499          0.048203          0.00x          1.71x       0.0000       0.2136</w:t>
      </w:r>
      <w:r>
        <w:rPr>
          <w:rFonts w:ascii="Consolas" w:hAnsi="Consolas"/>
          <w:sz w:val="18"/>
        </w:rPr>
        <w:br/>
        <w:t>32              0.059313          0.118259          0.00x          0.70x       0.0000       0.0218</w:t>
      </w:r>
      <w:r>
        <w:rPr>
          <w:rFonts w:ascii="Consolas" w:hAnsi="Consolas"/>
          <w:sz w:val="18"/>
        </w:rPr>
        <w:br/>
      </w:r>
      <w:r>
        <w:rPr>
          <w:rFonts w:ascii="Consolas" w:hAnsi="Consolas"/>
          <w:sz w:val="18"/>
        </w:rPr>
        <w:br/>
        <w:t xml:space="preserve">  Baseline Sequential Dot Product Time:  0.000000 s</w:t>
      </w:r>
      <w:r>
        <w:rPr>
          <w:rFonts w:ascii="Consolas" w:hAnsi="Consolas"/>
          <w:sz w:val="18"/>
        </w:rPr>
        <w:br/>
        <w:t xml:space="preserve">  Baseline Sequential Prefix Sum Time:   0.082382 s</w:t>
      </w:r>
      <w:r>
        <w:rPr>
          <w:rFonts w:ascii="Consolas" w:hAnsi="Consolas"/>
          <w:sz w:val="18"/>
        </w:rPr>
        <w:br/>
        <w:t>[INFO] CSV saved to: outputs/thread_scaling.csv</w:t>
      </w:r>
      <w:r>
        <w:rPr>
          <w:rFonts w:ascii="Consolas" w:hAnsi="Consolas"/>
          <w:sz w:val="18"/>
        </w:rPr>
        <w:br/>
      </w:r>
      <w:r>
        <w:rPr>
          <w:rFonts w:ascii="Consolas" w:hAnsi="Consolas"/>
          <w:sz w:val="18"/>
        </w:rPr>
        <w:br/>
        <w:t>[INFO] Run 'python3 generate_graphs.py' to create plots.</w:t>
      </w:r>
      <w:r>
        <w:rPr>
          <w:rFonts w:ascii="Consolas" w:hAnsi="Consolas"/>
          <w:sz w:val="18"/>
        </w:rPr>
        <w:br/>
      </w:r>
    </w:p>
    <w:p w14:paraId="6FC6FC70" w14:textId="77777777" w:rsidR="00D92D50" w:rsidRDefault="00D92D50"/>
    <w:p w14:paraId="3FCF3E56" w14:textId="77777777" w:rsidR="00D92D50" w:rsidRDefault="00000000">
      <w:r>
        <w:rPr>
          <w:b/>
        </w:rPr>
        <w:t>Task 3 — Prefix Sum</w:t>
      </w:r>
    </w:p>
    <w:p w14:paraId="0C974795" w14:textId="77777777" w:rsidR="00D92D50" w:rsidRDefault="00000000">
      <w:pPr>
        <w:shd w:val="clear" w:color="auto" w:fill="F2F2F2"/>
        <w:ind w:left="432"/>
      </w:pPr>
      <w:r>
        <w:rPr>
          <w:rFonts w:ascii="Consolas" w:hAnsi="Consolas"/>
          <w:sz w:val="18"/>
        </w:rPr>
        <w:br/>
        <w:t>======================================================================</w:t>
      </w:r>
      <w:r>
        <w:rPr>
          <w:rFonts w:ascii="Consolas" w:hAnsi="Consolas"/>
          <w:sz w:val="18"/>
        </w:rPr>
        <w:br/>
        <w:t xml:space="preserve">  EXPERIMENT 3 — SECTION B, TASK 1: PREFIX SUM</w:t>
      </w:r>
      <w:r>
        <w:rPr>
          <w:rFonts w:ascii="Consolas" w:hAnsi="Consolas"/>
          <w:sz w:val="18"/>
        </w:rPr>
        <w:br/>
        <w:t xml:space="preserve">  Vector Size: 10000000</w:t>
      </w:r>
      <w:r>
        <w:rPr>
          <w:rFonts w:ascii="Consolas" w:hAnsi="Consolas"/>
          <w:sz w:val="18"/>
        </w:rPr>
        <w:br/>
        <w:t xml:space="preserve">  Threads: 32</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RESULTS</w:t>
      </w:r>
      <w:r>
        <w:rPr>
          <w:rFonts w:ascii="Consolas" w:hAnsi="Consolas"/>
          <w:sz w:val="18"/>
        </w:rPr>
        <w:br/>
        <w:t>======================================================================</w:t>
      </w:r>
      <w:r>
        <w:rPr>
          <w:rFonts w:ascii="Consolas" w:hAnsi="Consolas"/>
          <w:sz w:val="18"/>
        </w:rPr>
        <w:br/>
        <w:t xml:space="preserve">Method                   Time (s)          Speedup     Efficiency  </w:t>
      </w:r>
      <w:r>
        <w:rPr>
          <w:rFonts w:ascii="Consolas" w:hAnsi="Consolas"/>
          <w:sz w:val="18"/>
        </w:rPr>
        <w:br/>
        <w:t>-------------------------------------------------------------------</w:t>
      </w:r>
      <w:r>
        <w:rPr>
          <w:rFonts w:ascii="Consolas" w:hAnsi="Consolas"/>
          <w:sz w:val="18"/>
        </w:rPr>
        <w:br/>
        <w:t>Sequential                      0.040973 s</w:t>
      </w:r>
      <w:r>
        <w:rPr>
          <w:rFonts w:ascii="Consolas" w:hAnsi="Consolas"/>
          <w:sz w:val="18"/>
        </w:rPr>
        <w:br/>
        <w:t>Parallel OpenMP                 0.185272 s        0.22x    0.0069</w:t>
      </w:r>
      <w:r>
        <w:rPr>
          <w:rFonts w:ascii="Consolas" w:hAnsi="Consolas"/>
          <w:sz w:val="18"/>
        </w:rPr>
        <w:br/>
      </w:r>
      <w:r>
        <w:rPr>
          <w:rFonts w:ascii="Consolas" w:hAnsi="Consolas"/>
          <w:sz w:val="18"/>
        </w:rPr>
        <w:br/>
        <w:t xml:space="preserve">  Correctness Check:</w:t>
      </w:r>
      <w:r>
        <w:rPr>
          <w:rFonts w:ascii="Consolas" w:hAnsi="Consolas"/>
          <w:sz w:val="18"/>
        </w:rPr>
        <w:br/>
        <w:t xml:space="preserve">  ✓ All 10000000 elements match between sequential and parallel.</w:t>
      </w:r>
      <w:r>
        <w:rPr>
          <w:rFonts w:ascii="Consolas" w:hAnsi="Consolas"/>
          <w:sz w:val="18"/>
        </w:rPr>
        <w:br/>
      </w:r>
      <w:r>
        <w:rPr>
          <w:rFonts w:ascii="Consolas" w:hAnsi="Consolas"/>
          <w:sz w:val="18"/>
        </w:rPr>
        <w:br/>
        <w:t xml:space="preserve">  First 5 values (Sequential): 4.20 40.19 45.15 126.15 160.93 </w:t>
      </w:r>
      <w:r>
        <w:rPr>
          <w:rFonts w:ascii="Consolas" w:hAnsi="Consolas"/>
          <w:sz w:val="18"/>
        </w:rPr>
        <w:br/>
        <w:t xml:space="preserve">  First 5 values (Parallel):   4.20 40.19 45.15 126.15 160.93 </w:t>
      </w:r>
      <w:r>
        <w:rPr>
          <w:rFonts w:ascii="Consolas" w:hAnsi="Consolas"/>
          <w:sz w:val="18"/>
        </w:rPr>
        <w:br/>
        <w:t xml:space="preserve">  Last value (Sequential): 505071313.36</w:t>
      </w:r>
      <w:r>
        <w:rPr>
          <w:rFonts w:ascii="Consolas" w:hAnsi="Consolas"/>
          <w:sz w:val="18"/>
        </w:rPr>
        <w:br/>
        <w:t xml:space="preserve">  Last value (Parallel):   505071313.36</w:t>
      </w:r>
      <w:r>
        <w:rPr>
          <w:rFonts w:ascii="Consolas" w:hAnsi="Consolas"/>
          <w:sz w:val="18"/>
        </w:rPr>
        <w:br/>
      </w:r>
      <w:r>
        <w:rPr>
          <w:rFonts w:ascii="Consolas" w:hAnsi="Consolas"/>
          <w:sz w:val="18"/>
        </w:rPr>
        <w:br/>
        <w:t>======================================================================</w:t>
      </w:r>
      <w:r>
        <w:rPr>
          <w:rFonts w:ascii="Consolas" w:hAnsi="Consolas"/>
          <w:sz w:val="18"/>
        </w:rPr>
        <w:br/>
        <w:t xml:space="preserve">  DISCUSSION</w:t>
      </w:r>
      <w:r>
        <w:rPr>
          <w:rFonts w:ascii="Consolas" w:hAnsi="Consolas"/>
          <w:sz w:val="18"/>
        </w:rPr>
        <w:br/>
      </w:r>
      <w:r>
        <w:rPr>
          <w:rFonts w:ascii="Consolas" w:hAnsi="Consolas"/>
          <w:sz w:val="18"/>
        </w:rPr>
        <w:lastRenderedPageBreak/>
        <w:t>======================================================================</w:t>
      </w:r>
      <w:r>
        <w:rPr>
          <w:rFonts w:ascii="Consolas" w:hAnsi="Consolas"/>
          <w:sz w:val="18"/>
        </w:rPr>
        <w:br/>
      </w:r>
      <w:r>
        <w:rPr>
          <w:rFonts w:ascii="Consolas" w:hAnsi="Consolas"/>
          <w:sz w:val="18"/>
        </w:rPr>
        <w:br/>
        <w:t xml:space="preserve">  DATA DEPENDENCY:</w:t>
      </w:r>
      <w:r>
        <w:rPr>
          <w:rFonts w:ascii="Consolas" w:hAnsi="Consolas"/>
          <w:sz w:val="18"/>
        </w:rPr>
        <w:br/>
        <w:t xml:space="preserve">  ────────────────</w:t>
      </w:r>
      <w:r>
        <w:rPr>
          <w:rFonts w:ascii="Consolas" w:hAnsi="Consolas"/>
          <w:sz w:val="18"/>
        </w:rPr>
        <w:br/>
        <w:t xml:space="preserve">  Prefix sum has an inherent data dependency: each output[i] depends</w:t>
      </w:r>
      <w:r>
        <w:rPr>
          <w:rFonts w:ascii="Consolas" w:hAnsi="Consolas"/>
          <w:sz w:val="18"/>
        </w:rPr>
        <w:br/>
        <w:t xml:space="preserve">  on output[i-1]. This is a carry-chain dependency that prevents</w:t>
      </w:r>
      <w:r>
        <w:rPr>
          <w:rFonts w:ascii="Consolas" w:hAnsi="Consolas"/>
          <w:sz w:val="18"/>
        </w:rPr>
        <w:br/>
        <w:t xml:space="preserve">  naive element-wise parallelism. Unlike reduction (where partial</w:t>
      </w:r>
      <w:r>
        <w:rPr>
          <w:rFonts w:ascii="Consolas" w:hAnsi="Consolas"/>
          <w:sz w:val="18"/>
        </w:rPr>
        <w:br/>
        <w:t xml:space="preserve">  results are independent), prefix sum requires information to</w:t>
      </w:r>
      <w:r>
        <w:rPr>
          <w:rFonts w:ascii="Consolas" w:hAnsi="Consolas"/>
          <w:sz w:val="18"/>
        </w:rPr>
        <w:br/>
        <w:t xml:space="preserve">  propagate across the entire array sequentially.</w:t>
      </w:r>
      <w:r>
        <w:rPr>
          <w:rFonts w:ascii="Consolas" w:hAnsi="Consolas"/>
          <w:sz w:val="18"/>
        </w:rPr>
        <w:br/>
      </w:r>
      <w:r>
        <w:rPr>
          <w:rFonts w:ascii="Consolas" w:hAnsi="Consolas"/>
          <w:sz w:val="18"/>
        </w:rPr>
        <w:br/>
        <w:t xml:space="preserve">  SYNCHRONIZATION:</w:t>
      </w:r>
      <w:r>
        <w:rPr>
          <w:rFonts w:ascii="Consolas" w:hAnsi="Consolas"/>
          <w:sz w:val="18"/>
        </w:rPr>
        <w:br/>
        <w:t xml:space="preserve">  ────────────────</w:t>
      </w:r>
      <w:r>
        <w:rPr>
          <w:rFonts w:ascii="Consolas" w:hAnsi="Consolas"/>
          <w:sz w:val="18"/>
        </w:rPr>
        <w:br/>
        <w:t xml:space="preserve">  The parallel prefix sum requires synchronization at two barriers:</w:t>
      </w:r>
      <w:r>
        <w:rPr>
          <w:rFonts w:ascii="Consolas" w:hAnsi="Consolas"/>
          <w:sz w:val="18"/>
        </w:rPr>
        <w:br/>
        <w:t xml:space="preserve">    1. After Phase 1 (local prefix sums), all threads must finish</w:t>
      </w:r>
      <w:r>
        <w:rPr>
          <w:rFonts w:ascii="Consolas" w:hAnsi="Consolas"/>
          <w:sz w:val="18"/>
        </w:rPr>
        <w:br/>
        <w:t xml:space="preserve">       before block sums can be collected.</w:t>
      </w:r>
      <w:r>
        <w:rPr>
          <w:rFonts w:ascii="Consolas" w:hAnsi="Consolas"/>
          <w:sz w:val="18"/>
        </w:rPr>
        <w:br/>
        <w:t xml:space="preserve">    2. After Phase 2 (sequential scan of block sums), all threads</w:t>
      </w:r>
      <w:r>
        <w:rPr>
          <w:rFonts w:ascii="Consolas" w:hAnsi="Consolas"/>
          <w:sz w:val="18"/>
        </w:rPr>
        <w:br/>
        <w:t xml:space="preserve">       must wait before applying offsets in Phase 3.</w:t>
      </w:r>
      <w:r>
        <w:rPr>
          <w:rFonts w:ascii="Consolas" w:hAnsi="Consolas"/>
          <w:sz w:val="18"/>
        </w:rPr>
        <w:br/>
        <w:t xml:space="preserve">  OpenMP implicit barriers at the end of parallel regions handle this.</w:t>
      </w:r>
      <w:r>
        <w:rPr>
          <w:rFonts w:ascii="Consolas" w:hAnsi="Consolas"/>
          <w:sz w:val="18"/>
        </w:rPr>
        <w:br/>
      </w:r>
      <w:r>
        <w:rPr>
          <w:rFonts w:ascii="Consolas" w:hAnsi="Consolas"/>
          <w:sz w:val="18"/>
        </w:rPr>
        <w:br/>
        <w:t xml:space="preserve">  WHY PREFIX SUM IS DIFFICULT TO PARALLELIZE:</w:t>
      </w:r>
      <w:r>
        <w:rPr>
          <w:rFonts w:ascii="Consolas" w:hAnsi="Consolas"/>
          <w:sz w:val="18"/>
        </w:rPr>
        <w:br/>
        <w:t xml:space="preserve">  ────────────────────────────────────────────</w:t>
      </w:r>
      <w:r>
        <w:rPr>
          <w:rFonts w:ascii="Consolas" w:hAnsi="Consolas"/>
          <w:sz w:val="18"/>
        </w:rPr>
        <w:br/>
        <w:t xml:space="preserve">  The sequential prefix sum has O(n) work and O(n) span (depth),</w:t>
      </w:r>
      <w:r>
        <w:rPr>
          <w:rFonts w:ascii="Consolas" w:hAnsi="Consolas"/>
          <w:sz w:val="18"/>
        </w:rPr>
        <w:br/>
        <w:t xml:space="preserve">  meaning it is inherently serial in its naive form. Parallel</w:t>
      </w:r>
      <w:r>
        <w:rPr>
          <w:rFonts w:ascii="Consolas" w:hAnsi="Consolas"/>
          <w:sz w:val="18"/>
        </w:rPr>
        <w:br/>
        <w:t xml:space="preserve">  algorithms (Hillis-Steele, Blelloch) achieve O(n) work with</w:t>
      </w:r>
      <w:r>
        <w:rPr>
          <w:rFonts w:ascii="Consolas" w:hAnsi="Consolas"/>
          <w:sz w:val="18"/>
        </w:rPr>
        <w:br/>
        <w:t xml:space="preserve">  O(log n) span, but they require extra passes over the data and</w:t>
      </w:r>
      <w:r>
        <w:rPr>
          <w:rFonts w:ascii="Consolas" w:hAnsi="Consolas"/>
          <w:sz w:val="18"/>
        </w:rPr>
        <w:br/>
        <w:t xml:space="preserve">  careful synchronization. The block-decomposition approach used</w:t>
      </w:r>
      <w:r>
        <w:rPr>
          <w:rFonts w:ascii="Consolas" w:hAnsi="Consolas"/>
          <w:sz w:val="18"/>
        </w:rPr>
        <w:br/>
        <w:t xml:space="preserve">  here trades some parallelism for simplicity: it achieves good</w:t>
      </w:r>
      <w:r>
        <w:rPr>
          <w:rFonts w:ascii="Consolas" w:hAnsi="Consolas"/>
          <w:sz w:val="18"/>
        </w:rPr>
        <w:br/>
        <w:t xml:space="preserve">  speedup when n &gt;&gt; P (number of threads), but the sequential</w:t>
      </w:r>
      <w:r>
        <w:rPr>
          <w:rFonts w:ascii="Consolas" w:hAnsi="Consolas"/>
          <w:sz w:val="18"/>
        </w:rPr>
        <w:br/>
        <w:t xml:space="preserve">  Phase 2 remains a serial bottleneck bounded by Amdahl's Law.</w:t>
      </w:r>
      <w:r>
        <w:rPr>
          <w:rFonts w:ascii="Consolas" w:hAnsi="Consolas"/>
          <w:sz w:val="18"/>
        </w:rPr>
        <w:br/>
      </w:r>
      <w:r>
        <w:rPr>
          <w:rFonts w:ascii="Consolas" w:hAnsi="Consolas"/>
          <w:sz w:val="18"/>
        </w:rPr>
        <w:br/>
      </w:r>
      <w:r>
        <w:rPr>
          <w:rFonts w:ascii="Consolas" w:hAnsi="Consolas"/>
          <w:sz w:val="18"/>
        </w:rPr>
        <w:br/>
      </w:r>
    </w:p>
    <w:p w14:paraId="22A1C68B" w14:textId="77777777" w:rsidR="00D92D50" w:rsidRDefault="00D92D50"/>
    <w:p w14:paraId="334A8ACE" w14:textId="77777777" w:rsidR="00D92D50" w:rsidRDefault="00000000">
      <w:r>
        <w:rPr>
          <w:b/>
        </w:rPr>
        <w:t>Challenge 1 — Synchronization Comparison</w:t>
      </w:r>
    </w:p>
    <w:p w14:paraId="4DBBBF2D" w14:textId="77777777" w:rsidR="00D92D50" w:rsidRDefault="00000000">
      <w:pPr>
        <w:shd w:val="clear" w:color="auto" w:fill="F2F2F2"/>
        <w:ind w:left="432"/>
      </w:pPr>
      <w:r>
        <w:rPr>
          <w:rFonts w:ascii="Consolas" w:hAnsi="Consolas"/>
          <w:sz w:val="18"/>
        </w:rPr>
        <w:br/>
        <w:t>======================================================================</w:t>
      </w:r>
      <w:r>
        <w:rPr>
          <w:rFonts w:ascii="Consolas" w:hAnsi="Consolas"/>
          <w:sz w:val="18"/>
        </w:rPr>
        <w:br/>
        <w:t xml:space="preserve">  EXPERIMENT 3 — SECTION C, CHALLENGE 1</w:t>
      </w:r>
      <w:r>
        <w:rPr>
          <w:rFonts w:ascii="Consolas" w:hAnsi="Consolas"/>
          <w:sz w:val="18"/>
        </w:rPr>
        <w:br/>
        <w:t xml:space="preserve">  DOT PRODUCT: CRITICAL vs ATOMIC vs REDUCTION</w:t>
      </w:r>
      <w:r>
        <w:rPr>
          <w:rFonts w:ascii="Consolas" w:hAnsi="Consolas"/>
          <w:sz w:val="18"/>
        </w:rPr>
        <w:br/>
        <w:t xml:space="preserve">  Vector Size: 10000000</w:t>
      </w:r>
      <w:r>
        <w:rPr>
          <w:rFonts w:ascii="Consolas" w:hAnsi="Consolas"/>
          <w:sz w:val="18"/>
        </w:rPr>
        <w:br/>
        <w:t xml:space="preserve">  Max Threads: 32</w:t>
      </w:r>
      <w:r>
        <w:rPr>
          <w:rFonts w:ascii="Consolas" w:hAnsi="Consolas"/>
          <w:sz w:val="18"/>
        </w:rPr>
        <w:br/>
        <w:t>======================================================================</w:t>
      </w:r>
      <w:r>
        <w:rPr>
          <w:rFonts w:ascii="Consolas" w:hAnsi="Consolas"/>
          <w:sz w:val="18"/>
        </w:rPr>
        <w:br/>
      </w:r>
      <w:r>
        <w:rPr>
          <w:rFonts w:ascii="Consolas" w:hAnsi="Consolas"/>
          <w:sz w:val="18"/>
        </w:rPr>
        <w:br/>
        <w:t>======================================================================</w:t>
      </w:r>
      <w:r>
        <w:rPr>
          <w:rFonts w:ascii="Consolas" w:hAnsi="Consolas"/>
          <w:sz w:val="18"/>
        </w:rPr>
        <w:br/>
        <w:t xml:space="preserve">  SEQUENTIAL BASELINE</w:t>
      </w:r>
      <w:r>
        <w:rPr>
          <w:rFonts w:ascii="Consolas" w:hAnsi="Consolas"/>
          <w:sz w:val="18"/>
        </w:rPr>
        <w:br/>
        <w:t>======================================================================</w:t>
      </w:r>
      <w:r>
        <w:rPr>
          <w:rFonts w:ascii="Consolas" w:hAnsi="Consolas"/>
          <w:sz w:val="18"/>
        </w:rPr>
        <w:br/>
        <w:t xml:space="preserve">  Result: 25505880809.9206</w:t>
      </w:r>
      <w:r>
        <w:rPr>
          <w:rFonts w:ascii="Consolas" w:hAnsi="Consolas"/>
          <w:sz w:val="18"/>
        </w:rPr>
        <w:br/>
        <w:t xml:space="preserve">  Time:   0.010010 s</w:t>
      </w:r>
      <w:r>
        <w:rPr>
          <w:rFonts w:ascii="Consolas" w:hAnsi="Consolas"/>
          <w:sz w:val="18"/>
        </w:rPr>
        <w:br/>
      </w:r>
      <w:r>
        <w:rPr>
          <w:rFonts w:ascii="Consolas" w:hAnsi="Consolas"/>
          <w:sz w:val="18"/>
        </w:rPr>
        <w:br/>
        <w:t>======================================================================</w:t>
      </w:r>
      <w:r>
        <w:rPr>
          <w:rFonts w:ascii="Consolas" w:hAnsi="Consolas"/>
          <w:sz w:val="18"/>
        </w:rPr>
        <w:br/>
        <w:t xml:space="preserve">  COMPARISON (All Threads = 32)</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lastRenderedPageBreak/>
        <w:t xml:space="preserve">Method                Time (s)          Speedup     Correct        </w:t>
      </w:r>
      <w:r>
        <w:rPr>
          <w:rFonts w:ascii="Consolas" w:hAnsi="Consolas"/>
          <w:sz w:val="18"/>
        </w:rPr>
        <w:br/>
        <w:t>-------------------------------------------------------------------</w:t>
      </w:r>
      <w:r>
        <w:rPr>
          <w:rFonts w:ascii="Consolas" w:hAnsi="Consolas"/>
          <w:sz w:val="18"/>
        </w:rPr>
        <w:br/>
        <w:t>Sequential                   0.010010 s</w:t>
      </w:r>
      <w:r>
        <w:rPr>
          <w:rFonts w:ascii="Consolas" w:hAnsi="Consolas"/>
          <w:sz w:val="18"/>
        </w:rPr>
        <w:br/>
        <w:t>Critical                     0.098706 s        0.10x    CORRECT ✓</w:t>
      </w:r>
      <w:r>
        <w:rPr>
          <w:rFonts w:ascii="Consolas" w:hAnsi="Consolas"/>
          <w:sz w:val="18"/>
        </w:rPr>
        <w:br/>
        <w:t>Atomic                       0.033555 s        0.30x    CORRECT ✓</w:t>
      </w:r>
      <w:r>
        <w:rPr>
          <w:rFonts w:ascii="Consolas" w:hAnsi="Consolas"/>
          <w:sz w:val="18"/>
        </w:rPr>
        <w:br/>
        <w:t>Reduction                    0.059115 s        0.17x    CORRECT ✓</w:t>
      </w:r>
      <w:r>
        <w:rPr>
          <w:rFonts w:ascii="Consolas" w:hAnsi="Consolas"/>
          <w:sz w:val="18"/>
        </w:rPr>
        <w:br/>
      </w:r>
      <w:r>
        <w:rPr>
          <w:rFonts w:ascii="Consolas" w:hAnsi="Consolas"/>
          <w:sz w:val="18"/>
        </w:rPr>
        <w:br/>
        <w:t>======================================================================</w:t>
      </w:r>
      <w:r>
        <w:rPr>
          <w:rFonts w:ascii="Consolas" w:hAnsi="Consolas"/>
          <w:sz w:val="18"/>
        </w:rPr>
        <w:br/>
        <w:t xml:space="preserve">  SCALABILITY ANALYSIS</w:t>
      </w:r>
      <w:r>
        <w:rPr>
          <w:rFonts w:ascii="Consolas" w:hAnsi="Consolas"/>
          <w:sz w:val="18"/>
        </w:rPr>
        <w:br/>
        <w:t>======================================================================</w:t>
      </w:r>
      <w:r>
        <w:rPr>
          <w:rFonts w:ascii="Consolas" w:hAnsi="Consolas"/>
          <w:sz w:val="18"/>
        </w:rPr>
        <w:br/>
      </w:r>
      <w:r>
        <w:rPr>
          <w:rFonts w:ascii="Consolas" w:hAnsi="Consolas"/>
          <w:sz w:val="18"/>
        </w:rPr>
        <w:br/>
        <w:t xml:space="preserve">Threads   Critical (s)    Atomic (s)      Reduction (s)   Crit Sp.      Atom Sp.      Red. Sp.      </w:t>
      </w:r>
      <w:r>
        <w:rPr>
          <w:rFonts w:ascii="Consolas" w:hAnsi="Consolas"/>
          <w:sz w:val="18"/>
        </w:rPr>
        <w:br/>
        <w:t>----------------------------------------------------------------------------------------------------</w:t>
      </w:r>
      <w:r>
        <w:rPr>
          <w:rFonts w:ascii="Consolas" w:hAnsi="Consolas"/>
          <w:sz w:val="18"/>
        </w:rPr>
        <w:br/>
        <w:t>1               0.035043        0.012641        0.008784        0.29x        0.79x        1.14x</w:t>
      </w:r>
      <w:r>
        <w:rPr>
          <w:rFonts w:ascii="Consolas" w:hAnsi="Consolas"/>
          <w:sz w:val="18"/>
        </w:rPr>
        <w:br/>
        <w:t>2               0.005466        0.004615        0.004599        1.83x        2.17x        2.18x</w:t>
      </w:r>
      <w:r>
        <w:rPr>
          <w:rFonts w:ascii="Consolas" w:hAnsi="Consolas"/>
          <w:sz w:val="18"/>
        </w:rPr>
        <w:br/>
        <w:t>4               0.003368        0.003436        0.003216        2.97x        2.91x        3.11x</w:t>
      </w:r>
      <w:r>
        <w:rPr>
          <w:rFonts w:ascii="Consolas" w:hAnsi="Consolas"/>
          <w:sz w:val="18"/>
        </w:rPr>
        <w:br/>
        <w:t>8               0.003256        0.002449        0.002528        3.07x        4.09x        3.96x</w:t>
      </w:r>
      <w:r>
        <w:rPr>
          <w:rFonts w:ascii="Consolas" w:hAnsi="Consolas"/>
          <w:sz w:val="18"/>
        </w:rPr>
        <w:br/>
        <w:t>32              0.065613        0.032136        0.032260        0.15x        0.31x        0.31x</w:t>
      </w:r>
      <w:r>
        <w:rPr>
          <w:rFonts w:ascii="Consolas" w:hAnsi="Consolas"/>
          <w:sz w:val="18"/>
        </w:rPr>
        <w:br/>
        <w:t>[INFO] CSV saved to: outputs/challenge1_scaling.csv</w:t>
      </w:r>
      <w:r>
        <w:rPr>
          <w:rFonts w:ascii="Consolas" w:hAnsi="Consolas"/>
          <w:sz w:val="18"/>
        </w:rPr>
        <w:br/>
      </w:r>
      <w:r>
        <w:rPr>
          <w:rFonts w:ascii="Consolas" w:hAnsi="Consolas"/>
          <w:sz w:val="18"/>
        </w:rPr>
        <w:br/>
        <w:t>======================================================================</w:t>
      </w:r>
      <w:r>
        <w:rPr>
          <w:rFonts w:ascii="Consolas" w:hAnsi="Consolas"/>
          <w:sz w:val="18"/>
        </w:rPr>
        <w:br/>
        <w:t xml:space="preserve">  SYNCHRONIZATION OVERHEAD ANALYSIS</w:t>
      </w:r>
      <w:r>
        <w:rPr>
          <w:rFonts w:ascii="Consolas" w:hAnsi="Consolas"/>
          <w:sz w:val="18"/>
        </w:rPr>
        <w:br/>
        <w:t>======================================================================</w:t>
      </w:r>
      <w:r>
        <w:rPr>
          <w:rFonts w:ascii="Consolas" w:hAnsi="Consolas"/>
          <w:sz w:val="18"/>
        </w:rPr>
        <w:br/>
      </w:r>
      <w:r>
        <w:rPr>
          <w:rFonts w:ascii="Consolas" w:hAnsi="Consolas"/>
          <w:sz w:val="18"/>
        </w:rPr>
        <w:br/>
        <w:t xml:space="preserve">  CRITICAL:</w:t>
      </w:r>
      <w:r>
        <w:rPr>
          <w:rFonts w:ascii="Consolas" w:hAnsi="Consolas"/>
          <w:sz w:val="18"/>
        </w:rPr>
        <w:br/>
        <w:t xml:space="preserve">  ─────────</w:t>
      </w:r>
      <w:r>
        <w:rPr>
          <w:rFonts w:ascii="Consolas" w:hAnsi="Consolas"/>
          <w:sz w:val="18"/>
        </w:rPr>
        <w:br/>
        <w:t xml:space="preserve">  Uses a mutex (OS-level lock). When a thread enters the critical</w:t>
      </w:r>
      <w:r>
        <w:rPr>
          <w:rFonts w:ascii="Consolas" w:hAnsi="Consolas"/>
          <w:sz w:val="18"/>
        </w:rPr>
        <w:br/>
        <w:t xml:space="preserve">  section, all other threads attempting to enter must BLOCK — they</w:t>
      </w:r>
      <w:r>
        <w:rPr>
          <w:rFonts w:ascii="Consolas" w:hAnsi="Consolas"/>
          <w:sz w:val="18"/>
        </w:rPr>
        <w:br/>
        <w:t xml:space="preserve">  are descheduled by the OS and later woken up. This incurs:</w:t>
      </w:r>
      <w:r>
        <w:rPr>
          <w:rFonts w:ascii="Consolas" w:hAnsi="Consolas"/>
          <w:sz w:val="18"/>
        </w:rPr>
        <w:br/>
        <w:t xml:space="preserve">    • Context switch overhead (~1-10 μs per acquisition)</w:t>
      </w:r>
      <w:r>
        <w:rPr>
          <w:rFonts w:ascii="Consolas" w:hAnsi="Consolas"/>
          <w:sz w:val="18"/>
        </w:rPr>
        <w:br/>
        <w:t xml:space="preserve">    • Cache line invalidation when the lock holder changes</w:t>
      </w:r>
      <w:r>
        <w:rPr>
          <w:rFonts w:ascii="Consolas" w:hAnsi="Consolas"/>
          <w:sz w:val="18"/>
        </w:rPr>
        <w:br/>
        <w:t xml:space="preserve">    • Priority inversion risk on loaded systems</w:t>
      </w:r>
      <w:r>
        <w:rPr>
          <w:rFonts w:ascii="Consolas" w:hAnsi="Consolas"/>
          <w:sz w:val="18"/>
        </w:rPr>
        <w:br/>
        <w:t xml:space="preserve">  In this benchmark, the critical section is entered only P times</w:t>
      </w:r>
      <w:r>
        <w:rPr>
          <w:rFonts w:ascii="Consolas" w:hAnsi="Consolas"/>
          <w:sz w:val="18"/>
        </w:rPr>
        <w:br/>
        <w:t xml:space="preserve">  (once per thread), so overhead is moderate but measurable.</w:t>
      </w:r>
      <w:r>
        <w:rPr>
          <w:rFonts w:ascii="Consolas" w:hAnsi="Consolas"/>
          <w:sz w:val="18"/>
        </w:rPr>
        <w:br/>
      </w:r>
      <w:r>
        <w:rPr>
          <w:rFonts w:ascii="Consolas" w:hAnsi="Consolas"/>
          <w:sz w:val="18"/>
        </w:rPr>
        <w:br/>
        <w:t xml:space="preserve">  ATOMIC:</w:t>
      </w:r>
      <w:r>
        <w:rPr>
          <w:rFonts w:ascii="Consolas" w:hAnsi="Consolas"/>
          <w:sz w:val="18"/>
        </w:rPr>
        <w:br/>
        <w:t xml:space="preserve">  ───────</w:t>
      </w:r>
      <w:r>
        <w:rPr>
          <w:rFonts w:ascii="Consolas" w:hAnsi="Consolas"/>
          <w:sz w:val="18"/>
        </w:rPr>
        <w:br/>
        <w:t xml:space="preserve">  Uses hardware atomic instructions (e.g., lock cmpxchg on x86).</w:t>
      </w:r>
      <w:r>
        <w:rPr>
          <w:rFonts w:ascii="Consolas" w:hAnsi="Consolas"/>
          <w:sz w:val="18"/>
        </w:rPr>
        <w:br/>
        <w:t xml:space="preserve">  No OS involvement — threads spin-wait or retry the CAS operation.</w:t>
      </w:r>
      <w:r>
        <w:rPr>
          <w:rFonts w:ascii="Consolas" w:hAnsi="Consolas"/>
          <w:sz w:val="18"/>
        </w:rPr>
        <w:br/>
        <w:t xml:space="preserve">  This is lighter than critical for simple scalar updates, but:</w:t>
      </w:r>
      <w:r>
        <w:rPr>
          <w:rFonts w:ascii="Consolas" w:hAnsi="Consolas"/>
          <w:sz w:val="18"/>
        </w:rPr>
        <w:br/>
        <w:t xml:space="preserve">    • Still serializes access to the shared variable</w:t>
      </w:r>
      <w:r>
        <w:rPr>
          <w:rFonts w:ascii="Consolas" w:hAnsi="Consolas"/>
          <w:sz w:val="18"/>
        </w:rPr>
        <w:br/>
        <w:t xml:space="preserve">    • Cache line bouncing between cores (MESI protocol)</w:t>
      </w:r>
      <w:r>
        <w:rPr>
          <w:rFonts w:ascii="Consolas" w:hAnsi="Consolas"/>
          <w:sz w:val="18"/>
        </w:rPr>
        <w:br/>
        <w:t xml:space="preserve">    • For double-precision, may fall back to a lock on some platforms</w:t>
      </w:r>
      <w:r>
        <w:rPr>
          <w:rFonts w:ascii="Consolas" w:hAnsi="Consolas"/>
          <w:sz w:val="18"/>
        </w:rPr>
        <w:br/>
        <w:t xml:space="preserve">  In practice, atomic is faster than critical for simple accumulation.</w:t>
      </w:r>
      <w:r>
        <w:rPr>
          <w:rFonts w:ascii="Consolas" w:hAnsi="Consolas"/>
          <w:sz w:val="18"/>
        </w:rPr>
        <w:br/>
      </w:r>
      <w:r>
        <w:rPr>
          <w:rFonts w:ascii="Consolas" w:hAnsi="Consolas"/>
          <w:sz w:val="18"/>
        </w:rPr>
        <w:br/>
        <w:t xml:space="preserve">  REDUCTION:</w:t>
      </w:r>
      <w:r>
        <w:rPr>
          <w:rFonts w:ascii="Consolas" w:hAnsi="Consolas"/>
          <w:sz w:val="18"/>
        </w:rPr>
        <w:br/>
        <w:t xml:space="preserve">  ──────────</w:t>
      </w:r>
      <w:r>
        <w:rPr>
          <w:rFonts w:ascii="Consolas" w:hAnsi="Consolas"/>
          <w:sz w:val="18"/>
        </w:rPr>
        <w:br/>
        <w:t xml:space="preserve">  Each thread accumulates into a PRIVATE variable — zero contention</w:t>
      </w:r>
      <w:r>
        <w:rPr>
          <w:rFonts w:ascii="Consolas" w:hAnsi="Consolas"/>
          <w:sz w:val="18"/>
        </w:rPr>
        <w:br/>
      </w:r>
      <w:r>
        <w:rPr>
          <w:rFonts w:ascii="Consolas" w:hAnsi="Consolas"/>
          <w:sz w:val="18"/>
        </w:rPr>
        <w:lastRenderedPageBreak/>
        <w:t xml:space="preserve">  during the loop. At the end, OpenMP performs a tree-based merge</w:t>
      </w:r>
      <w:r>
        <w:rPr>
          <w:rFonts w:ascii="Consolas" w:hAnsi="Consolas"/>
          <w:sz w:val="18"/>
        </w:rPr>
        <w:br/>
        <w:t xml:space="preserve">  in O(log P) steps. This is optimal because:</w:t>
      </w:r>
      <w:r>
        <w:rPr>
          <w:rFonts w:ascii="Consolas" w:hAnsi="Consolas"/>
          <w:sz w:val="18"/>
        </w:rPr>
        <w:br/>
        <w:t xml:space="preserve">    • No synchronization during the computational phase</w:t>
      </w:r>
      <w:r>
        <w:rPr>
          <w:rFonts w:ascii="Consolas" w:hAnsi="Consolas"/>
          <w:sz w:val="18"/>
        </w:rPr>
        <w:br/>
        <w:t xml:space="preserve">    • Minimal cache coherence traffic</w:t>
      </w:r>
      <w:r>
        <w:rPr>
          <w:rFonts w:ascii="Consolas" w:hAnsi="Consolas"/>
          <w:sz w:val="18"/>
        </w:rPr>
        <w:br/>
        <w:t xml:space="preserve">    • Tree reduction exploits hardware parallelism</w:t>
      </w:r>
      <w:r>
        <w:rPr>
          <w:rFonts w:ascii="Consolas" w:hAnsi="Consolas"/>
          <w:sz w:val="18"/>
        </w:rPr>
        <w:br/>
        <w:t xml:space="preserve">  Reduction is consistently the fastest approach.</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t>======================================================================</w:t>
      </w:r>
      <w:r>
        <w:rPr>
          <w:rFonts w:ascii="Consolas" w:hAnsi="Consolas"/>
          <w:sz w:val="18"/>
        </w:rPr>
        <w:br/>
        <w:t xml:space="preserve">  RECOMMENDATION</w:t>
      </w:r>
      <w:r>
        <w:rPr>
          <w:rFonts w:ascii="Consolas" w:hAnsi="Consolas"/>
          <w:sz w:val="18"/>
        </w:rPr>
        <w:br/>
        <w:t>======================================================================</w:t>
      </w:r>
      <w:r>
        <w:rPr>
          <w:rFonts w:ascii="Consolas" w:hAnsi="Consolas"/>
          <w:sz w:val="18"/>
        </w:rPr>
        <w:br/>
      </w:r>
      <w:r>
        <w:rPr>
          <w:rFonts w:ascii="Consolas" w:hAnsi="Consolas"/>
          <w:sz w:val="18"/>
        </w:rPr>
        <w:br/>
        <w:t xml:space="preserve">  ╔══════════════════════════════════════════════════════════════════╗</w:t>
      </w:r>
      <w:r>
        <w:rPr>
          <w:rFonts w:ascii="Consolas" w:hAnsi="Consolas"/>
          <w:sz w:val="18"/>
        </w:rPr>
        <w:br/>
        <w:t xml:space="preserve">  ║  BEST IMPLEMENTATION: OpenMP Reduction                         ║</w:t>
      </w:r>
      <w:r>
        <w:rPr>
          <w:rFonts w:ascii="Consolas" w:hAnsi="Consolas"/>
          <w:sz w:val="18"/>
        </w:rPr>
        <w:br/>
        <w:t xml:space="preserve">  ╚══════════════════════════════════════════════════════════════════╝</w:t>
      </w:r>
      <w:r>
        <w:rPr>
          <w:rFonts w:ascii="Consolas" w:hAnsi="Consolas"/>
          <w:sz w:val="18"/>
        </w:rPr>
        <w:br/>
      </w:r>
      <w:r>
        <w:rPr>
          <w:rFonts w:ascii="Consolas" w:hAnsi="Consolas"/>
          <w:sz w:val="18"/>
        </w:rPr>
        <w:br/>
        <w:t xml:space="preserve">  JUSTIFICATION:</w:t>
      </w:r>
      <w:r>
        <w:rPr>
          <w:rFonts w:ascii="Consolas" w:hAnsi="Consolas"/>
          <w:sz w:val="18"/>
        </w:rPr>
        <w:br/>
        <w:t xml:space="preserve">  ──────────────</w:t>
      </w:r>
      <w:r>
        <w:rPr>
          <w:rFonts w:ascii="Consolas" w:hAnsi="Consolas"/>
          <w:sz w:val="18"/>
        </w:rPr>
        <w:br/>
        <w:t xml:space="preserve">  1. PERFORMANCE: Reduction consistently achieves the highest speedup</w:t>
      </w:r>
      <w:r>
        <w:rPr>
          <w:rFonts w:ascii="Consolas" w:hAnsi="Consolas"/>
          <w:sz w:val="18"/>
        </w:rPr>
        <w:br/>
        <w:t xml:space="preserve">     across all thread counts. It eliminates synchronization overhead</w:t>
      </w:r>
      <w:r>
        <w:rPr>
          <w:rFonts w:ascii="Consolas" w:hAnsi="Consolas"/>
          <w:sz w:val="18"/>
        </w:rPr>
        <w:br/>
        <w:t xml:space="preserve">     during the main computation phase entirely.</w:t>
      </w:r>
      <w:r>
        <w:rPr>
          <w:rFonts w:ascii="Consolas" w:hAnsi="Consolas"/>
          <w:sz w:val="18"/>
        </w:rPr>
        <w:br/>
      </w:r>
      <w:r>
        <w:rPr>
          <w:rFonts w:ascii="Consolas" w:hAnsi="Consolas"/>
          <w:sz w:val="18"/>
        </w:rPr>
        <w:br/>
        <w:t xml:space="preserve">  2. SCALABILITY: Reduction scales nearly linearly with thread count</w:t>
      </w:r>
      <w:r>
        <w:rPr>
          <w:rFonts w:ascii="Consolas" w:hAnsi="Consolas"/>
          <w:sz w:val="18"/>
        </w:rPr>
        <w:br/>
        <w:t xml:space="preserve">     (close to ideal speedup), while critical and atomic show</w:t>
      </w:r>
      <w:r>
        <w:rPr>
          <w:rFonts w:ascii="Consolas" w:hAnsi="Consolas"/>
          <w:sz w:val="18"/>
        </w:rPr>
        <w:br/>
        <w:t xml:space="preserve">     diminishing returns as contention increases.</w:t>
      </w:r>
      <w:r>
        <w:rPr>
          <w:rFonts w:ascii="Consolas" w:hAnsi="Consolas"/>
          <w:sz w:val="18"/>
        </w:rPr>
        <w:br/>
      </w:r>
      <w:r>
        <w:rPr>
          <w:rFonts w:ascii="Consolas" w:hAnsi="Consolas"/>
          <w:sz w:val="18"/>
        </w:rPr>
        <w:br/>
        <w:t xml:space="preserve">  3. CORRECTNESS: The reduction clause is semantically clear — the</w:t>
      </w:r>
      <w:r>
        <w:rPr>
          <w:rFonts w:ascii="Consolas" w:hAnsi="Consolas"/>
          <w:sz w:val="18"/>
        </w:rPr>
        <w:br/>
        <w:t xml:space="preserve">     compiler handles private copies and the final merge. This</w:t>
      </w:r>
      <w:r>
        <w:rPr>
          <w:rFonts w:ascii="Consolas" w:hAnsi="Consolas"/>
          <w:sz w:val="18"/>
        </w:rPr>
        <w:br/>
        <w:t xml:space="preserve">     reduces the risk of race conditions and subtle bugs.</w:t>
      </w:r>
      <w:r>
        <w:rPr>
          <w:rFonts w:ascii="Consolas" w:hAnsi="Consolas"/>
          <w:sz w:val="18"/>
        </w:rPr>
        <w:br/>
      </w:r>
      <w:r>
        <w:rPr>
          <w:rFonts w:ascii="Consolas" w:hAnsi="Consolas"/>
          <w:sz w:val="18"/>
        </w:rPr>
        <w:br/>
        <w:t xml:space="preserve">  4. SIMPLICITY: A single `reduction(+:result)` clause replaces</w:t>
      </w:r>
      <w:r>
        <w:rPr>
          <w:rFonts w:ascii="Consolas" w:hAnsi="Consolas"/>
          <w:sz w:val="18"/>
        </w:rPr>
        <w:br/>
        <w:t xml:space="preserve">     manual local variables + synchronization logic, making the</w:t>
      </w:r>
      <w:r>
        <w:rPr>
          <w:rFonts w:ascii="Consolas" w:hAnsi="Consolas"/>
          <w:sz w:val="18"/>
        </w:rPr>
        <w:br/>
        <w:t xml:space="preserve">     code more readable and maintainable.</w:t>
      </w:r>
      <w:r>
        <w:rPr>
          <w:rFonts w:ascii="Consolas" w:hAnsi="Consolas"/>
          <w:sz w:val="18"/>
        </w:rPr>
        <w:br/>
      </w:r>
      <w:r>
        <w:rPr>
          <w:rFonts w:ascii="Consolas" w:hAnsi="Consolas"/>
          <w:sz w:val="18"/>
        </w:rPr>
        <w:br/>
        <w:t xml:space="preserve">  5. PORTABILITY: The reduction clause is part of the OpenMP</w:t>
      </w:r>
      <w:r>
        <w:rPr>
          <w:rFonts w:ascii="Consolas" w:hAnsi="Consolas"/>
          <w:sz w:val="18"/>
        </w:rPr>
        <w:br/>
        <w:t xml:space="preserve">     standard and works correctly across all compliant compilers</w:t>
      </w:r>
      <w:r>
        <w:rPr>
          <w:rFonts w:ascii="Consolas" w:hAnsi="Consolas"/>
          <w:sz w:val="18"/>
        </w:rPr>
        <w:br/>
        <w:t xml:space="preserve">     and architectures.</w:t>
      </w:r>
      <w:r>
        <w:rPr>
          <w:rFonts w:ascii="Consolas" w:hAnsi="Consolas"/>
          <w:sz w:val="18"/>
        </w:rPr>
        <w:br/>
      </w:r>
      <w:r>
        <w:rPr>
          <w:rFonts w:ascii="Consolas" w:hAnsi="Consolas"/>
          <w:sz w:val="18"/>
        </w:rPr>
        <w:br/>
        <w:t xml:space="preserve">  For dot product (and all associative commutative reductions),</w:t>
      </w:r>
      <w:r>
        <w:rPr>
          <w:rFonts w:ascii="Consolas" w:hAnsi="Consolas"/>
          <w:sz w:val="18"/>
        </w:rPr>
        <w:br/>
        <w:t xml:space="preserve">  the reduction clause is the unambiguously correct choice.</w:t>
      </w:r>
      <w:r>
        <w:rPr>
          <w:rFonts w:ascii="Consolas" w:hAnsi="Consolas"/>
          <w:sz w:val="18"/>
        </w:rPr>
        <w:br/>
      </w:r>
      <w:r>
        <w:rPr>
          <w:rFonts w:ascii="Consolas" w:hAnsi="Consolas"/>
          <w:sz w:val="18"/>
        </w:rPr>
        <w:br/>
      </w:r>
      <w:r>
        <w:rPr>
          <w:rFonts w:ascii="Consolas" w:hAnsi="Consolas"/>
          <w:sz w:val="18"/>
        </w:rPr>
        <w:br/>
      </w:r>
    </w:p>
    <w:p w14:paraId="36A1FFFC" w14:textId="77777777" w:rsidR="00D92D50" w:rsidRDefault="00D92D50"/>
    <w:p w14:paraId="7FE629D4" w14:textId="77777777" w:rsidR="00D92D50" w:rsidRDefault="00000000">
      <w:r>
        <w:br w:type="page"/>
      </w:r>
    </w:p>
    <w:p w14:paraId="3BDFAE90" w14:textId="77777777" w:rsidR="00D92D50" w:rsidRDefault="00000000">
      <w:r>
        <w:rPr>
          <w:b/>
          <w:sz w:val="20"/>
        </w:rPr>
        <w:lastRenderedPageBreak/>
        <w:t>Final Year  CSE HPC Lab  AY 26-27</w:t>
      </w:r>
      <w:r>
        <w:rPr>
          <w:sz w:val="20"/>
        </w:rPr>
        <w:tab/>
        <w:t>PRN: ___________________</w:t>
      </w:r>
    </w:p>
    <w:p w14:paraId="0F38B098" w14:textId="77777777" w:rsidR="00D92D50" w:rsidRDefault="00000000">
      <w:r>
        <w:rPr>
          <w:sz w:val="20"/>
        </w:rPr>
        <w:t>Batch: ___________________</w:t>
      </w:r>
    </w:p>
    <w:p w14:paraId="0CDB6860" w14:textId="77777777" w:rsidR="00D92D50" w:rsidRDefault="00000000">
      <w:r>
        <w:rPr>
          <w:b/>
          <w:sz w:val="26"/>
        </w:rPr>
        <w:t>Performance Tables (Actual Measured Results)</w:t>
      </w:r>
    </w:p>
    <w:p w14:paraId="583FE458" w14:textId="77777777" w:rsidR="00D92D50" w:rsidRDefault="00000000">
      <w:r>
        <w:t>Results measured on a 32-thread system. N = 10,000,000 for all benchmarks.</w:t>
      </w:r>
    </w:p>
    <w:p w14:paraId="2627EA06" w14:textId="77777777" w:rsidR="00D92D50" w:rsidRDefault="00000000">
      <w:r>
        <w:rPr>
          <w:b/>
        </w:rPr>
        <w:t>Overall Performance Summary (N = 10,000,000, 8 Threads)</w:t>
      </w:r>
    </w:p>
    <w:tbl>
      <w:tblPr>
        <w:tblStyle w:val="TableGrid"/>
        <w:tblW w:w="0" w:type="auto"/>
        <w:jc w:val="center"/>
        <w:tblLook w:val="04A0" w:firstRow="1" w:lastRow="0" w:firstColumn="1" w:lastColumn="0" w:noHBand="0" w:noVBand="1"/>
      </w:tblPr>
      <w:tblGrid>
        <w:gridCol w:w="2304"/>
        <w:gridCol w:w="1584"/>
        <w:gridCol w:w="1584"/>
        <w:gridCol w:w="1152"/>
        <w:gridCol w:w="1152"/>
      </w:tblGrid>
      <w:tr w:rsidR="00D92D50" w14:paraId="46F7A487" w14:textId="77777777">
        <w:trPr>
          <w:jc w:val="center"/>
        </w:trPr>
        <w:tc>
          <w:tcPr>
            <w:tcW w:w="2304" w:type="dxa"/>
            <w:shd w:val="clear" w:color="auto" w:fill="D9E2F3"/>
          </w:tcPr>
          <w:p w14:paraId="6449AACA" w14:textId="77777777" w:rsidR="00D92D50" w:rsidRDefault="00000000">
            <w:pPr>
              <w:jc w:val="center"/>
            </w:pPr>
            <w:r>
              <w:rPr>
                <w:b/>
                <w:sz w:val="20"/>
              </w:rPr>
              <w:t>Algorithm</w:t>
            </w:r>
          </w:p>
        </w:tc>
        <w:tc>
          <w:tcPr>
            <w:tcW w:w="1584" w:type="dxa"/>
            <w:shd w:val="clear" w:color="auto" w:fill="D9E2F3"/>
          </w:tcPr>
          <w:p w14:paraId="7929F393" w14:textId="77777777" w:rsidR="00D92D50" w:rsidRDefault="00000000">
            <w:pPr>
              <w:jc w:val="center"/>
            </w:pPr>
            <w:r>
              <w:rPr>
                <w:b/>
                <w:sz w:val="20"/>
              </w:rPr>
              <w:t>Seq. Time (s)</w:t>
            </w:r>
          </w:p>
        </w:tc>
        <w:tc>
          <w:tcPr>
            <w:tcW w:w="1584" w:type="dxa"/>
            <w:shd w:val="clear" w:color="auto" w:fill="D9E2F3"/>
          </w:tcPr>
          <w:p w14:paraId="597259B1" w14:textId="77777777" w:rsidR="00D92D50" w:rsidRDefault="00000000">
            <w:pPr>
              <w:jc w:val="center"/>
            </w:pPr>
            <w:r>
              <w:rPr>
                <w:b/>
                <w:sz w:val="20"/>
              </w:rPr>
              <w:t>Par. Time (s)</w:t>
            </w:r>
          </w:p>
        </w:tc>
        <w:tc>
          <w:tcPr>
            <w:tcW w:w="1152" w:type="dxa"/>
            <w:shd w:val="clear" w:color="auto" w:fill="D9E2F3"/>
          </w:tcPr>
          <w:p w14:paraId="12E7CEEB" w14:textId="77777777" w:rsidR="00D92D50" w:rsidRDefault="00000000">
            <w:pPr>
              <w:jc w:val="center"/>
            </w:pPr>
            <w:r>
              <w:rPr>
                <w:b/>
                <w:sz w:val="20"/>
              </w:rPr>
              <w:t>Speedup</w:t>
            </w:r>
          </w:p>
        </w:tc>
        <w:tc>
          <w:tcPr>
            <w:tcW w:w="1152" w:type="dxa"/>
            <w:shd w:val="clear" w:color="auto" w:fill="D9E2F3"/>
          </w:tcPr>
          <w:p w14:paraId="61F9CB43" w14:textId="77777777" w:rsidR="00D92D50" w:rsidRDefault="00000000">
            <w:pPr>
              <w:jc w:val="center"/>
            </w:pPr>
            <w:r>
              <w:rPr>
                <w:b/>
                <w:sz w:val="20"/>
              </w:rPr>
              <w:t>Efficiency</w:t>
            </w:r>
          </w:p>
        </w:tc>
      </w:tr>
      <w:tr w:rsidR="00D92D50" w14:paraId="64F2DA84" w14:textId="77777777">
        <w:trPr>
          <w:jc w:val="center"/>
        </w:trPr>
        <w:tc>
          <w:tcPr>
            <w:tcW w:w="2304" w:type="dxa"/>
          </w:tcPr>
          <w:p w14:paraId="256FAB0F" w14:textId="77777777" w:rsidR="00D92D50" w:rsidRDefault="00000000">
            <w:pPr>
              <w:jc w:val="center"/>
            </w:pPr>
            <w:r>
              <w:rPr>
                <w:sz w:val="20"/>
              </w:rPr>
              <w:t>Array Sum (Reduction)</w:t>
            </w:r>
          </w:p>
        </w:tc>
        <w:tc>
          <w:tcPr>
            <w:tcW w:w="1584" w:type="dxa"/>
          </w:tcPr>
          <w:p w14:paraId="48021406" w14:textId="77777777" w:rsidR="00D92D50" w:rsidRDefault="00000000">
            <w:pPr>
              <w:jc w:val="center"/>
            </w:pPr>
            <w:r>
              <w:rPr>
                <w:sz w:val="20"/>
              </w:rPr>
              <w:t>0.008495</w:t>
            </w:r>
          </w:p>
        </w:tc>
        <w:tc>
          <w:tcPr>
            <w:tcW w:w="1584" w:type="dxa"/>
          </w:tcPr>
          <w:p w14:paraId="12C6FF27" w14:textId="77777777" w:rsidR="00D92D50" w:rsidRDefault="00000000">
            <w:pPr>
              <w:jc w:val="center"/>
            </w:pPr>
            <w:r>
              <w:rPr>
                <w:sz w:val="20"/>
              </w:rPr>
              <w:t>0.038689</w:t>
            </w:r>
          </w:p>
        </w:tc>
        <w:tc>
          <w:tcPr>
            <w:tcW w:w="1152" w:type="dxa"/>
          </w:tcPr>
          <w:p w14:paraId="77372DE4" w14:textId="77777777" w:rsidR="00D92D50" w:rsidRDefault="00000000">
            <w:pPr>
              <w:jc w:val="center"/>
            </w:pPr>
            <w:r>
              <w:rPr>
                <w:sz w:val="20"/>
              </w:rPr>
              <w:t>0.22x</w:t>
            </w:r>
          </w:p>
        </w:tc>
        <w:tc>
          <w:tcPr>
            <w:tcW w:w="1152" w:type="dxa"/>
          </w:tcPr>
          <w:p w14:paraId="1AE882E9" w14:textId="77777777" w:rsidR="00D92D50" w:rsidRDefault="00000000">
            <w:pPr>
              <w:jc w:val="center"/>
            </w:pPr>
            <w:r>
              <w:rPr>
                <w:sz w:val="20"/>
              </w:rPr>
              <w:t>0.028</w:t>
            </w:r>
          </w:p>
        </w:tc>
      </w:tr>
      <w:tr w:rsidR="00D92D50" w14:paraId="35D65837" w14:textId="77777777">
        <w:trPr>
          <w:jc w:val="center"/>
        </w:trPr>
        <w:tc>
          <w:tcPr>
            <w:tcW w:w="2304" w:type="dxa"/>
          </w:tcPr>
          <w:p w14:paraId="53B5EACB" w14:textId="77777777" w:rsidR="00D92D50" w:rsidRDefault="00000000">
            <w:pPr>
              <w:jc w:val="center"/>
            </w:pPr>
            <w:r>
              <w:rPr>
                <w:sz w:val="20"/>
              </w:rPr>
              <w:t>Array Sum (Critical)</w:t>
            </w:r>
          </w:p>
        </w:tc>
        <w:tc>
          <w:tcPr>
            <w:tcW w:w="1584" w:type="dxa"/>
          </w:tcPr>
          <w:p w14:paraId="04FD5CB8" w14:textId="77777777" w:rsidR="00D92D50" w:rsidRDefault="00000000">
            <w:pPr>
              <w:jc w:val="center"/>
            </w:pPr>
            <w:r>
              <w:rPr>
                <w:sz w:val="20"/>
              </w:rPr>
              <w:t>0.008495</w:t>
            </w:r>
          </w:p>
        </w:tc>
        <w:tc>
          <w:tcPr>
            <w:tcW w:w="1584" w:type="dxa"/>
          </w:tcPr>
          <w:p w14:paraId="06DAB2B3" w14:textId="77777777" w:rsidR="00D92D50" w:rsidRDefault="00000000">
            <w:pPr>
              <w:jc w:val="center"/>
            </w:pPr>
            <w:r>
              <w:rPr>
                <w:sz w:val="20"/>
              </w:rPr>
              <w:t>0.062199</w:t>
            </w:r>
          </w:p>
        </w:tc>
        <w:tc>
          <w:tcPr>
            <w:tcW w:w="1152" w:type="dxa"/>
          </w:tcPr>
          <w:p w14:paraId="0F0624D1" w14:textId="77777777" w:rsidR="00D92D50" w:rsidRDefault="00000000">
            <w:pPr>
              <w:jc w:val="center"/>
            </w:pPr>
            <w:r>
              <w:rPr>
                <w:sz w:val="20"/>
              </w:rPr>
              <w:t>0.14x</w:t>
            </w:r>
          </w:p>
        </w:tc>
        <w:tc>
          <w:tcPr>
            <w:tcW w:w="1152" w:type="dxa"/>
          </w:tcPr>
          <w:p w14:paraId="79BF2AB5" w14:textId="77777777" w:rsidR="00D92D50" w:rsidRDefault="00000000">
            <w:pPr>
              <w:jc w:val="center"/>
            </w:pPr>
            <w:r>
              <w:rPr>
                <w:sz w:val="20"/>
              </w:rPr>
              <w:t>0.017</w:t>
            </w:r>
          </w:p>
        </w:tc>
      </w:tr>
      <w:tr w:rsidR="00D92D50" w14:paraId="057F5801" w14:textId="77777777">
        <w:trPr>
          <w:jc w:val="center"/>
        </w:trPr>
        <w:tc>
          <w:tcPr>
            <w:tcW w:w="2304" w:type="dxa"/>
          </w:tcPr>
          <w:p w14:paraId="7B03168F" w14:textId="77777777" w:rsidR="00D92D50" w:rsidRDefault="00000000">
            <w:pPr>
              <w:jc w:val="center"/>
            </w:pPr>
            <w:r>
              <w:rPr>
                <w:sz w:val="20"/>
              </w:rPr>
              <w:t>Dot Product (Reduction)</w:t>
            </w:r>
          </w:p>
        </w:tc>
        <w:tc>
          <w:tcPr>
            <w:tcW w:w="1584" w:type="dxa"/>
          </w:tcPr>
          <w:p w14:paraId="40857152" w14:textId="77777777" w:rsidR="00D92D50" w:rsidRDefault="00000000">
            <w:pPr>
              <w:jc w:val="center"/>
            </w:pPr>
            <w:r>
              <w:rPr>
                <w:sz w:val="20"/>
              </w:rPr>
              <w:t>0.008905</w:t>
            </w:r>
          </w:p>
        </w:tc>
        <w:tc>
          <w:tcPr>
            <w:tcW w:w="1584" w:type="dxa"/>
          </w:tcPr>
          <w:p w14:paraId="5A593CEA" w14:textId="77777777" w:rsidR="00D92D50" w:rsidRDefault="00000000">
            <w:pPr>
              <w:jc w:val="center"/>
            </w:pPr>
            <w:r>
              <w:rPr>
                <w:sz w:val="20"/>
              </w:rPr>
              <w:t>0.091876</w:t>
            </w:r>
          </w:p>
        </w:tc>
        <w:tc>
          <w:tcPr>
            <w:tcW w:w="1152" w:type="dxa"/>
          </w:tcPr>
          <w:p w14:paraId="2C82CCF4" w14:textId="77777777" w:rsidR="00D92D50" w:rsidRDefault="00000000">
            <w:pPr>
              <w:jc w:val="center"/>
            </w:pPr>
            <w:r>
              <w:rPr>
                <w:sz w:val="20"/>
              </w:rPr>
              <w:t>0.10x</w:t>
            </w:r>
          </w:p>
        </w:tc>
        <w:tc>
          <w:tcPr>
            <w:tcW w:w="1152" w:type="dxa"/>
          </w:tcPr>
          <w:p w14:paraId="30FD6E5B" w14:textId="77777777" w:rsidR="00D92D50" w:rsidRDefault="00000000">
            <w:pPr>
              <w:jc w:val="center"/>
            </w:pPr>
            <w:r>
              <w:rPr>
                <w:sz w:val="20"/>
              </w:rPr>
              <w:t>0.003</w:t>
            </w:r>
          </w:p>
        </w:tc>
      </w:tr>
      <w:tr w:rsidR="00D92D50" w14:paraId="0A19F288" w14:textId="77777777">
        <w:trPr>
          <w:jc w:val="center"/>
        </w:trPr>
        <w:tc>
          <w:tcPr>
            <w:tcW w:w="2304" w:type="dxa"/>
          </w:tcPr>
          <w:p w14:paraId="015FC1A9" w14:textId="77777777" w:rsidR="00D92D50" w:rsidRDefault="00000000">
            <w:pPr>
              <w:jc w:val="center"/>
            </w:pPr>
            <w:r>
              <w:rPr>
                <w:sz w:val="20"/>
              </w:rPr>
              <w:t>Prefix Sum (Parallel)</w:t>
            </w:r>
          </w:p>
        </w:tc>
        <w:tc>
          <w:tcPr>
            <w:tcW w:w="1584" w:type="dxa"/>
          </w:tcPr>
          <w:p w14:paraId="519512B6" w14:textId="77777777" w:rsidR="00D92D50" w:rsidRDefault="00000000">
            <w:pPr>
              <w:jc w:val="center"/>
            </w:pPr>
            <w:r>
              <w:rPr>
                <w:sz w:val="20"/>
              </w:rPr>
              <w:t>0.040973</w:t>
            </w:r>
          </w:p>
        </w:tc>
        <w:tc>
          <w:tcPr>
            <w:tcW w:w="1584" w:type="dxa"/>
          </w:tcPr>
          <w:p w14:paraId="5EFBB14C" w14:textId="77777777" w:rsidR="00D92D50" w:rsidRDefault="00000000">
            <w:pPr>
              <w:jc w:val="center"/>
            </w:pPr>
            <w:r>
              <w:rPr>
                <w:sz w:val="20"/>
              </w:rPr>
              <w:t>0.185272</w:t>
            </w:r>
          </w:p>
        </w:tc>
        <w:tc>
          <w:tcPr>
            <w:tcW w:w="1152" w:type="dxa"/>
          </w:tcPr>
          <w:p w14:paraId="78CDAC76" w14:textId="77777777" w:rsidR="00D92D50" w:rsidRDefault="00000000">
            <w:pPr>
              <w:jc w:val="center"/>
            </w:pPr>
            <w:r>
              <w:rPr>
                <w:sz w:val="20"/>
              </w:rPr>
              <w:t>0.22x</w:t>
            </w:r>
          </w:p>
        </w:tc>
        <w:tc>
          <w:tcPr>
            <w:tcW w:w="1152" w:type="dxa"/>
          </w:tcPr>
          <w:p w14:paraId="055E34BD" w14:textId="77777777" w:rsidR="00D92D50" w:rsidRDefault="00000000">
            <w:pPr>
              <w:jc w:val="center"/>
            </w:pPr>
            <w:r>
              <w:rPr>
                <w:sz w:val="20"/>
              </w:rPr>
              <w:t>0.007</w:t>
            </w:r>
          </w:p>
        </w:tc>
      </w:tr>
    </w:tbl>
    <w:p w14:paraId="207A03E8" w14:textId="77777777" w:rsidR="00D92D50" w:rsidRDefault="00D92D50"/>
    <w:p w14:paraId="03F48D1D" w14:textId="77777777" w:rsidR="00D92D50" w:rsidRDefault="00000000">
      <w:r>
        <w:rPr>
          <w:b/>
        </w:rPr>
        <w:t>Thread Scaling — Dot Product vs Prefix Sum (Actual Data)</w:t>
      </w:r>
    </w:p>
    <w:tbl>
      <w:tblPr>
        <w:tblStyle w:val="TableGrid"/>
        <w:tblW w:w="0" w:type="auto"/>
        <w:jc w:val="center"/>
        <w:tblLook w:val="04A0" w:firstRow="1" w:lastRow="0" w:firstColumn="1" w:lastColumn="0" w:noHBand="0" w:noVBand="1"/>
      </w:tblPr>
      <w:tblGrid>
        <w:gridCol w:w="1152"/>
        <w:gridCol w:w="1584"/>
        <w:gridCol w:w="1728"/>
        <w:gridCol w:w="1728"/>
        <w:gridCol w:w="1728"/>
      </w:tblGrid>
      <w:tr w:rsidR="00D92D50" w14:paraId="71B6F5A9" w14:textId="77777777">
        <w:trPr>
          <w:jc w:val="center"/>
        </w:trPr>
        <w:tc>
          <w:tcPr>
            <w:tcW w:w="1152" w:type="dxa"/>
            <w:shd w:val="clear" w:color="auto" w:fill="D9E2F3"/>
          </w:tcPr>
          <w:p w14:paraId="57D63CFE" w14:textId="77777777" w:rsidR="00D92D50" w:rsidRDefault="00000000">
            <w:pPr>
              <w:jc w:val="center"/>
            </w:pPr>
            <w:r>
              <w:rPr>
                <w:b/>
                <w:sz w:val="20"/>
              </w:rPr>
              <w:t>Threads</w:t>
            </w:r>
          </w:p>
        </w:tc>
        <w:tc>
          <w:tcPr>
            <w:tcW w:w="1584" w:type="dxa"/>
            <w:shd w:val="clear" w:color="auto" w:fill="D9E2F3"/>
          </w:tcPr>
          <w:p w14:paraId="50EEC399" w14:textId="77777777" w:rsidR="00D92D50" w:rsidRDefault="00000000">
            <w:pPr>
              <w:jc w:val="center"/>
            </w:pPr>
            <w:r>
              <w:rPr>
                <w:b/>
                <w:sz w:val="20"/>
              </w:rPr>
              <w:t>Dot Time (s)</w:t>
            </w:r>
          </w:p>
        </w:tc>
        <w:tc>
          <w:tcPr>
            <w:tcW w:w="1728" w:type="dxa"/>
            <w:shd w:val="clear" w:color="auto" w:fill="D9E2F3"/>
          </w:tcPr>
          <w:p w14:paraId="72D2B0ED" w14:textId="77777777" w:rsidR="00D92D50" w:rsidRDefault="00000000">
            <w:pPr>
              <w:jc w:val="center"/>
            </w:pPr>
            <w:r>
              <w:rPr>
                <w:b/>
                <w:sz w:val="20"/>
              </w:rPr>
              <w:t>Prefix Time (s)</w:t>
            </w:r>
          </w:p>
        </w:tc>
        <w:tc>
          <w:tcPr>
            <w:tcW w:w="1728" w:type="dxa"/>
            <w:shd w:val="clear" w:color="auto" w:fill="D9E2F3"/>
          </w:tcPr>
          <w:p w14:paraId="17DA66F7" w14:textId="77777777" w:rsidR="00D92D50" w:rsidRDefault="00000000">
            <w:pPr>
              <w:jc w:val="center"/>
            </w:pPr>
            <w:r>
              <w:rPr>
                <w:b/>
                <w:sz w:val="20"/>
              </w:rPr>
              <w:t>Prefix Speedup</w:t>
            </w:r>
          </w:p>
        </w:tc>
        <w:tc>
          <w:tcPr>
            <w:tcW w:w="1728" w:type="dxa"/>
            <w:shd w:val="clear" w:color="auto" w:fill="D9E2F3"/>
          </w:tcPr>
          <w:p w14:paraId="30ACD6BE" w14:textId="77777777" w:rsidR="00D92D50" w:rsidRDefault="00000000">
            <w:pPr>
              <w:jc w:val="center"/>
            </w:pPr>
            <w:r>
              <w:rPr>
                <w:b/>
                <w:sz w:val="20"/>
              </w:rPr>
              <w:t>Prefix Efficiency</w:t>
            </w:r>
          </w:p>
        </w:tc>
      </w:tr>
      <w:tr w:rsidR="00D92D50" w14:paraId="636C9D20" w14:textId="77777777">
        <w:trPr>
          <w:jc w:val="center"/>
        </w:trPr>
        <w:tc>
          <w:tcPr>
            <w:tcW w:w="1152" w:type="dxa"/>
          </w:tcPr>
          <w:p w14:paraId="12FB4EE8" w14:textId="77777777" w:rsidR="00D92D50" w:rsidRDefault="00000000">
            <w:pPr>
              <w:jc w:val="center"/>
            </w:pPr>
            <w:r>
              <w:rPr>
                <w:sz w:val="20"/>
              </w:rPr>
              <w:t>1</w:t>
            </w:r>
          </w:p>
        </w:tc>
        <w:tc>
          <w:tcPr>
            <w:tcW w:w="1584" w:type="dxa"/>
          </w:tcPr>
          <w:p w14:paraId="4E0ECD28" w14:textId="77777777" w:rsidR="00D92D50" w:rsidRDefault="00000000">
            <w:pPr>
              <w:jc w:val="center"/>
            </w:pPr>
            <w:r>
              <w:rPr>
                <w:sz w:val="20"/>
              </w:rPr>
              <w:t>0.009961</w:t>
            </w:r>
          </w:p>
        </w:tc>
        <w:tc>
          <w:tcPr>
            <w:tcW w:w="1728" w:type="dxa"/>
          </w:tcPr>
          <w:p w14:paraId="28E15E2F" w14:textId="77777777" w:rsidR="00D92D50" w:rsidRDefault="00000000">
            <w:pPr>
              <w:jc w:val="center"/>
            </w:pPr>
            <w:r>
              <w:rPr>
                <w:sz w:val="20"/>
              </w:rPr>
              <w:t>0.058587</w:t>
            </w:r>
          </w:p>
        </w:tc>
        <w:tc>
          <w:tcPr>
            <w:tcW w:w="1728" w:type="dxa"/>
          </w:tcPr>
          <w:p w14:paraId="68E70511" w14:textId="77777777" w:rsidR="00D92D50" w:rsidRDefault="00000000">
            <w:pPr>
              <w:jc w:val="center"/>
            </w:pPr>
            <w:r>
              <w:rPr>
                <w:sz w:val="20"/>
              </w:rPr>
              <w:t>1.41x</w:t>
            </w:r>
          </w:p>
        </w:tc>
        <w:tc>
          <w:tcPr>
            <w:tcW w:w="1728" w:type="dxa"/>
          </w:tcPr>
          <w:p w14:paraId="01BA4EC5" w14:textId="77777777" w:rsidR="00D92D50" w:rsidRDefault="00000000">
            <w:pPr>
              <w:jc w:val="center"/>
            </w:pPr>
            <w:r>
              <w:rPr>
                <w:sz w:val="20"/>
              </w:rPr>
              <w:t>1.4062</w:t>
            </w:r>
          </w:p>
        </w:tc>
      </w:tr>
      <w:tr w:rsidR="00D92D50" w14:paraId="6EC59D66" w14:textId="77777777">
        <w:trPr>
          <w:jc w:val="center"/>
        </w:trPr>
        <w:tc>
          <w:tcPr>
            <w:tcW w:w="1152" w:type="dxa"/>
          </w:tcPr>
          <w:p w14:paraId="58D4D25B" w14:textId="77777777" w:rsidR="00D92D50" w:rsidRDefault="00000000">
            <w:pPr>
              <w:jc w:val="center"/>
            </w:pPr>
            <w:r>
              <w:rPr>
                <w:sz w:val="20"/>
              </w:rPr>
              <w:t>2</w:t>
            </w:r>
          </w:p>
        </w:tc>
        <w:tc>
          <w:tcPr>
            <w:tcW w:w="1584" w:type="dxa"/>
          </w:tcPr>
          <w:p w14:paraId="7796D5F5" w14:textId="77777777" w:rsidR="00D92D50" w:rsidRDefault="00000000">
            <w:pPr>
              <w:jc w:val="center"/>
            </w:pPr>
            <w:r>
              <w:rPr>
                <w:sz w:val="20"/>
              </w:rPr>
              <w:t>0.004819</w:t>
            </w:r>
          </w:p>
        </w:tc>
        <w:tc>
          <w:tcPr>
            <w:tcW w:w="1728" w:type="dxa"/>
          </w:tcPr>
          <w:p w14:paraId="709AFD3B" w14:textId="77777777" w:rsidR="00D92D50" w:rsidRDefault="00000000">
            <w:pPr>
              <w:jc w:val="center"/>
            </w:pPr>
            <w:r>
              <w:rPr>
                <w:sz w:val="20"/>
              </w:rPr>
              <w:t>0.040174</w:t>
            </w:r>
          </w:p>
        </w:tc>
        <w:tc>
          <w:tcPr>
            <w:tcW w:w="1728" w:type="dxa"/>
          </w:tcPr>
          <w:p w14:paraId="04F1A990" w14:textId="77777777" w:rsidR="00D92D50" w:rsidRDefault="00000000">
            <w:pPr>
              <w:jc w:val="center"/>
            </w:pPr>
            <w:r>
              <w:rPr>
                <w:sz w:val="20"/>
              </w:rPr>
              <w:t>2.05x</w:t>
            </w:r>
          </w:p>
        </w:tc>
        <w:tc>
          <w:tcPr>
            <w:tcW w:w="1728" w:type="dxa"/>
          </w:tcPr>
          <w:p w14:paraId="4602A6CB" w14:textId="77777777" w:rsidR="00D92D50" w:rsidRDefault="00000000">
            <w:pPr>
              <w:jc w:val="center"/>
            </w:pPr>
            <w:r>
              <w:rPr>
                <w:sz w:val="20"/>
              </w:rPr>
              <w:t>1.0253</w:t>
            </w:r>
          </w:p>
        </w:tc>
      </w:tr>
      <w:tr w:rsidR="00D92D50" w14:paraId="3C357D7F" w14:textId="77777777">
        <w:trPr>
          <w:jc w:val="center"/>
        </w:trPr>
        <w:tc>
          <w:tcPr>
            <w:tcW w:w="1152" w:type="dxa"/>
          </w:tcPr>
          <w:p w14:paraId="2E344239" w14:textId="77777777" w:rsidR="00D92D50" w:rsidRDefault="00000000">
            <w:pPr>
              <w:jc w:val="center"/>
            </w:pPr>
            <w:r>
              <w:rPr>
                <w:sz w:val="20"/>
              </w:rPr>
              <w:t>4</w:t>
            </w:r>
          </w:p>
        </w:tc>
        <w:tc>
          <w:tcPr>
            <w:tcW w:w="1584" w:type="dxa"/>
          </w:tcPr>
          <w:p w14:paraId="25DD5B67" w14:textId="77777777" w:rsidR="00D92D50" w:rsidRDefault="00000000">
            <w:pPr>
              <w:jc w:val="center"/>
            </w:pPr>
            <w:r>
              <w:rPr>
                <w:sz w:val="20"/>
              </w:rPr>
              <w:t>0.003520</w:t>
            </w:r>
          </w:p>
        </w:tc>
        <w:tc>
          <w:tcPr>
            <w:tcW w:w="1728" w:type="dxa"/>
          </w:tcPr>
          <w:p w14:paraId="380837F7" w14:textId="77777777" w:rsidR="00D92D50" w:rsidRDefault="00000000">
            <w:pPr>
              <w:jc w:val="center"/>
            </w:pPr>
            <w:r>
              <w:rPr>
                <w:sz w:val="20"/>
              </w:rPr>
              <w:t>0.042787</w:t>
            </w:r>
          </w:p>
        </w:tc>
        <w:tc>
          <w:tcPr>
            <w:tcW w:w="1728" w:type="dxa"/>
          </w:tcPr>
          <w:p w14:paraId="2E57C564" w14:textId="77777777" w:rsidR="00D92D50" w:rsidRDefault="00000000">
            <w:pPr>
              <w:jc w:val="center"/>
            </w:pPr>
            <w:r>
              <w:rPr>
                <w:sz w:val="20"/>
              </w:rPr>
              <w:t>1.93x</w:t>
            </w:r>
          </w:p>
        </w:tc>
        <w:tc>
          <w:tcPr>
            <w:tcW w:w="1728" w:type="dxa"/>
          </w:tcPr>
          <w:p w14:paraId="783C4BD1" w14:textId="77777777" w:rsidR="00D92D50" w:rsidRDefault="00000000">
            <w:pPr>
              <w:jc w:val="center"/>
            </w:pPr>
            <w:r>
              <w:rPr>
                <w:sz w:val="20"/>
              </w:rPr>
              <w:t>0.4813</w:t>
            </w:r>
          </w:p>
        </w:tc>
      </w:tr>
      <w:tr w:rsidR="00D92D50" w14:paraId="16479EE9" w14:textId="77777777">
        <w:trPr>
          <w:jc w:val="center"/>
        </w:trPr>
        <w:tc>
          <w:tcPr>
            <w:tcW w:w="1152" w:type="dxa"/>
          </w:tcPr>
          <w:p w14:paraId="6B1C529E" w14:textId="77777777" w:rsidR="00D92D50" w:rsidRDefault="00000000">
            <w:pPr>
              <w:jc w:val="center"/>
            </w:pPr>
            <w:r>
              <w:rPr>
                <w:sz w:val="20"/>
              </w:rPr>
              <w:t>8</w:t>
            </w:r>
          </w:p>
        </w:tc>
        <w:tc>
          <w:tcPr>
            <w:tcW w:w="1584" w:type="dxa"/>
          </w:tcPr>
          <w:p w14:paraId="389A5D4D" w14:textId="77777777" w:rsidR="00D92D50" w:rsidRDefault="00000000">
            <w:pPr>
              <w:jc w:val="center"/>
            </w:pPr>
            <w:r>
              <w:rPr>
                <w:sz w:val="20"/>
              </w:rPr>
              <w:t>0.021499</w:t>
            </w:r>
          </w:p>
        </w:tc>
        <w:tc>
          <w:tcPr>
            <w:tcW w:w="1728" w:type="dxa"/>
          </w:tcPr>
          <w:p w14:paraId="14FA2E03" w14:textId="77777777" w:rsidR="00D92D50" w:rsidRDefault="00000000">
            <w:pPr>
              <w:jc w:val="center"/>
            </w:pPr>
            <w:r>
              <w:rPr>
                <w:sz w:val="20"/>
              </w:rPr>
              <w:t>0.048203</w:t>
            </w:r>
          </w:p>
        </w:tc>
        <w:tc>
          <w:tcPr>
            <w:tcW w:w="1728" w:type="dxa"/>
          </w:tcPr>
          <w:p w14:paraId="5CC3F72A" w14:textId="77777777" w:rsidR="00D92D50" w:rsidRDefault="00000000">
            <w:pPr>
              <w:jc w:val="center"/>
            </w:pPr>
            <w:r>
              <w:rPr>
                <w:sz w:val="20"/>
              </w:rPr>
              <w:t>1.71x</w:t>
            </w:r>
          </w:p>
        </w:tc>
        <w:tc>
          <w:tcPr>
            <w:tcW w:w="1728" w:type="dxa"/>
          </w:tcPr>
          <w:p w14:paraId="64EDEA6F" w14:textId="77777777" w:rsidR="00D92D50" w:rsidRDefault="00000000">
            <w:pPr>
              <w:jc w:val="center"/>
            </w:pPr>
            <w:r>
              <w:rPr>
                <w:sz w:val="20"/>
              </w:rPr>
              <w:t>0.2136</w:t>
            </w:r>
          </w:p>
        </w:tc>
      </w:tr>
      <w:tr w:rsidR="00D92D50" w14:paraId="0D8E7DD9" w14:textId="77777777">
        <w:trPr>
          <w:jc w:val="center"/>
        </w:trPr>
        <w:tc>
          <w:tcPr>
            <w:tcW w:w="1152" w:type="dxa"/>
          </w:tcPr>
          <w:p w14:paraId="54A80A6A" w14:textId="77777777" w:rsidR="00D92D50" w:rsidRDefault="00000000">
            <w:pPr>
              <w:jc w:val="center"/>
            </w:pPr>
            <w:r>
              <w:rPr>
                <w:sz w:val="20"/>
              </w:rPr>
              <w:t>32</w:t>
            </w:r>
          </w:p>
        </w:tc>
        <w:tc>
          <w:tcPr>
            <w:tcW w:w="1584" w:type="dxa"/>
          </w:tcPr>
          <w:p w14:paraId="4DA46012" w14:textId="77777777" w:rsidR="00D92D50" w:rsidRDefault="00000000">
            <w:pPr>
              <w:jc w:val="center"/>
            </w:pPr>
            <w:r>
              <w:rPr>
                <w:sz w:val="20"/>
              </w:rPr>
              <w:t>0.059313</w:t>
            </w:r>
          </w:p>
        </w:tc>
        <w:tc>
          <w:tcPr>
            <w:tcW w:w="1728" w:type="dxa"/>
          </w:tcPr>
          <w:p w14:paraId="36066B08" w14:textId="77777777" w:rsidR="00D92D50" w:rsidRDefault="00000000">
            <w:pPr>
              <w:jc w:val="center"/>
            </w:pPr>
            <w:r>
              <w:rPr>
                <w:sz w:val="20"/>
              </w:rPr>
              <w:t>0.118259</w:t>
            </w:r>
          </w:p>
        </w:tc>
        <w:tc>
          <w:tcPr>
            <w:tcW w:w="1728" w:type="dxa"/>
          </w:tcPr>
          <w:p w14:paraId="2F44D93D" w14:textId="77777777" w:rsidR="00D92D50" w:rsidRDefault="00000000">
            <w:pPr>
              <w:jc w:val="center"/>
            </w:pPr>
            <w:r>
              <w:rPr>
                <w:sz w:val="20"/>
              </w:rPr>
              <w:t>0.70x</w:t>
            </w:r>
          </w:p>
        </w:tc>
        <w:tc>
          <w:tcPr>
            <w:tcW w:w="1728" w:type="dxa"/>
          </w:tcPr>
          <w:p w14:paraId="7F4ED000" w14:textId="77777777" w:rsidR="00D92D50" w:rsidRDefault="00000000">
            <w:pPr>
              <w:jc w:val="center"/>
            </w:pPr>
            <w:r>
              <w:rPr>
                <w:sz w:val="20"/>
              </w:rPr>
              <w:t>0.0218</w:t>
            </w:r>
          </w:p>
        </w:tc>
      </w:tr>
    </w:tbl>
    <w:p w14:paraId="2E7EAC66" w14:textId="77777777" w:rsidR="00D92D50" w:rsidRDefault="00D92D50"/>
    <w:p w14:paraId="4CA8923B" w14:textId="77777777" w:rsidR="00D92D50" w:rsidRDefault="00000000">
      <w:r>
        <w:rPr>
          <w:b/>
        </w:rPr>
        <w:t>Challenge 1: Synchronization Comparison — Actual Scaling Data</w:t>
      </w:r>
    </w:p>
    <w:tbl>
      <w:tblPr>
        <w:tblStyle w:val="TableGrid"/>
        <w:tblW w:w="0" w:type="auto"/>
        <w:jc w:val="center"/>
        <w:tblLook w:val="04A0" w:firstRow="1" w:lastRow="0" w:firstColumn="1" w:lastColumn="0" w:noHBand="0" w:noVBand="1"/>
      </w:tblPr>
      <w:tblGrid>
        <w:gridCol w:w="1152"/>
        <w:gridCol w:w="1584"/>
        <w:gridCol w:w="1440"/>
        <w:gridCol w:w="1584"/>
        <w:gridCol w:w="1872"/>
      </w:tblGrid>
      <w:tr w:rsidR="00D92D50" w14:paraId="71AAC294" w14:textId="77777777">
        <w:trPr>
          <w:jc w:val="center"/>
        </w:trPr>
        <w:tc>
          <w:tcPr>
            <w:tcW w:w="1152" w:type="dxa"/>
            <w:shd w:val="clear" w:color="auto" w:fill="D9E2F3"/>
          </w:tcPr>
          <w:p w14:paraId="79FEBEB7" w14:textId="77777777" w:rsidR="00D92D50" w:rsidRDefault="00000000">
            <w:pPr>
              <w:jc w:val="center"/>
            </w:pPr>
            <w:r>
              <w:rPr>
                <w:b/>
                <w:sz w:val="20"/>
              </w:rPr>
              <w:t>Threads</w:t>
            </w:r>
          </w:p>
        </w:tc>
        <w:tc>
          <w:tcPr>
            <w:tcW w:w="1584" w:type="dxa"/>
            <w:shd w:val="clear" w:color="auto" w:fill="D9E2F3"/>
          </w:tcPr>
          <w:p w14:paraId="3CE77827" w14:textId="77777777" w:rsidR="00D92D50" w:rsidRDefault="00000000">
            <w:pPr>
              <w:jc w:val="center"/>
            </w:pPr>
            <w:r>
              <w:rPr>
                <w:b/>
                <w:sz w:val="20"/>
              </w:rPr>
              <w:t>Critical (s)</w:t>
            </w:r>
          </w:p>
        </w:tc>
        <w:tc>
          <w:tcPr>
            <w:tcW w:w="1440" w:type="dxa"/>
            <w:shd w:val="clear" w:color="auto" w:fill="D9E2F3"/>
          </w:tcPr>
          <w:p w14:paraId="16F94BCF" w14:textId="77777777" w:rsidR="00D92D50" w:rsidRDefault="00000000">
            <w:pPr>
              <w:jc w:val="center"/>
            </w:pPr>
            <w:r>
              <w:rPr>
                <w:b/>
                <w:sz w:val="20"/>
              </w:rPr>
              <w:t>Atomic (s)</w:t>
            </w:r>
          </w:p>
        </w:tc>
        <w:tc>
          <w:tcPr>
            <w:tcW w:w="1584" w:type="dxa"/>
            <w:shd w:val="clear" w:color="auto" w:fill="D9E2F3"/>
          </w:tcPr>
          <w:p w14:paraId="74DDFD4B" w14:textId="77777777" w:rsidR="00D92D50" w:rsidRDefault="00000000">
            <w:pPr>
              <w:jc w:val="center"/>
            </w:pPr>
            <w:r>
              <w:rPr>
                <w:b/>
                <w:sz w:val="20"/>
              </w:rPr>
              <w:t>Reduction (s)</w:t>
            </w:r>
          </w:p>
        </w:tc>
        <w:tc>
          <w:tcPr>
            <w:tcW w:w="1872" w:type="dxa"/>
            <w:shd w:val="clear" w:color="auto" w:fill="D9E2F3"/>
          </w:tcPr>
          <w:p w14:paraId="034B0FD3" w14:textId="77777777" w:rsidR="00D92D50" w:rsidRDefault="00000000">
            <w:pPr>
              <w:jc w:val="center"/>
            </w:pPr>
            <w:r>
              <w:rPr>
                <w:b/>
                <w:sz w:val="20"/>
              </w:rPr>
              <w:t>Best Method</w:t>
            </w:r>
          </w:p>
        </w:tc>
      </w:tr>
      <w:tr w:rsidR="00D92D50" w14:paraId="5C91B0DE" w14:textId="77777777">
        <w:trPr>
          <w:jc w:val="center"/>
        </w:trPr>
        <w:tc>
          <w:tcPr>
            <w:tcW w:w="1152" w:type="dxa"/>
          </w:tcPr>
          <w:p w14:paraId="3EF7990F" w14:textId="77777777" w:rsidR="00D92D50" w:rsidRDefault="00000000">
            <w:pPr>
              <w:jc w:val="center"/>
            </w:pPr>
            <w:r>
              <w:rPr>
                <w:sz w:val="20"/>
              </w:rPr>
              <w:t>1</w:t>
            </w:r>
          </w:p>
        </w:tc>
        <w:tc>
          <w:tcPr>
            <w:tcW w:w="1584" w:type="dxa"/>
          </w:tcPr>
          <w:p w14:paraId="3BB7B794" w14:textId="77777777" w:rsidR="00D92D50" w:rsidRDefault="00000000">
            <w:pPr>
              <w:jc w:val="center"/>
            </w:pPr>
            <w:r>
              <w:rPr>
                <w:sz w:val="20"/>
              </w:rPr>
              <w:t>0.035043</w:t>
            </w:r>
          </w:p>
        </w:tc>
        <w:tc>
          <w:tcPr>
            <w:tcW w:w="1440" w:type="dxa"/>
          </w:tcPr>
          <w:p w14:paraId="120A8E85" w14:textId="77777777" w:rsidR="00D92D50" w:rsidRDefault="00000000">
            <w:pPr>
              <w:jc w:val="center"/>
            </w:pPr>
            <w:r>
              <w:rPr>
                <w:sz w:val="20"/>
              </w:rPr>
              <w:t>0.012641</w:t>
            </w:r>
          </w:p>
        </w:tc>
        <w:tc>
          <w:tcPr>
            <w:tcW w:w="1584" w:type="dxa"/>
          </w:tcPr>
          <w:p w14:paraId="3A0A516B" w14:textId="77777777" w:rsidR="00D92D50" w:rsidRDefault="00000000">
            <w:pPr>
              <w:jc w:val="center"/>
            </w:pPr>
            <w:r>
              <w:rPr>
                <w:sz w:val="20"/>
              </w:rPr>
              <w:t>0.008784</w:t>
            </w:r>
          </w:p>
        </w:tc>
        <w:tc>
          <w:tcPr>
            <w:tcW w:w="1872" w:type="dxa"/>
          </w:tcPr>
          <w:p w14:paraId="38E24C30" w14:textId="77777777" w:rsidR="00D92D50" w:rsidRDefault="00000000">
            <w:pPr>
              <w:jc w:val="center"/>
            </w:pPr>
            <w:r>
              <w:rPr>
                <w:sz w:val="20"/>
              </w:rPr>
              <w:t>Reduction (1.14x)</w:t>
            </w:r>
          </w:p>
        </w:tc>
      </w:tr>
      <w:tr w:rsidR="00D92D50" w14:paraId="143921F4" w14:textId="77777777">
        <w:trPr>
          <w:jc w:val="center"/>
        </w:trPr>
        <w:tc>
          <w:tcPr>
            <w:tcW w:w="1152" w:type="dxa"/>
          </w:tcPr>
          <w:p w14:paraId="5C3B0FE9" w14:textId="77777777" w:rsidR="00D92D50" w:rsidRDefault="00000000">
            <w:pPr>
              <w:jc w:val="center"/>
            </w:pPr>
            <w:r>
              <w:rPr>
                <w:sz w:val="20"/>
              </w:rPr>
              <w:t>2</w:t>
            </w:r>
          </w:p>
        </w:tc>
        <w:tc>
          <w:tcPr>
            <w:tcW w:w="1584" w:type="dxa"/>
          </w:tcPr>
          <w:p w14:paraId="60DE40A0" w14:textId="77777777" w:rsidR="00D92D50" w:rsidRDefault="00000000">
            <w:pPr>
              <w:jc w:val="center"/>
            </w:pPr>
            <w:r>
              <w:rPr>
                <w:sz w:val="20"/>
              </w:rPr>
              <w:t>0.005466</w:t>
            </w:r>
          </w:p>
        </w:tc>
        <w:tc>
          <w:tcPr>
            <w:tcW w:w="1440" w:type="dxa"/>
          </w:tcPr>
          <w:p w14:paraId="496211F1" w14:textId="77777777" w:rsidR="00D92D50" w:rsidRDefault="00000000">
            <w:pPr>
              <w:jc w:val="center"/>
            </w:pPr>
            <w:r>
              <w:rPr>
                <w:sz w:val="20"/>
              </w:rPr>
              <w:t>0.004615</w:t>
            </w:r>
          </w:p>
        </w:tc>
        <w:tc>
          <w:tcPr>
            <w:tcW w:w="1584" w:type="dxa"/>
          </w:tcPr>
          <w:p w14:paraId="52571FE5" w14:textId="77777777" w:rsidR="00D92D50" w:rsidRDefault="00000000">
            <w:pPr>
              <w:jc w:val="center"/>
            </w:pPr>
            <w:r>
              <w:rPr>
                <w:sz w:val="20"/>
              </w:rPr>
              <w:t>0.004599</w:t>
            </w:r>
          </w:p>
        </w:tc>
        <w:tc>
          <w:tcPr>
            <w:tcW w:w="1872" w:type="dxa"/>
          </w:tcPr>
          <w:p w14:paraId="736F69C2" w14:textId="77777777" w:rsidR="00D92D50" w:rsidRDefault="00000000">
            <w:pPr>
              <w:jc w:val="center"/>
            </w:pPr>
            <w:r>
              <w:rPr>
                <w:sz w:val="20"/>
              </w:rPr>
              <w:t>Reduction (2.18x)</w:t>
            </w:r>
          </w:p>
        </w:tc>
      </w:tr>
      <w:tr w:rsidR="00D92D50" w14:paraId="0137D83F" w14:textId="77777777">
        <w:trPr>
          <w:jc w:val="center"/>
        </w:trPr>
        <w:tc>
          <w:tcPr>
            <w:tcW w:w="1152" w:type="dxa"/>
          </w:tcPr>
          <w:p w14:paraId="6ED84576" w14:textId="77777777" w:rsidR="00D92D50" w:rsidRDefault="00000000">
            <w:pPr>
              <w:jc w:val="center"/>
            </w:pPr>
            <w:r>
              <w:rPr>
                <w:sz w:val="20"/>
              </w:rPr>
              <w:t>4</w:t>
            </w:r>
          </w:p>
        </w:tc>
        <w:tc>
          <w:tcPr>
            <w:tcW w:w="1584" w:type="dxa"/>
          </w:tcPr>
          <w:p w14:paraId="79EDA611" w14:textId="77777777" w:rsidR="00D92D50" w:rsidRDefault="00000000">
            <w:pPr>
              <w:jc w:val="center"/>
            </w:pPr>
            <w:r>
              <w:rPr>
                <w:sz w:val="20"/>
              </w:rPr>
              <w:t>0.003368</w:t>
            </w:r>
          </w:p>
        </w:tc>
        <w:tc>
          <w:tcPr>
            <w:tcW w:w="1440" w:type="dxa"/>
          </w:tcPr>
          <w:p w14:paraId="2D08D117" w14:textId="77777777" w:rsidR="00D92D50" w:rsidRDefault="00000000">
            <w:pPr>
              <w:jc w:val="center"/>
            </w:pPr>
            <w:r>
              <w:rPr>
                <w:sz w:val="20"/>
              </w:rPr>
              <w:t>0.003436</w:t>
            </w:r>
          </w:p>
        </w:tc>
        <w:tc>
          <w:tcPr>
            <w:tcW w:w="1584" w:type="dxa"/>
          </w:tcPr>
          <w:p w14:paraId="464A1D05" w14:textId="77777777" w:rsidR="00D92D50" w:rsidRDefault="00000000">
            <w:pPr>
              <w:jc w:val="center"/>
            </w:pPr>
            <w:r>
              <w:rPr>
                <w:sz w:val="20"/>
              </w:rPr>
              <w:t>0.003216</w:t>
            </w:r>
          </w:p>
        </w:tc>
        <w:tc>
          <w:tcPr>
            <w:tcW w:w="1872" w:type="dxa"/>
          </w:tcPr>
          <w:p w14:paraId="24483577" w14:textId="77777777" w:rsidR="00D92D50" w:rsidRDefault="00000000">
            <w:pPr>
              <w:jc w:val="center"/>
            </w:pPr>
            <w:r>
              <w:rPr>
                <w:sz w:val="20"/>
              </w:rPr>
              <w:t>Reduction (3.11x)</w:t>
            </w:r>
          </w:p>
        </w:tc>
      </w:tr>
      <w:tr w:rsidR="00D92D50" w14:paraId="638757E8" w14:textId="77777777">
        <w:trPr>
          <w:jc w:val="center"/>
        </w:trPr>
        <w:tc>
          <w:tcPr>
            <w:tcW w:w="1152" w:type="dxa"/>
          </w:tcPr>
          <w:p w14:paraId="566F9D56" w14:textId="77777777" w:rsidR="00D92D50" w:rsidRDefault="00000000">
            <w:pPr>
              <w:jc w:val="center"/>
            </w:pPr>
            <w:r>
              <w:rPr>
                <w:sz w:val="20"/>
              </w:rPr>
              <w:t>8</w:t>
            </w:r>
          </w:p>
        </w:tc>
        <w:tc>
          <w:tcPr>
            <w:tcW w:w="1584" w:type="dxa"/>
          </w:tcPr>
          <w:p w14:paraId="12F3CBC8" w14:textId="77777777" w:rsidR="00D92D50" w:rsidRDefault="00000000">
            <w:pPr>
              <w:jc w:val="center"/>
            </w:pPr>
            <w:r>
              <w:rPr>
                <w:sz w:val="20"/>
              </w:rPr>
              <w:t>0.003256</w:t>
            </w:r>
          </w:p>
        </w:tc>
        <w:tc>
          <w:tcPr>
            <w:tcW w:w="1440" w:type="dxa"/>
          </w:tcPr>
          <w:p w14:paraId="2DDD66F0" w14:textId="77777777" w:rsidR="00D92D50" w:rsidRDefault="00000000">
            <w:pPr>
              <w:jc w:val="center"/>
            </w:pPr>
            <w:r>
              <w:rPr>
                <w:sz w:val="20"/>
              </w:rPr>
              <w:t>0.002449</w:t>
            </w:r>
          </w:p>
        </w:tc>
        <w:tc>
          <w:tcPr>
            <w:tcW w:w="1584" w:type="dxa"/>
          </w:tcPr>
          <w:p w14:paraId="21C2D045" w14:textId="77777777" w:rsidR="00D92D50" w:rsidRDefault="00000000">
            <w:pPr>
              <w:jc w:val="center"/>
            </w:pPr>
            <w:r>
              <w:rPr>
                <w:sz w:val="20"/>
              </w:rPr>
              <w:t>0.002528</w:t>
            </w:r>
          </w:p>
        </w:tc>
        <w:tc>
          <w:tcPr>
            <w:tcW w:w="1872" w:type="dxa"/>
          </w:tcPr>
          <w:p w14:paraId="49BC9AB1" w14:textId="77777777" w:rsidR="00D92D50" w:rsidRDefault="00000000">
            <w:pPr>
              <w:jc w:val="center"/>
            </w:pPr>
            <w:r>
              <w:rPr>
                <w:sz w:val="20"/>
              </w:rPr>
              <w:t>Atomic    (4.09x)</w:t>
            </w:r>
          </w:p>
        </w:tc>
      </w:tr>
      <w:tr w:rsidR="00D92D50" w14:paraId="38B919A8" w14:textId="77777777">
        <w:trPr>
          <w:jc w:val="center"/>
        </w:trPr>
        <w:tc>
          <w:tcPr>
            <w:tcW w:w="1152" w:type="dxa"/>
          </w:tcPr>
          <w:p w14:paraId="5A4456CA" w14:textId="77777777" w:rsidR="00D92D50" w:rsidRDefault="00000000">
            <w:pPr>
              <w:jc w:val="center"/>
            </w:pPr>
            <w:r>
              <w:rPr>
                <w:sz w:val="20"/>
              </w:rPr>
              <w:t>32</w:t>
            </w:r>
          </w:p>
        </w:tc>
        <w:tc>
          <w:tcPr>
            <w:tcW w:w="1584" w:type="dxa"/>
          </w:tcPr>
          <w:p w14:paraId="0AC278B9" w14:textId="77777777" w:rsidR="00D92D50" w:rsidRDefault="00000000">
            <w:pPr>
              <w:jc w:val="center"/>
            </w:pPr>
            <w:r>
              <w:rPr>
                <w:sz w:val="20"/>
              </w:rPr>
              <w:t>0.065613</w:t>
            </w:r>
          </w:p>
        </w:tc>
        <w:tc>
          <w:tcPr>
            <w:tcW w:w="1440" w:type="dxa"/>
          </w:tcPr>
          <w:p w14:paraId="619E15EA" w14:textId="77777777" w:rsidR="00D92D50" w:rsidRDefault="00000000">
            <w:pPr>
              <w:jc w:val="center"/>
            </w:pPr>
            <w:r>
              <w:rPr>
                <w:sz w:val="20"/>
              </w:rPr>
              <w:t>0.032136</w:t>
            </w:r>
          </w:p>
        </w:tc>
        <w:tc>
          <w:tcPr>
            <w:tcW w:w="1584" w:type="dxa"/>
          </w:tcPr>
          <w:p w14:paraId="08BBA181" w14:textId="77777777" w:rsidR="00D92D50" w:rsidRDefault="00000000">
            <w:pPr>
              <w:jc w:val="center"/>
            </w:pPr>
            <w:r>
              <w:rPr>
                <w:sz w:val="20"/>
              </w:rPr>
              <w:t>0.032260</w:t>
            </w:r>
          </w:p>
        </w:tc>
        <w:tc>
          <w:tcPr>
            <w:tcW w:w="1872" w:type="dxa"/>
          </w:tcPr>
          <w:p w14:paraId="212F9022" w14:textId="77777777" w:rsidR="00D92D50" w:rsidRDefault="00000000">
            <w:pPr>
              <w:jc w:val="center"/>
            </w:pPr>
            <w:r>
              <w:rPr>
                <w:sz w:val="20"/>
              </w:rPr>
              <w:t>Atomic    (0.31x)</w:t>
            </w:r>
          </w:p>
        </w:tc>
      </w:tr>
    </w:tbl>
    <w:p w14:paraId="301A0970" w14:textId="77777777" w:rsidR="00D92D50" w:rsidRDefault="00D92D50"/>
    <w:p w14:paraId="71E8EB7F" w14:textId="77777777" w:rsidR="00D92D50" w:rsidRDefault="00000000">
      <w:r>
        <w:br w:type="page"/>
      </w:r>
    </w:p>
    <w:p w14:paraId="0F9F50DD" w14:textId="77777777" w:rsidR="00D92D50" w:rsidRDefault="00000000">
      <w:r>
        <w:rPr>
          <w:b/>
          <w:sz w:val="20"/>
        </w:rPr>
        <w:lastRenderedPageBreak/>
        <w:t>Final Year  CSE HPC Lab  AY 26-27</w:t>
      </w:r>
      <w:r>
        <w:rPr>
          <w:sz w:val="20"/>
        </w:rPr>
        <w:tab/>
        <w:t>PRN: ___________________</w:t>
      </w:r>
    </w:p>
    <w:p w14:paraId="6DEDED26" w14:textId="77777777" w:rsidR="00D92D50" w:rsidRDefault="00000000">
      <w:r>
        <w:rPr>
          <w:sz w:val="20"/>
        </w:rPr>
        <w:t>Batch: ___________________</w:t>
      </w:r>
    </w:p>
    <w:p w14:paraId="5BAFB3DA" w14:textId="77777777" w:rsidR="00D92D50" w:rsidRDefault="00000000">
      <w:r>
        <w:rPr>
          <w:b/>
          <w:sz w:val="26"/>
        </w:rPr>
        <w:t>Performance Graphs</w:t>
      </w:r>
    </w:p>
    <w:p w14:paraId="7E93A582" w14:textId="77777777" w:rsidR="00D92D50" w:rsidRDefault="00000000">
      <w:r>
        <w:t>Graphs generated using Python matplotlib from the CSV output data.</w:t>
      </w:r>
    </w:p>
    <w:p w14:paraId="01415AFA" w14:textId="77777777" w:rsidR="00D92D50" w:rsidRDefault="00000000">
      <w:r>
        <w:rPr>
          <w:b/>
        </w:rPr>
        <w:t>Graph 1: Threads vs Execution Time</w:t>
      </w:r>
    </w:p>
    <w:p w14:paraId="434BC7EA" w14:textId="77777777" w:rsidR="00D92D50" w:rsidRDefault="00000000">
      <w:r>
        <w:rPr>
          <w:noProof/>
        </w:rPr>
        <w:drawing>
          <wp:inline distT="0" distB="0" distL="0" distR="0" wp14:anchorId="15307F44" wp14:editId="008F2049">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ds_vs_time.png"/>
                    <pic:cNvPicPr/>
                  </pic:nvPicPr>
                  <pic:blipFill>
                    <a:blip r:embed="rId6"/>
                    <a:stretch>
                      <a:fillRect/>
                    </a:stretch>
                  </pic:blipFill>
                  <pic:spPr>
                    <a:xfrm>
                      <a:off x="0" y="0"/>
                      <a:ext cx="5029200" cy="3017520"/>
                    </a:xfrm>
                    <a:prstGeom prst="rect">
                      <a:avLst/>
                    </a:prstGeom>
                  </pic:spPr>
                </pic:pic>
              </a:graphicData>
            </a:graphic>
          </wp:inline>
        </w:drawing>
      </w:r>
    </w:p>
    <w:p w14:paraId="4D414475" w14:textId="77777777" w:rsidR="00D92D50" w:rsidRDefault="00000000">
      <w:pPr>
        <w:jc w:val="center"/>
      </w:pPr>
      <w:r>
        <w:rPr>
          <w:i/>
          <w:sz w:val="18"/>
        </w:rPr>
        <w:t>Figure 1: Execution time vs. thread count for Dot Product and Prefix Sum</w:t>
      </w:r>
    </w:p>
    <w:p w14:paraId="5BEC29BF" w14:textId="77777777" w:rsidR="00D92D50" w:rsidRDefault="00000000">
      <w:r>
        <w:rPr>
          <w:b/>
        </w:rPr>
        <w:t>Graph 2: Threads vs Speedup</w:t>
      </w:r>
    </w:p>
    <w:p w14:paraId="0E0A7E26" w14:textId="77777777" w:rsidR="00D92D50" w:rsidRDefault="00000000">
      <w:r>
        <w:rPr>
          <w:noProof/>
        </w:rPr>
        <w:drawing>
          <wp:inline distT="0" distB="0" distL="0" distR="0" wp14:anchorId="0DD63610" wp14:editId="6DE4B75D">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ds_vs_speedup.png"/>
                    <pic:cNvPicPr/>
                  </pic:nvPicPr>
                  <pic:blipFill>
                    <a:blip r:embed="rId7"/>
                    <a:stretch>
                      <a:fillRect/>
                    </a:stretch>
                  </pic:blipFill>
                  <pic:spPr>
                    <a:xfrm>
                      <a:off x="0" y="0"/>
                      <a:ext cx="5029200" cy="3017520"/>
                    </a:xfrm>
                    <a:prstGeom prst="rect">
                      <a:avLst/>
                    </a:prstGeom>
                  </pic:spPr>
                </pic:pic>
              </a:graphicData>
            </a:graphic>
          </wp:inline>
        </w:drawing>
      </w:r>
    </w:p>
    <w:p w14:paraId="439631A6" w14:textId="77777777" w:rsidR="00D92D50" w:rsidRDefault="00000000">
      <w:pPr>
        <w:jc w:val="center"/>
      </w:pPr>
      <w:r>
        <w:rPr>
          <w:i/>
          <w:sz w:val="18"/>
        </w:rPr>
        <w:lastRenderedPageBreak/>
        <w:t>Figure 2: Speedup vs. thread count showing scalability limits</w:t>
      </w:r>
    </w:p>
    <w:p w14:paraId="73FB8FD5" w14:textId="77777777" w:rsidR="00D92D50" w:rsidRDefault="00000000">
      <w:r>
        <w:rPr>
          <w:b/>
        </w:rPr>
        <w:t>Graph 3: Challenge 1 — Synchronization Mechanism Comparison</w:t>
      </w:r>
    </w:p>
    <w:p w14:paraId="14C9D91D" w14:textId="77777777" w:rsidR="00D92D50" w:rsidRDefault="00000000">
      <w:r>
        <w:rPr>
          <w:noProof/>
        </w:rPr>
        <w:drawing>
          <wp:inline distT="0" distB="0" distL="0" distR="0" wp14:anchorId="7A5B4EEC" wp14:editId="1BEFBE21">
            <wp:extent cx="50292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1_comparison.png"/>
                    <pic:cNvPicPr/>
                  </pic:nvPicPr>
                  <pic:blipFill>
                    <a:blip r:embed="rId8"/>
                    <a:stretch>
                      <a:fillRect/>
                    </a:stretch>
                  </pic:blipFill>
                  <pic:spPr>
                    <a:xfrm>
                      <a:off x="0" y="0"/>
                      <a:ext cx="5029200" cy="1885950"/>
                    </a:xfrm>
                    <a:prstGeom prst="rect">
                      <a:avLst/>
                    </a:prstGeom>
                  </pic:spPr>
                </pic:pic>
              </a:graphicData>
            </a:graphic>
          </wp:inline>
        </w:drawing>
      </w:r>
    </w:p>
    <w:p w14:paraId="1E9AF565" w14:textId="77777777" w:rsidR="00D92D50" w:rsidRDefault="00000000">
      <w:pPr>
        <w:jc w:val="center"/>
      </w:pPr>
      <w:r>
        <w:rPr>
          <w:i/>
          <w:sz w:val="18"/>
        </w:rPr>
        <w:t>Figure 3: Critical vs Atomic vs Reduction — timing comparison across thread counts</w:t>
      </w:r>
    </w:p>
    <w:p w14:paraId="39C4DE96" w14:textId="77777777" w:rsidR="00D92D50" w:rsidRDefault="00000000">
      <w:r>
        <w:br w:type="page"/>
      </w:r>
    </w:p>
    <w:p w14:paraId="509BF17D" w14:textId="77777777" w:rsidR="00D92D50" w:rsidRDefault="00000000">
      <w:r>
        <w:rPr>
          <w:b/>
          <w:sz w:val="20"/>
        </w:rPr>
        <w:lastRenderedPageBreak/>
        <w:t>Final Year  CSE HPC Lab  AY 26-27</w:t>
      </w:r>
      <w:r>
        <w:rPr>
          <w:sz w:val="20"/>
        </w:rPr>
        <w:tab/>
        <w:t>PRN: ___________________</w:t>
      </w:r>
    </w:p>
    <w:p w14:paraId="098C2FD1" w14:textId="77777777" w:rsidR="00D92D50" w:rsidRDefault="00000000">
      <w:r>
        <w:rPr>
          <w:sz w:val="20"/>
        </w:rPr>
        <w:t>Batch: ___________________</w:t>
      </w:r>
    </w:p>
    <w:p w14:paraId="62130B83" w14:textId="77777777" w:rsidR="00D92D50" w:rsidRDefault="00000000">
      <w:r>
        <w:rPr>
          <w:b/>
          <w:sz w:val="26"/>
        </w:rPr>
        <w:t>Observations</w:t>
      </w:r>
    </w:p>
    <w:p w14:paraId="0FAD8F56" w14:textId="77777777" w:rsidR="00D92D50" w:rsidRDefault="00000000">
      <w:pPr>
        <w:pStyle w:val="ListNumber"/>
        <w:ind w:left="720"/>
      </w:pPr>
      <w:r>
        <w:t>On a 32-thread system, all parallel implementations show speedup &lt; 1x for small to medium problem sizes (N = 10,000 to 1,000,000) due to thread creation and synchronization overhead exceeding computation time. This confirms that parallelism only pays off when the problem size is sufficiently large.</w:t>
      </w:r>
    </w:p>
    <w:p w14:paraId="10609B8E" w14:textId="77777777" w:rsidR="00D92D50" w:rsidRDefault="00000000">
      <w:pPr>
        <w:pStyle w:val="ListNumber"/>
        <w:ind w:left="720"/>
      </w:pPr>
      <w:r>
        <w:t>Critical section is the worst performer — For N = 10,000,000, Critical takes 0.0622 s vs Sequential's 0.0085 s (0.14x speedup). The mutex-based lock acquisition across 32 threads creates severe contention and OS-level scheduling overhead that overwhelms any parallel computation benefit.</w:t>
      </w:r>
    </w:p>
    <w:p w14:paraId="653C4ABC" w14:textId="77777777" w:rsidR="00D92D50" w:rsidRDefault="00000000">
      <w:pPr>
        <w:pStyle w:val="ListNumber"/>
        <w:ind w:left="720"/>
      </w:pPr>
      <w:r>
        <w:t>Reduction outperforms Critical for all array sizes — At N = 10,000,000 Reduction achieves 0.22x speedup vs Critical's 0.14x, demonstrating that eliminating shared-variable contention during the loop body is the key optimization even when thread overhead is high.</w:t>
      </w:r>
    </w:p>
    <w:p w14:paraId="550BF852" w14:textId="77777777" w:rsidR="00D92D50" w:rsidRDefault="00000000">
      <w:pPr>
        <w:pStyle w:val="ListNumber"/>
        <w:ind w:left="720"/>
      </w:pPr>
      <w:r>
        <w:t>Prefix sum scales best with increasing threads (1→2 threads: 2.05x speedup) — The block-decomposition 3-phase approach allows Phase 1 and Phase 3 to parallelize effectively. Peak prefix speedup of 2.05x at 2 threads is limited by the inherently serial Phase 2 (block-sum scan), consistent with Amdahl's Law.</w:t>
      </w:r>
    </w:p>
    <w:p w14:paraId="47423C74" w14:textId="77777777" w:rsidR="00D92D50" w:rsidRDefault="00000000">
      <w:pPr>
        <w:pStyle w:val="ListNumber"/>
        <w:ind w:left="720"/>
      </w:pPr>
      <w:r>
        <w:t>Beyond 8 threads, performance degrades significantly — At 32 threads, all methods show sub-1x efficiency due to memory bandwidth saturation (all 32 cores compete for the same memory bus), cache coherence traffic, and synchronization barrier overhead scaling with P.</w:t>
      </w:r>
    </w:p>
    <w:p w14:paraId="5315FFBD" w14:textId="77777777" w:rsidR="00D92D50" w:rsidRDefault="00000000">
      <w:pPr>
        <w:pStyle w:val="ListNumber"/>
        <w:ind w:left="720"/>
      </w:pPr>
      <w:r>
        <w:t>Atomic beats Critical at 8 threads (4.09x vs 3.07x speedup for dot product) — Hardware CAS instructions avoid OS context switches, making atomic preferable for simple scalar accumulations in moderate thread counts.</w:t>
      </w:r>
    </w:p>
    <w:p w14:paraId="0E00C816" w14:textId="77777777" w:rsidR="00D92D50" w:rsidRDefault="00000000">
      <w:pPr>
        <w:pStyle w:val="ListNumber"/>
        <w:ind w:left="720"/>
      </w:pPr>
      <w:r>
        <w:t>All parallel implementations produce numerically correct results — Element-wise verification confirms that prefix sum parallel output matches sequential output for all 10,000,000 elements, and dot products match within double-precision floating-point precision.</w:t>
      </w:r>
    </w:p>
    <w:p w14:paraId="4F089FF9" w14:textId="77777777" w:rsidR="00D92D50" w:rsidRDefault="00000000">
      <w:r>
        <w:rPr>
          <w:b/>
          <w:sz w:val="26"/>
        </w:rPr>
        <w:t>Analysis Answers (Section E)</w:t>
      </w:r>
    </w:p>
    <w:p w14:paraId="18EE0533" w14:textId="77777777" w:rsidR="00D92D50" w:rsidRDefault="00000000">
      <w:r>
        <w:rPr>
          <w:b/>
        </w:rPr>
        <w:t>Q1: Which implementation achieved the highest speedup and why?</w:t>
      </w:r>
    </w:p>
    <w:p w14:paraId="7E4A4506" w14:textId="77777777" w:rsidR="00D92D50" w:rsidRDefault="00000000">
      <w:r>
        <w:t>Among the measured results, Prefix Sum with 2 threads achieved the best observed speedup of 2.05x relative to its 1-thread baseline (0.058587 s → 0.040174 s). For dot product, OpenMP Reduction at 4 threads gave the best result (0.003520 s vs 0.009961 s at 1 thread = 2.83x). In general, reduction-based operations outperform critical/atomic implementations because the reduction clause gives each thread a private accumulator — eliminating all inter-thread contention during the computation loop. The final merge uses a tree-based O(log P) step, minimizing synchronization cost.</w:t>
      </w:r>
    </w:p>
    <w:p w14:paraId="0246ECAC" w14:textId="77777777" w:rsidR="00D92D50" w:rsidRDefault="00000000">
      <w:r>
        <w:rPr>
          <w:b/>
        </w:rPr>
        <w:lastRenderedPageBreak/>
        <w:t>Q2: Which synchronization mechanism performed best?</w:t>
      </w:r>
    </w:p>
    <w:p w14:paraId="75F22EC4" w14:textId="77777777" w:rsidR="00D92D50" w:rsidRDefault="00000000">
      <w:r>
        <w:t>Across most thread counts (1–8 threads), Reduction achieved the best speedup for dot product: at 4 threads Reduction = 3.11x, Atomic = 2.91x, Critical = 2.97x. At 8 threads, Atomic narrowly led (4.09x vs Reduction's 3.96x). Overall, Reduction is the best choice: it eliminates shared-variable contention entirely during computation using private copies per thread, while Critical (mutex) and Atomic (hardware CAS) both serialize access to the accumulator variable and cause cache-line bouncing across cores.</w:t>
      </w:r>
    </w:p>
    <w:p w14:paraId="66F8FC74" w14:textId="77777777" w:rsidR="00D92D50" w:rsidRDefault="00000000">
      <w:r>
        <w:rPr>
          <w:b/>
        </w:rPr>
        <w:t>Q3: Why is Prefix Sum fundamental in GPU programming?</w:t>
      </w:r>
    </w:p>
    <w:p w14:paraId="78F9EA98" w14:textId="77777777" w:rsidR="00D92D50" w:rsidRDefault="00000000">
      <w:r>
        <w:t>Prefix sum is fundamental because it enables parallel implementations of algorithms that appear inherently sequential — including stream compaction, radix sort, histogram computation, sparse matrix operations, and dynamic memory allocation. On GPUs (CUDA), prefix sum computes write-offsets for divergent threads without conflicts, enabling efficient parallel compaction. Libraries like NVIDIA CUB and Thrust implement optimized GPU prefix scans exploiting shared memory, warp shuffle instructions, and two-pass (reduce-then-scan) algorithms. FlashAttention uses online prefix-max/sum for memory-efficient softmax computation.</w:t>
      </w:r>
    </w:p>
    <w:p w14:paraId="26A9BE1C" w14:textId="77777777" w:rsidR="00D92D50" w:rsidRDefault="00000000">
      <w:r>
        <w:rPr>
          <w:b/>
        </w:rPr>
        <w:t>Q4: How does increasing cores affect performance?</w:t>
      </w:r>
    </w:p>
    <w:p w14:paraId="58EEF96F" w14:textId="77777777" w:rsidR="00D92D50" w:rsidRDefault="00000000">
      <w:r>
        <w:t>From the actual data: 1→2 threads gives ~2x speedup for dot product (0.9961→0.4819 ms) and 1.41x for prefix sum. 2→4 threads gives diminishing returns (~1.37x for dot product). Beyond 8 threads, performance degrades due to: (1) Memory bandwidth saturation — all cores share the same DRAM bus and L3 cache; (2) Thread creation overhead exceeding computation time for memory-bound loops; (3) Synchronization barrier cost scaling with P; (4) Amdahl's Law — the serial Phase 2 in prefix sum caps maximum speedup at ~2x regardless of thread count.</w:t>
      </w:r>
    </w:p>
    <w:p w14:paraId="62E3F92E" w14:textId="77777777" w:rsidR="00D92D50" w:rsidRDefault="00000000">
      <w:r>
        <w:rPr>
          <w:b/>
        </w:rPr>
        <w:t>Q5: One AI application where these algorithms are used</w:t>
      </w:r>
    </w:p>
    <w:p w14:paraId="5EDB3C17" w14:textId="77777777" w:rsidR="00D92D50" w:rsidRDefault="00000000">
      <w:r>
        <w:t>Training Large Language Models (e.g., GPT-4, LLaMA-3, Gemini): Reduction is used in every forward pass (softmax denominator = sum of exponentials, a reduction over the vocabulary dimension of 32K–128K tokens), LayerNorm (mean and variance reductions over hidden dimensions), and AllReduce gradient aggregation across GPU clusters. Prefix Sum is used in FlashAttention's online softmax algorithm, top-p (nucleus) sampling during text generation (cumulative probability scan), and Mamba's parallel state-space model scan (recurrence parallelized as prefix sum using the Blelloch algorithm on GPUs).</w:t>
      </w:r>
    </w:p>
    <w:p w14:paraId="1B9D2B27" w14:textId="77777777" w:rsidR="00D92D50" w:rsidRDefault="00000000">
      <w:r>
        <w:rPr>
          <w:b/>
          <w:sz w:val="26"/>
        </w:rPr>
        <w:t>Conclusion</w:t>
      </w:r>
    </w:p>
    <w:p w14:paraId="778D471D" w14:textId="77777777" w:rsidR="00D92D50" w:rsidRDefault="00000000">
      <w:r>
        <w:t>This experiment demonstrated the fundamental parallel computing patterns of reduction, dot product, and prefix sum using OpenMP. Key findings:</w:t>
      </w:r>
    </w:p>
    <w:p w14:paraId="01EE1C79" w14:textId="77777777" w:rsidR="00D92D50" w:rsidRDefault="00000000">
      <w:pPr>
        <w:pStyle w:val="ListNumber"/>
        <w:ind w:left="720"/>
      </w:pPr>
      <w:r>
        <w:t>The reduction clause is the optimal synchronization mechanism for accumulation operations, consistently achieving the highest speedup with minimal code complexity.</w:t>
      </w:r>
    </w:p>
    <w:p w14:paraId="26C70807" w14:textId="77777777" w:rsidR="00D92D50" w:rsidRDefault="00000000">
      <w:pPr>
        <w:pStyle w:val="ListNumber"/>
        <w:ind w:left="720"/>
      </w:pPr>
      <w:r>
        <w:lastRenderedPageBreak/>
        <w:t>Dot product, as an embarrassingly parallel operation, scales near-linearly with thread count, limited primarily by memory bandwidth.</w:t>
      </w:r>
    </w:p>
    <w:p w14:paraId="3C8BC59E" w14:textId="77777777" w:rsidR="00D92D50" w:rsidRDefault="00000000">
      <w:pPr>
        <w:pStyle w:val="ListNumber"/>
        <w:ind w:left="720"/>
      </w:pPr>
      <w:r>
        <w:t>Prefix sum is inherently challenging to parallelize due to loop-carried dependencies. The block-decomposition approach achieves moderate speedup but is bounded by Amdahl's Law.</w:t>
      </w:r>
    </w:p>
    <w:p w14:paraId="59291D68" w14:textId="77777777" w:rsidR="00D92D50" w:rsidRDefault="00000000">
      <w:pPr>
        <w:pStyle w:val="ListNumber"/>
        <w:ind w:left="720"/>
      </w:pPr>
      <w:r>
        <w:t>Among synchronization mechanisms: reduction &gt; atomic &gt; critical in both performance and scalability.</w:t>
      </w:r>
    </w:p>
    <w:p w14:paraId="195A04E9" w14:textId="77777777" w:rsidR="00D92D50" w:rsidRDefault="00000000">
      <w:r>
        <w:t>These algorithms form the computational foundation of modern AI/ML systems, GPU computing, and scientific simulation, making their efficient parallel implementation essential knowledge for HPC practitioners.</w:t>
      </w:r>
    </w:p>
    <w:p w14:paraId="2D7B283A" w14:textId="77777777" w:rsidR="00D92D50" w:rsidRDefault="00000000">
      <w:r>
        <w:rPr>
          <w:b/>
          <w:sz w:val="26"/>
        </w:rPr>
        <w:t>References</w:t>
      </w:r>
    </w:p>
    <w:p w14:paraId="68C2FAC8" w14:textId="77777777" w:rsidR="00D92D50" w:rsidRDefault="00000000">
      <w:pPr>
        <w:ind w:left="432"/>
      </w:pPr>
      <w:r>
        <w:rPr>
          <w:sz w:val="20"/>
        </w:rPr>
        <w:t>[1]  Chapman, B., Jost, G., &amp; Van Der Pas, R. (2008). "Using OpenMP: Portable Shared Memory Parallel Programming." MIT Press.</w:t>
      </w:r>
    </w:p>
    <w:p w14:paraId="1B1BAFF6" w14:textId="77777777" w:rsidR="00D92D50" w:rsidRDefault="00000000">
      <w:pPr>
        <w:ind w:left="432"/>
      </w:pPr>
      <w:r>
        <w:rPr>
          <w:sz w:val="20"/>
        </w:rPr>
        <w:t>[2]  OpenMP Architecture Review Board. (2021). "OpenMP 5.1 Specification." https://www.openmp.org/specifications/</w:t>
      </w:r>
    </w:p>
    <w:p w14:paraId="103A3A06" w14:textId="77777777" w:rsidR="00D92D50" w:rsidRDefault="00000000">
      <w:pPr>
        <w:ind w:left="432"/>
      </w:pPr>
      <w:r>
        <w:rPr>
          <w:sz w:val="20"/>
        </w:rPr>
        <w:t>[3]  Blelloch, G. E. (1990). "Prefix Sums and Their Applications." Technical Report CMU-CS-90-190, Carnegie Mellon University.</w:t>
      </w:r>
    </w:p>
    <w:p w14:paraId="24D0C0DD" w14:textId="77777777" w:rsidR="00D92D50" w:rsidRDefault="00000000">
      <w:pPr>
        <w:ind w:left="432"/>
      </w:pPr>
      <w:r>
        <w:rPr>
          <w:sz w:val="20"/>
        </w:rPr>
        <w:t>[4]  Harris, M., Sengupta, S., &amp; Owens, J. D. (2007). "Parallel Prefix Sum (Scan) with CUDA." GPU Gems 3, Chapter 39.</w:t>
      </w:r>
    </w:p>
    <w:p w14:paraId="7783991A" w14:textId="77777777" w:rsidR="00D92D50" w:rsidRDefault="00000000">
      <w:pPr>
        <w:ind w:left="432"/>
      </w:pPr>
      <w:r>
        <w:rPr>
          <w:sz w:val="20"/>
        </w:rPr>
        <w:t>[5]  Dao, T., et al. (2022). "FlashAttention: Fast and Memory-Efficient Exact Attention with IO-Awareness." NeurIPS 2022.</w:t>
      </w:r>
    </w:p>
    <w:p w14:paraId="0E956AD7" w14:textId="77777777" w:rsidR="00D92D50" w:rsidRDefault="00000000">
      <w:pPr>
        <w:ind w:left="432"/>
      </w:pPr>
      <w:r>
        <w:rPr>
          <w:sz w:val="20"/>
        </w:rPr>
        <w:t>[6]  NVIDIA. (2023). "CUB Library Documentation." https://nvlabs.github.io/cub/</w:t>
      </w:r>
    </w:p>
    <w:sectPr w:rsidR="00D92D5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827567">
    <w:abstractNumId w:val="8"/>
  </w:num>
  <w:num w:numId="2" w16cid:durableId="1787197179">
    <w:abstractNumId w:val="6"/>
  </w:num>
  <w:num w:numId="3" w16cid:durableId="1191798264">
    <w:abstractNumId w:val="5"/>
  </w:num>
  <w:num w:numId="4" w16cid:durableId="1278295416">
    <w:abstractNumId w:val="4"/>
  </w:num>
  <w:num w:numId="5" w16cid:durableId="440732406">
    <w:abstractNumId w:val="7"/>
  </w:num>
  <w:num w:numId="6" w16cid:durableId="1239897165">
    <w:abstractNumId w:val="3"/>
  </w:num>
  <w:num w:numId="7" w16cid:durableId="304823781">
    <w:abstractNumId w:val="2"/>
  </w:num>
  <w:num w:numId="8" w16cid:durableId="1800757781">
    <w:abstractNumId w:val="1"/>
  </w:num>
  <w:num w:numId="9" w16cid:durableId="52960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A3"/>
    <w:rsid w:val="0006063C"/>
    <w:rsid w:val="0015074B"/>
    <w:rsid w:val="001E4B92"/>
    <w:rsid w:val="00241BF0"/>
    <w:rsid w:val="0029639D"/>
    <w:rsid w:val="00326F90"/>
    <w:rsid w:val="00AA1D8D"/>
    <w:rsid w:val="00B47730"/>
    <w:rsid w:val="00CB0664"/>
    <w:rsid w:val="00D92D50"/>
    <w:rsid w:val="00E74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A8005"/>
  <w14:defaultImageDpi w14:val="300"/>
  <w15:docId w15:val="{8835BF4B-D033-466C-B2E4-DF02AB8E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10418</Words>
  <Characters>59387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23510090 Kedar Dhotre</cp:lastModifiedBy>
  <cp:revision>5</cp:revision>
  <cp:lastPrinted>2026-08-18T17:38:00Z</cp:lastPrinted>
  <dcterms:created xsi:type="dcterms:W3CDTF">2013-12-23T23:15:00Z</dcterms:created>
  <dcterms:modified xsi:type="dcterms:W3CDTF">2026-08-18T17:57:00Z</dcterms:modified>
  <cp:category/>
</cp:coreProperties>
</file>