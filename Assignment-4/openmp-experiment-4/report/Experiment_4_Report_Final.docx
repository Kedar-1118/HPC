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pPr>
        <w:jc w:val="center"/>
      </w:pPr>
      <w:r>
        <w:rPr>
          <w:rFonts w:ascii="Times New Roman" w:hAnsi="Times New Roman"/>
          <w:b/>
          <w:i w:val="0"/>
          <w:color w:val="102C57"/>
          <w:sz w:val="30"/>
        </w:rPr>
        <w:t>Experiment no 4</w:t>
      </w:r>
    </w:p>
    <w:p>
      <w:r>
        <w:rPr>
          <w:rFonts w:ascii="Times New Roman" w:hAnsi="Times New Roman"/>
          <w:b/>
          <w:i w:val="0"/>
          <w:sz w:val="22"/>
        </w:rPr>
        <w:t xml:space="preserve">Title: </w:t>
      </w:r>
      <w:r>
        <w:rPr>
          <w:rFonts w:ascii="Times New Roman" w:hAnsi="Times New Roman"/>
          <w:b w:val="0"/>
          <w:i w:val="0"/>
          <w:sz w:val="22"/>
        </w:rPr>
        <w:t>Matrix Computations using OpenMP: Parallel Decomposition Strategies</w:t>
      </w:r>
    </w:p>
    <w:p>
      <w:r>
        <w:rPr>
          <w:rFonts w:ascii="Times New Roman" w:hAnsi="Times New Roman"/>
          <w:b/>
          <w:i w:val="0"/>
          <w:sz w:val="22"/>
        </w:rPr>
        <w:t xml:space="preserve">1. Objective: </w:t>
      </w:r>
      <w:r>
        <w:rPr>
          <w:rFonts w:ascii="Times New Roman" w:hAnsi="Times New Roman"/>
          <w:b w:val="0"/>
          <w:i w:val="0"/>
          <w:sz w:val="22"/>
        </w:rPr>
        <w:t>To implement matrix computations using OpenMP and investigate how different problem decomposition strategies affect parallel algorithm design, thread management, cache efficiency, and execution performance.</w:t>
      </w:r>
    </w:p>
    <w:p>
      <w:r>
        <w:rPr>
          <w:rFonts w:ascii="Times New Roman" w:hAnsi="Times New Roman"/>
          <w:b/>
          <w:i w:val="0"/>
          <w:sz w:val="22"/>
        </w:rPr>
        <w:t xml:space="preserve">2. Use: </w:t>
      </w:r>
      <w:r>
        <w:rPr>
          <w:rFonts w:ascii="Times New Roman" w:hAnsi="Times New Roman"/>
          <w:b w:val="0"/>
          <w:i w:val="0"/>
          <w:sz w:val="22"/>
        </w:rPr>
        <w:t>One of the most important decisions in parallel programming is how to divide a problem into independent tasks. The same computational problem can often be decomposed in multiple ways, each leading to different levels of parallelism, memory access patterns, communication overhead, and scalability. This experiment explores data decomposition (input, output, block 2D) and task decomposition strategies widely utilized in high-performance computing (HPC) and AI workloads.</w:t>
      </w:r>
    </w:p>
    <w:p>
      <w:r>
        <w:rPr>
          <w:rFonts w:ascii="Times New Roman" w:hAnsi="Times New Roman"/>
          <w:b/>
          <w:i w:val="0"/>
          <w:sz w:val="22"/>
        </w:rPr>
        <w:t>• HPC in Practice — Decomposition Strategies Overview</w:t>
      </w:r>
    </w:p>
    <w:p>
      <w:pPr>
        <w:spacing w:line="276" w:lineRule="auto"/>
      </w:pPr>
      <w:r>
        <w:rPr>
          <w:rFonts w:ascii="Times New Roman" w:hAnsi="Times New Roman"/>
          <w:b w:val="0"/>
          <w:i w:val="0"/>
          <w:sz w:val="22"/>
        </w:rPr>
        <w:t>Different decomposition strategies are employed across critical real-world scientific and AI domains:</w:t>
      </w:r>
    </w:p>
    <w:tbl>
      <w:tblPr>
        <w:tblStyle w:val="TableGrid"/>
        <w:tblW w:type="auto" w:w="0"/>
        <w:jc w:val="center"/>
        <w:tblLook w:firstColumn="1" w:firstRow="1" w:lastColumn="0" w:lastRow="0" w:noHBand="0" w:noVBand="1" w:val="04A0"/>
      </w:tblPr>
      <w:tblGrid>
        <w:gridCol w:w="4873"/>
        <w:gridCol w:w="4873"/>
      </w:tblGrid>
      <w:tr>
        <w:tc>
          <w:tcPr>
            <w:tcW w:type="dxa" w:w="3600"/>
            <w:shd w:fill="D9E2F3"/>
          </w:tcPr>
          <w:p>
            <w:pPr>
              <w:jc w:val="center"/>
            </w:pPr>
            <w:r/>
            <w:r>
              <w:rPr>
                <w:rFonts w:ascii="Times New Roman" w:hAnsi="Times New Roman"/>
                <w:b/>
                <w:i w:val="0"/>
                <w:sz w:val="19"/>
              </w:rPr>
              <w:t>Decomposition Strategy</w:t>
            </w:r>
          </w:p>
        </w:tc>
        <w:tc>
          <w:tcPr>
            <w:tcW w:type="dxa" w:w="5760"/>
            <w:shd w:fill="D9E2F3"/>
          </w:tcPr>
          <w:p>
            <w:pPr>
              <w:jc w:val="center"/>
            </w:pPr>
            <w:r/>
            <w:r>
              <w:rPr>
                <w:rFonts w:ascii="Times New Roman" w:hAnsi="Times New Roman"/>
                <w:b/>
                <w:i w:val="0"/>
                <w:sz w:val="19"/>
              </w:rPr>
              <w:t>Typical HPC / AI Applications</w:t>
            </w:r>
          </w:p>
        </w:tc>
      </w:tr>
      <w:tr>
        <w:tc>
          <w:tcPr>
            <w:tcW w:type="dxa" w:w="3600"/>
          </w:tcPr>
          <w:p>
            <w:pPr>
              <w:jc w:val="left"/>
            </w:pPr>
            <w:r/>
            <w:r>
              <w:rPr>
                <w:rFonts w:ascii="Times New Roman" w:hAnsi="Times New Roman"/>
                <w:b w:val="0"/>
                <w:i w:val="0"/>
                <w:sz w:val="19"/>
              </w:rPr>
              <w:t>Input Data Decomposition</w:t>
            </w:r>
          </w:p>
        </w:tc>
        <w:tc>
          <w:tcPr>
            <w:tcW w:type="dxa" w:w="5760"/>
          </w:tcPr>
          <w:p>
            <w:pPr>
              <w:jc w:val="center"/>
            </w:pPr>
            <w:r/>
            <w:r>
              <w:rPr>
                <w:rFonts w:ascii="Times New Roman" w:hAnsi="Times New Roman"/>
                <w:b w:val="0"/>
                <w:i w:val="0"/>
                <w:sz w:val="19"/>
              </w:rPr>
              <w:t>Image processing, matrix-vector multiplication, deep learning data parallelism</w:t>
            </w:r>
          </w:p>
        </w:tc>
      </w:tr>
      <w:tr>
        <w:tc>
          <w:tcPr>
            <w:tcW w:type="dxa" w:w="3600"/>
          </w:tcPr>
          <w:p>
            <w:pPr>
              <w:jc w:val="left"/>
            </w:pPr>
            <w:r/>
            <w:r>
              <w:rPr>
                <w:rFonts w:ascii="Times New Roman" w:hAnsi="Times New Roman"/>
                <w:b w:val="0"/>
                <w:i w:val="0"/>
                <w:sz w:val="19"/>
              </w:rPr>
              <w:t>Output Data Decomposition</w:t>
            </w:r>
          </w:p>
        </w:tc>
        <w:tc>
          <w:tcPr>
            <w:tcW w:type="dxa" w:w="5760"/>
          </w:tcPr>
          <w:p>
            <w:pPr>
              <w:jc w:val="center"/>
            </w:pPr>
            <w:r/>
            <w:r>
              <w:rPr>
                <w:rFonts w:ascii="Times New Roman" w:hAnsi="Times New Roman"/>
                <w:b w:val="0"/>
                <w:i w:val="0"/>
                <w:sz w:val="19"/>
              </w:rPr>
              <w:t>Matrix-matrix multiplication, weather forecasting, finite element analysis (FEA)</w:t>
            </w:r>
          </w:p>
        </w:tc>
      </w:tr>
      <w:tr>
        <w:tc>
          <w:tcPr>
            <w:tcW w:type="dxa" w:w="3600"/>
          </w:tcPr>
          <w:p>
            <w:pPr>
              <w:jc w:val="left"/>
            </w:pPr>
            <w:r/>
            <w:r>
              <w:rPr>
                <w:rFonts w:ascii="Times New Roman" w:hAnsi="Times New Roman"/>
                <w:b w:val="0"/>
                <w:i w:val="0"/>
                <w:sz w:val="19"/>
              </w:rPr>
              <w:t>Recursive Decomposition</w:t>
            </w:r>
          </w:p>
        </w:tc>
        <w:tc>
          <w:tcPr>
            <w:tcW w:type="dxa" w:w="5760"/>
          </w:tcPr>
          <w:p>
            <w:pPr>
              <w:jc w:val="center"/>
            </w:pPr>
            <w:r/>
            <w:r>
              <w:rPr>
                <w:rFonts w:ascii="Times New Roman" w:hAnsi="Times New Roman"/>
                <w:b w:val="0"/>
                <w:i w:val="0"/>
                <w:sz w:val="19"/>
              </w:rPr>
              <w:t>Parallel merge sort, quicksort, Fast Fourier Transform (FFT), Strassen matrix mult.</w:t>
            </w:r>
          </w:p>
        </w:tc>
      </w:tr>
      <w:tr>
        <w:tc>
          <w:tcPr>
            <w:tcW w:type="dxa" w:w="3600"/>
          </w:tcPr>
          <w:p>
            <w:pPr>
              <w:jc w:val="left"/>
            </w:pPr>
            <w:r/>
            <w:r>
              <w:rPr>
                <w:rFonts w:ascii="Times New Roman" w:hAnsi="Times New Roman"/>
                <w:b w:val="0"/>
                <w:i w:val="0"/>
                <w:sz w:val="19"/>
              </w:rPr>
              <w:t>Speculative Decomposition</w:t>
            </w:r>
          </w:p>
        </w:tc>
        <w:tc>
          <w:tcPr>
            <w:tcW w:type="dxa" w:w="5760"/>
          </w:tcPr>
          <w:p>
            <w:pPr>
              <w:jc w:val="center"/>
            </w:pPr>
            <w:r/>
            <w:r>
              <w:rPr>
                <w:rFonts w:ascii="Times New Roman" w:hAnsi="Times New Roman"/>
                <w:b w:val="0"/>
                <w:i w:val="0"/>
                <w:sz w:val="19"/>
              </w:rPr>
              <w:t>Branch prediction, transaction processing, game-tree search (chess engines), AI planning</w:t>
            </w:r>
          </w:p>
        </w:tc>
      </w:tr>
    </w:tbl>
    <w:p/>
    <w:p>
      <w:r>
        <w:rPr>
          <w:rFonts w:ascii="Times New Roman" w:hAnsi="Times New Roman"/>
          <w:b/>
          <w:i w:val="0"/>
          <w:color w:val="143264"/>
          <w:sz w:val="26"/>
        </w:rPr>
        <w:t>Before Writing Any Code: Core Conceptual Questions</w:t>
      </w:r>
    </w:p>
    <w:p>
      <w:r>
        <w:rPr>
          <w:rFonts w:ascii="Times New Roman" w:hAnsi="Times New Roman"/>
          <w:b/>
          <w:i w:val="0"/>
          <w:sz w:val="22"/>
        </w:rPr>
        <w:t>1. Explain the difference between task decomposition and data decomposition.</w:t>
      </w:r>
    </w:p>
    <w:p>
      <w:pPr>
        <w:spacing w:line="276" w:lineRule="auto"/>
      </w:pPr>
      <w:r>
        <w:rPr>
          <w:rFonts w:ascii="Times New Roman" w:hAnsi="Times New Roman"/>
          <w:b w:val="0"/>
          <w:i w:val="0"/>
          <w:sz w:val="22"/>
        </w:rPr>
        <w:t>In Task Decomposition (functional parallelism), the overall computation is partitioned into distinct functions, operations, or stages of work. Different threads execute completely different code blocks or routines on shared or separate data streams. Examples include pipelined rendering engines, audio-video codecs, and producer-consumer systems.</w:t>
        <w:br/>
        <w:t>In Data Decomposition (domain parallelism), the input or output dataset is divided into subsets, slices, or blocks, and all threads execute the same algorithmic code concurrently on their respective data partitions. For example, in matrix multiplication, each OpenMP thread executes the same triple-nested loop body over a distinct subset of matrix rows or tiles. Data decomposition is standard for dense linear algebra and scientific simulations.</w:t>
      </w:r>
    </w:p>
    <w:p>
      <w:r>
        <w:rPr>
          <w:rFonts w:ascii="Times New Roman" w:hAnsi="Times New Roman"/>
          <w:b/>
          <w:i w:val="0"/>
          <w:sz w:val="22"/>
        </w:rPr>
        <w:t>2. Why is matrix multiplication considered highly parallelizable?</w:t>
      </w:r>
    </w:p>
    <w:p>
      <w:pPr>
        <w:spacing w:line="276" w:lineRule="auto"/>
      </w:pPr>
      <w:r>
        <w:rPr>
          <w:rFonts w:ascii="Times New Roman" w:hAnsi="Times New Roman"/>
          <w:b w:val="0"/>
          <w:i w:val="0"/>
          <w:sz w:val="22"/>
        </w:rPr>
        <w:t>Matrix multiplication C = A × B is embarrassingly parallel due to the following mathematical properties:</w:t>
        <w:br/>
        <w:t>1. Element Independence: Every element C[i][j] = Σ(k=0..N-1) A[i][k] × B[k][j] is completely independent of every other output element C[i'][j'].</w:t>
        <w:br/>
        <w:t>2. Absence of Loop-Carried Dependencies: No read-after-write (RAW) or write-after-read (WAR) dependencies exist between iterations (i, j) and (i', j').</w:t>
        <w:br/>
        <w:t>3. Read-Only Input Sharing: Matrices A and B are strictly read-only throughout the entire calculation, allowing conflict-free shared cache/DRAM access.</w:t>
        <w:br/>
        <w:t>4. Independent Output Addressing: When thread T_p writes to row i or block (bi, bj) of C, it writes to a distinct, non-overlapping memory location, eliminating the need for mutexes, atomics, or synchronization barriers during the computation.</w:t>
      </w:r>
    </w:p>
    <w:p>
      <w:r>
        <w:rPr>
          <w:rFonts w:ascii="Times New Roman" w:hAnsi="Times New Roman"/>
          <w:b/>
          <w:i w:val="0"/>
          <w:sz w:val="22"/>
        </w:rPr>
        <w:t>3. Which decomposition strategy would you choose for:</w:t>
      </w:r>
    </w:p>
    <w:p>
      <w:pPr>
        <w:pStyle w:val="ListBullet"/>
        <w:spacing w:line="264" w:lineRule="auto"/>
        <w:ind w:left="432"/>
      </w:pPr>
      <w:r>
        <w:rPr>
          <w:rFonts w:ascii="Times New Roman" w:hAnsi="Times New Roman"/>
          <w:b w:val="0"/>
          <w:i w:val="0"/>
          <w:sz w:val="22"/>
        </w:rPr>
        <w:t>Image Filtering — Input Data Decomposition (Spatial Domain Partitioning). Each filtered pixel depends only on a local neighborhood (e.g. 3x3 or 5x5 stencil) of input pixels. Partitioning the input image into 2D tiles with halo boundaries gives optimal load balance and high cache locality.</w:t>
      </w:r>
    </w:p>
    <w:p>
      <w:pPr>
        <w:pStyle w:val="ListBullet"/>
        <w:spacing w:line="264" w:lineRule="auto"/>
        <w:ind w:left="432"/>
      </w:pPr>
      <w:r>
        <w:rPr>
          <w:rFonts w:ascii="Times New Roman" w:hAnsi="Times New Roman"/>
          <w:b w:val="0"/>
          <w:i w:val="0"/>
          <w:sz w:val="22"/>
        </w:rPr>
        <w:t>Merge Sort — Recursive Decomposition (Divide-and-Conquer). The input array is recursively partitioned into two independent halves. OpenMP tasks are spawned for each branch and merged using taskwait at each level of the recursion tree.</w:t>
      </w:r>
    </w:p>
    <w:p>
      <w:pPr>
        <w:pStyle w:val="ListBullet"/>
        <w:spacing w:line="264" w:lineRule="auto"/>
        <w:ind w:left="432"/>
      </w:pPr>
      <w:r>
        <w:rPr>
          <w:rFonts w:ascii="Times New Roman" w:hAnsi="Times New Roman"/>
          <w:b w:val="0"/>
          <w:i w:val="0"/>
          <w:sz w:val="22"/>
        </w:rPr>
        <w:t>Chess Engine — Speculative Decomposition (Parallel Game-Tree Search). Alpha-beta minimax searches evaluate plausible candidate moves speculatively in parallel. Even if some explored branches are later pruned away, the overall search depth is achieved much faster.</w:t>
      </w:r>
    </w:p>
    <w:p>
      <w:pPr>
        <w:pStyle w:val="ListBullet"/>
        <w:spacing w:line="264" w:lineRule="auto"/>
        <w:ind w:left="432"/>
      </w:pPr>
      <w:r>
        <w:rPr>
          <w:rFonts w:ascii="Times New Roman" w:hAnsi="Times New Roman"/>
          <w:b w:val="0"/>
          <w:i w:val="0"/>
          <w:sz w:val="22"/>
        </w:rPr>
        <w:t>Weather Simulation — Output/Domain Data Decomposition (3D Atmospheric Grid Partitioning). Earth's atmosphere is divided into a 3D spatial grid where each processor updates Navier-Stokes atmospheric fluid dynamics for its sub-grid, exchanging halo boundary states at discrete time steps.</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color w:val="143264"/>
          <w:sz w:val="26"/>
        </w:rPr>
        <w:t>Section A: OpenMP Data Decomposition Implementations</w:t>
      </w:r>
    </w:p>
    <w:p>
      <w:r>
        <w:rPr>
          <w:rFonts w:ascii="Times New Roman" w:hAnsi="Times New Roman"/>
          <w:b/>
          <w:i w:val="0"/>
          <w:sz w:val="22"/>
        </w:rPr>
        <w:t>Task 1: Matrix-Vector Multiplication using Input Data Decomposition</w:t>
      </w:r>
    </w:p>
    <w:p>
      <w:pPr>
        <w:spacing w:line="276" w:lineRule="auto"/>
      </w:pPr>
      <w:r>
        <w:rPr>
          <w:rFonts w:ascii="Times New Roman" w:hAnsi="Times New Roman"/>
          <w:b w:val="0"/>
          <w:i w:val="0"/>
          <w:sz w:val="22"/>
        </w:rPr>
        <w:t>Matrix-vector multiplication computes y = A × x, where A is an N×N matrix and x, y are vectors of length N. Using input data decomposition, the input matrix A is partitioned row-wise across threads. Each thread computes y[i] = Σ(j=0..N-1) A[i][j] × x[j] for its assigned contiguous block of rows.</w:t>
      </w:r>
    </w:p>
    <w:p>
      <w:r>
        <w:rPr>
          <w:rFonts w:ascii="Times New Roman" w:hAnsi="Times New Roman"/>
          <w:b/>
          <w:i w:val="0"/>
          <w:sz w:val="22"/>
        </w:rPr>
        <w:t>Decomposition Strategy &amp; Architectural Diagram:</w:t>
      </w:r>
    </w:p>
    <w:p>
      <w:pPr>
        <w:ind w:left="288" w:right="288"/>
        <w:shd w:fill="F5F5F7"/>
      </w:pPr>
      <w:r>
        <w:rPr>
          <w:rFonts w:ascii="Consolas" w:hAnsi="Consolas"/>
          <w:b w:val="0"/>
          <w:i w:val="0"/>
          <w:sz w:val="17"/>
        </w:rPr>
        <w:t>Matrix A (N x N)                     Vector x (N)      Vector y (N)</w:t>
        <w:br/>
        <w:t>+--------------------------------+                     +-------------+</w:t>
        <w:br/>
        <w:t>| Thread 0 : rows 0 .. k-1       |   ×   [ x_0..N-1 ] = | y[0..k-1]   |  &lt;- Written by T0</w:t>
        <w:br/>
        <w:t>+--------------------------------+       (Shared,      +-------------+</w:t>
        <w:br/>
        <w:t>| Thread 1 : rows k .. 2k-1      |   ×    Read-Only)    | y[k..2k-1]  |  &lt;- Written by T1</w:t>
        <w:br/>
        <w:t>+--------------------------------+                     +-------------+</w:t>
        <w:br/>
        <w:t>| Thread 2 : rows 2k .. 3k-1     |   ×                 | y[2k..3k-1] |  &lt;- Written by T2</w:t>
        <w:br/>
        <w:t>+--------------------------------+                     +-------------+</w:t>
        <w:br/>
        <w:t>| Thread 3 : rows 3k .. N-1      |   ×                 | y[3k..N-1]  |  &lt;- Written by T3</w:t>
        <w:br/>
        <w:t>+--------------------------------+                     +-------------+</w:t>
        <w:br/>
        <w:t>Synchronization: ZERO locks or barriers required. Output indices y[i] are mutually disjoint.</w:t>
      </w:r>
    </w:p>
    <w:p>
      <w:r>
        <w:rPr>
          <w:rFonts w:ascii="Times New Roman" w:hAnsi="Times New Roman"/>
          <w:b/>
          <w:i w:val="0"/>
          <w:sz w:val="22"/>
        </w:rPr>
        <w:t>Source Code (matrix_vector.cpp — Core Parallel Routine):</w:t>
      </w:r>
    </w:p>
    <w:p>
      <w:pPr>
        <w:ind w:left="288" w:right="288"/>
        <w:shd w:fill="F5F5F7"/>
      </w:pPr>
      <w:r>
        <w:rPr>
          <w:rFonts w:ascii="Consolas" w:hAnsi="Consolas"/>
          <w:b w:val="0"/>
          <w:i w:val="0"/>
          <w:sz w:val="17"/>
        </w:rPr>
        <w:t>void matVecParallel(const double* A, const double* x, double* y, int N, int numThreads) {</w:t>
        <w:br/>
        <w:t xml:space="preserve">    omp_set_num_threads(numThreads);</w:t>
        <w:br/>
        <w:t xml:space="preserve">    #pragma omp parallel for schedule(static)</w:t>
        <w:br/>
        <w:t xml:space="preserve">    for (int i = 0; i &lt; N; i++) {</w:t>
        <w:br/>
        <w:t xml:space="preserve">        double sum = 0.0; // Private to each thread</w:t>
        <w:br/>
        <w:t xml:space="preserve">        for (int j = 0; j &lt; N; j++) {</w:t>
        <w:br/>
        <w:t xml:space="preserve">            sum += A[i * N + j] * x[j];</w:t>
        <w:br/>
        <w:t xml:space="preserve">        }</w:t>
        <w:br/>
        <w:t xml:space="preserve">        y[i] = sum; // Independent write to disjoint memory location</w:t>
        <w:br/>
        <w:t xml:space="preserve">    }</w:t>
        <w:br/>
        <w:t>}</w:t>
      </w:r>
    </w:p>
    <w:p>
      <w:r>
        <w:rPr>
          <w:rFonts w:ascii="Times New Roman" w:hAnsi="Times New Roman"/>
          <w:b/>
          <w:i w:val="0"/>
          <w:sz w:val="22"/>
        </w:rPr>
        <w:t>Task 1: Measured Performance Table across Problem Sizes &amp; Thread Counts: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872"/>
            <w:shd w:fill="D9E2F3"/>
          </w:tcPr>
          <w:p>
            <w:pPr>
              <w:jc w:val="center"/>
            </w:pPr>
            <w:r/>
            <w:r>
              <w:rPr>
                <w:rFonts w:ascii="Times New Roman" w:hAnsi="Times New Roman"/>
                <w:b/>
                <w:i w:val="0"/>
                <w:sz w:val="19"/>
              </w:rPr>
              <w:t>Matrix Size (N)</w:t>
            </w:r>
          </w:p>
        </w:tc>
        <w:tc>
          <w:tcPr>
            <w:tcW w:type="dxa" w:w="1152"/>
            <w:shd w:fill="D9E2F3"/>
          </w:tcPr>
          <w:p>
            <w:pPr>
              <w:jc w:val="center"/>
            </w:pPr>
            <w:r/>
            <w:r>
              <w:rPr>
                <w:rFonts w:ascii="Times New Roman" w:hAnsi="Times New Roman"/>
                <w:b/>
                <w:i w:val="0"/>
                <w:sz w:val="19"/>
              </w:rPr>
              <w:t>Threads</w:t>
            </w:r>
          </w:p>
        </w:tc>
        <w:tc>
          <w:tcPr>
            <w:tcW w:type="dxa" w:w="2016"/>
            <w:shd w:fill="D9E2F3"/>
          </w:tcPr>
          <w:p>
            <w:pPr>
              <w:jc w:val="center"/>
            </w:pPr>
            <w:r/>
            <w:r>
              <w:rPr>
                <w:rFonts w:ascii="Times New Roman" w:hAnsi="Times New Roman"/>
                <w:b/>
                <w:i w:val="0"/>
                <w:sz w:val="19"/>
              </w:rPr>
              <w:t>Strategy</w:t>
            </w:r>
          </w:p>
        </w:tc>
        <w:tc>
          <w:tcPr>
            <w:tcW w:type="dxa" w:w="1872"/>
            <w:shd w:fill="D9E2F3"/>
          </w:tcPr>
          <w:p>
            <w:pPr>
              <w:jc w:val="center"/>
            </w:pPr>
            <w:r/>
            <w:r>
              <w:rPr>
                <w:rFonts w:ascii="Times New Roman" w:hAnsi="Times New Roman"/>
                <w:b/>
                <w:i w:val="0"/>
                <w:sz w:val="19"/>
              </w:rPr>
              <w:t>Execution Time (s)</w:t>
            </w:r>
          </w:p>
        </w:tc>
        <w:tc>
          <w:tcPr>
            <w:tcW w:type="dxa" w:w="1152"/>
            <w:shd w:fill="D9E2F3"/>
          </w:tcPr>
          <w:p>
            <w:pPr>
              <w:jc w:val="center"/>
            </w:pPr>
            <w:r/>
            <w:r>
              <w:rPr>
                <w:rFonts w:ascii="Times New Roman" w:hAnsi="Times New Roman"/>
                <w:b/>
                <w:i w:val="0"/>
                <w:sz w:val="19"/>
              </w:rPr>
              <w:t>Speedup</w:t>
            </w:r>
          </w:p>
        </w:tc>
        <w:tc>
          <w:tcPr>
            <w:tcW w:type="dxa" w:w="1440"/>
            <w:shd w:fill="D9E2F3"/>
          </w:tcPr>
          <w:p>
            <w:pPr>
              <w:jc w:val="center"/>
            </w:pPr>
            <w:r/>
            <w:r>
              <w:rPr>
                <w:rFonts w:ascii="Times New Roman" w:hAnsi="Times New Roman"/>
                <w:b/>
                <w:i w:val="0"/>
                <w:sz w:val="19"/>
              </w:rPr>
              <w:t>Efficiency (%)</w:t>
            </w:r>
          </w:p>
        </w:tc>
      </w:tr>
      <w:tr>
        <w:tc>
          <w:tcPr>
            <w:tcW w:type="dxa" w:w="1872"/>
          </w:tcPr>
          <w:p>
            <w:pPr>
              <w:jc w:val="left"/>
            </w:pPr>
            <w:r/>
            <w:r>
              <w:rPr>
                <w:rFonts w:ascii="Times New Roman" w:hAnsi="Times New Roman"/>
                <w:b w:val="0"/>
                <w:i w:val="0"/>
                <w:sz w:val="19"/>
              </w:rPr>
              <w:t>1024 x 1024</w:t>
            </w:r>
          </w:p>
        </w:tc>
        <w:tc>
          <w:tcPr>
            <w:tcW w:type="dxa" w:w="1152"/>
          </w:tcPr>
          <w:p>
            <w:pPr>
              <w:jc w:val="center"/>
            </w:pPr>
            <w:r/>
            <w:r>
              <w:rPr>
                <w:rFonts w:ascii="Times New Roman" w:hAnsi="Times New Roman"/>
                <w:b w:val="0"/>
                <w:i w:val="0"/>
                <w:sz w:val="19"/>
              </w:rPr>
              <w:t>1 (Seq)</w:t>
            </w:r>
          </w:p>
        </w:tc>
        <w:tc>
          <w:tcPr>
            <w:tcW w:type="dxa" w:w="2016"/>
          </w:tcPr>
          <w:p>
            <w:pPr>
              <w:jc w:val="center"/>
            </w:pPr>
            <w:r/>
            <w:r>
              <w:rPr>
                <w:rFonts w:ascii="Times New Roman" w:hAnsi="Times New Roman"/>
                <w:b w:val="0"/>
                <w:i w:val="0"/>
                <w:sz w:val="19"/>
              </w:rPr>
              <w:t>Sequential</w:t>
            </w:r>
          </w:p>
        </w:tc>
        <w:tc>
          <w:tcPr>
            <w:tcW w:type="dxa" w:w="1872"/>
          </w:tcPr>
          <w:p>
            <w:pPr>
              <w:jc w:val="center"/>
            </w:pPr>
            <w:r/>
            <w:r>
              <w:rPr>
                <w:rFonts w:ascii="Times New Roman" w:hAnsi="Times New Roman"/>
                <w:b w:val="0"/>
                <w:i w:val="0"/>
                <w:sz w:val="19"/>
              </w:rPr>
              <w:t>0.000455 s</w:t>
            </w:r>
          </w:p>
        </w:tc>
        <w:tc>
          <w:tcPr>
            <w:tcW w:type="dxa" w:w="1152"/>
          </w:tcPr>
          <w:p>
            <w:pPr>
              <w:jc w:val="center"/>
            </w:pPr>
            <w:r/>
            <w:r>
              <w:rPr>
                <w:rFonts w:ascii="Times New Roman" w:hAnsi="Times New Roman"/>
                <w:b w:val="0"/>
                <w:i w:val="0"/>
                <w:sz w:val="19"/>
              </w:rPr>
              <w:t>1.00x</w:t>
            </w:r>
          </w:p>
        </w:tc>
        <w:tc>
          <w:tcPr>
            <w:tcW w:type="dxa" w:w="1440"/>
          </w:tcPr>
          <w:p>
            <w:pPr>
              <w:jc w:val="center"/>
            </w:pPr>
            <w:r/>
            <w:r>
              <w:rPr>
                <w:rFonts w:ascii="Times New Roman" w:hAnsi="Times New Roman"/>
                <w:b w:val="0"/>
                <w:i w:val="0"/>
                <w:sz w:val="19"/>
              </w:rPr>
              <w:t>100.00%</w:t>
            </w:r>
          </w:p>
        </w:tc>
      </w:tr>
      <w:tr>
        <w:tc>
          <w:tcPr>
            <w:tcW w:type="dxa" w:w="1872"/>
          </w:tcPr>
          <w:p>
            <w:pPr>
              <w:jc w:val="left"/>
            </w:pPr>
            <w:r/>
            <w:r>
              <w:rPr>
                <w:rFonts w:ascii="Times New Roman" w:hAnsi="Times New Roman"/>
                <w:b w:val="0"/>
                <w:i w:val="0"/>
                <w:sz w:val="19"/>
              </w:rPr>
              <w:t>1024 x 1024</w:t>
            </w:r>
          </w:p>
        </w:tc>
        <w:tc>
          <w:tcPr>
            <w:tcW w:type="dxa" w:w="1152"/>
          </w:tcPr>
          <w:p>
            <w:pPr>
              <w:jc w:val="center"/>
            </w:pPr>
            <w:r/>
            <w:r>
              <w:rPr>
                <w:rFonts w:ascii="Times New Roman" w:hAnsi="Times New Roman"/>
                <w:b w:val="0"/>
                <w:i w:val="0"/>
                <w:sz w:val="19"/>
              </w:rPr>
              <w:t>2</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0.000214 s</w:t>
            </w:r>
          </w:p>
        </w:tc>
        <w:tc>
          <w:tcPr>
            <w:tcW w:type="dxa" w:w="1152"/>
          </w:tcPr>
          <w:p>
            <w:pPr>
              <w:jc w:val="center"/>
            </w:pPr>
            <w:r/>
            <w:r>
              <w:rPr>
                <w:rFonts w:ascii="Times New Roman" w:hAnsi="Times New Roman"/>
                <w:b w:val="0"/>
                <w:i w:val="0"/>
                <w:sz w:val="19"/>
              </w:rPr>
              <w:t>1.91x</w:t>
            </w:r>
          </w:p>
        </w:tc>
        <w:tc>
          <w:tcPr>
            <w:tcW w:type="dxa" w:w="1440"/>
          </w:tcPr>
          <w:p>
            <w:pPr>
              <w:jc w:val="center"/>
            </w:pPr>
            <w:r/>
            <w:r>
              <w:rPr>
                <w:rFonts w:ascii="Times New Roman" w:hAnsi="Times New Roman"/>
                <w:b w:val="0"/>
                <w:i w:val="0"/>
                <w:sz w:val="19"/>
              </w:rPr>
              <w:t>95.26%</w:t>
            </w:r>
          </w:p>
        </w:tc>
      </w:tr>
      <w:tr>
        <w:tc>
          <w:tcPr>
            <w:tcW w:type="dxa" w:w="1872"/>
          </w:tcPr>
          <w:p>
            <w:pPr>
              <w:jc w:val="left"/>
            </w:pPr>
            <w:r/>
            <w:r>
              <w:rPr>
                <w:rFonts w:ascii="Times New Roman" w:hAnsi="Times New Roman"/>
                <w:b w:val="0"/>
                <w:i w:val="0"/>
                <w:sz w:val="19"/>
              </w:rPr>
              <w:t>1024 x 1024</w:t>
            </w:r>
          </w:p>
        </w:tc>
        <w:tc>
          <w:tcPr>
            <w:tcW w:type="dxa" w:w="1152"/>
          </w:tcPr>
          <w:p>
            <w:pPr>
              <w:jc w:val="center"/>
            </w:pPr>
            <w:r/>
            <w:r>
              <w:rPr>
                <w:rFonts w:ascii="Times New Roman" w:hAnsi="Times New Roman"/>
                <w:b w:val="0"/>
                <w:i w:val="0"/>
                <w:sz w:val="19"/>
              </w:rPr>
              <w:t>4</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0.000231 s</w:t>
            </w:r>
          </w:p>
        </w:tc>
        <w:tc>
          <w:tcPr>
            <w:tcW w:type="dxa" w:w="1152"/>
          </w:tcPr>
          <w:p>
            <w:pPr>
              <w:jc w:val="center"/>
            </w:pPr>
            <w:r/>
            <w:r>
              <w:rPr>
                <w:rFonts w:ascii="Times New Roman" w:hAnsi="Times New Roman"/>
                <w:b w:val="0"/>
                <w:i w:val="0"/>
                <w:sz w:val="19"/>
              </w:rPr>
              <w:t>1.85x</w:t>
            </w:r>
          </w:p>
        </w:tc>
        <w:tc>
          <w:tcPr>
            <w:tcW w:type="dxa" w:w="1440"/>
          </w:tcPr>
          <w:p>
            <w:pPr>
              <w:jc w:val="center"/>
            </w:pPr>
            <w:r/>
            <w:r>
              <w:rPr>
                <w:rFonts w:ascii="Times New Roman" w:hAnsi="Times New Roman"/>
                <w:b w:val="0"/>
                <w:i w:val="0"/>
                <w:sz w:val="19"/>
              </w:rPr>
              <w:t>46.18%</w:t>
            </w:r>
          </w:p>
        </w:tc>
      </w:tr>
      <w:tr>
        <w:tc>
          <w:tcPr>
            <w:tcW w:type="dxa" w:w="1872"/>
          </w:tcPr>
          <w:p>
            <w:pPr>
              <w:jc w:val="left"/>
            </w:pPr>
            <w:r/>
            <w:r>
              <w:rPr>
                <w:rFonts w:ascii="Times New Roman" w:hAnsi="Times New Roman"/>
                <w:b w:val="0"/>
                <w:i w:val="0"/>
                <w:sz w:val="19"/>
              </w:rPr>
              <w:t>1024 x 1024</w:t>
            </w:r>
          </w:p>
        </w:tc>
        <w:tc>
          <w:tcPr>
            <w:tcW w:type="dxa" w:w="1152"/>
          </w:tcPr>
          <w:p>
            <w:pPr>
              <w:jc w:val="center"/>
            </w:pPr>
            <w:r/>
            <w:r>
              <w:rPr>
                <w:rFonts w:ascii="Times New Roman" w:hAnsi="Times New Roman"/>
                <w:b w:val="0"/>
                <w:i w:val="0"/>
                <w:sz w:val="19"/>
              </w:rPr>
              <w:t>8</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0.000171 s</w:t>
            </w:r>
          </w:p>
        </w:tc>
        <w:tc>
          <w:tcPr>
            <w:tcW w:type="dxa" w:w="1152"/>
          </w:tcPr>
          <w:p>
            <w:pPr>
              <w:jc w:val="center"/>
            </w:pPr>
            <w:r/>
            <w:r>
              <w:rPr>
                <w:rFonts w:ascii="Times New Roman" w:hAnsi="Times New Roman"/>
                <w:b w:val="0"/>
                <w:i w:val="0"/>
                <w:sz w:val="19"/>
              </w:rPr>
              <w:t>2.45x</w:t>
            </w:r>
          </w:p>
        </w:tc>
        <w:tc>
          <w:tcPr>
            <w:tcW w:type="dxa" w:w="1440"/>
          </w:tcPr>
          <w:p>
            <w:pPr>
              <w:jc w:val="center"/>
            </w:pPr>
            <w:r/>
            <w:r>
              <w:rPr>
                <w:rFonts w:ascii="Times New Roman" w:hAnsi="Times New Roman"/>
                <w:b w:val="0"/>
                <w:i w:val="0"/>
                <w:sz w:val="19"/>
              </w:rPr>
              <w:t>30.56%</w:t>
            </w:r>
          </w:p>
        </w:tc>
      </w:tr>
      <w:tr>
        <w:tc>
          <w:tcPr>
            <w:tcW w:type="dxa" w:w="1872"/>
          </w:tcPr>
          <w:p>
            <w:pPr>
              <w:jc w:val="left"/>
            </w:pPr>
            <w:r/>
            <w:r>
              <w:rPr>
                <w:rFonts w:ascii="Times New Roman" w:hAnsi="Times New Roman"/>
                <w:b w:val="0"/>
                <w:i w:val="0"/>
                <w:sz w:val="19"/>
              </w:rPr>
              <w:t>1024 x 1024</w:t>
            </w:r>
          </w:p>
        </w:tc>
        <w:tc>
          <w:tcPr>
            <w:tcW w:type="dxa" w:w="1152"/>
          </w:tcPr>
          <w:p>
            <w:pPr>
              <w:jc w:val="center"/>
            </w:pPr>
            <w:r/>
            <w:r>
              <w:rPr>
                <w:rFonts w:ascii="Times New Roman" w:hAnsi="Times New Roman"/>
                <w:b w:val="0"/>
                <w:i w:val="0"/>
                <w:sz w:val="19"/>
              </w:rPr>
              <w:t>32</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0.000182 s</w:t>
            </w:r>
          </w:p>
        </w:tc>
        <w:tc>
          <w:tcPr>
            <w:tcW w:type="dxa" w:w="1152"/>
          </w:tcPr>
          <w:p>
            <w:pPr>
              <w:jc w:val="center"/>
            </w:pPr>
            <w:r/>
            <w:r>
              <w:rPr>
                <w:rFonts w:ascii="Times New Roman" w:hAnsi="Times New Roman"/>
                <w:b w:val="0"/>
                <w:i w:val="0"/>
                <w:sz w:val="19"/>
              </w:rPr>
              <w:t>2.50x</w:t>
            </w:r>
          </w:p>
        </w:tc>
        <w:tc>
          <w:tcPr>
            <w:tcW w:type="dxa" w:w="1440"/>
          </w:tcPr>
          <w:p>
            <w:pPr>
              <w:jc w:val="center"/>
            </w:pPr>
            <w:r/>
            <w:r>
              <w:rPr>
                <w:rFonts w:ascii="Times New Roman" w:hAnsi="Times New Roman"/>
                <w:b w:val="0"/>
                <w:i w:val="0"/>
                <w:sz w:val="19"/>
              </w:rPr>
              <w:t>7.80%</w:t>
            </w:r>
          </w:p>
        </w:tc>
      </w:tr>
      <w:tr>
        <w:tc>
          <w:tcPr>
            <w:tcW w:type="dxa" w:w="1872"/>
          </w:tcPr>
          <w:p>
            <w:pPr>
              <w:jc w:val="left"/>
            </w:pPr>
            <w:r/>
            <w:r>
              <w:rPr>
                <w:rFonts w:ascii="Times New Roman" w:hAnsi="Times New Roman"/>
                <w:b w:val="0"/>
                <w:i w:val="0"/>
                <w:sz w:val="19"/>
              </w:rPr>
              <w:t>2048 x 2048</w:t>
            </w:r>
          </w:p>
        </w:tc>
        <w:tc>
          <w:tcPr>
            <w:tcW w:type="dxa" w:w="1152"/>
          </w:tcPr>
          <w:p>
            <w:pPr>
              <w:jc w:val="center"/>
            </w:pPr>
            <w:r/>
            <w:r>
              <w:rPr>
                <w:rFonts w:ascii="Times New Roman" w:hAnsi="Times New Roman"/>
                <w:b w:val="0"/>
                <w:i w:val="0"/>
                <w:sz w:val="19"/>
              </w:rPr>
              <w:t>1 (Seq)</w:t>
            </w:r>
          </w:p>
        </w:tc>
        <w:tc>
          <w:tcPr>
            <w:tcW w:type="dxa" w:w="2016"/>
          </w:tcPr>
          <w:p>
            <w:pPr>
              <w:jc w:val="center"/>
            </w:pPr>
            <w:r/>
            <w:r>
              <w:rPr>
                <w:rFonts w:ascii="Times New Roman" w:hAnsi="Times New Roman"/>
                <w:b w:val="0"/>
                <w:i w:val="0"/>
                <w:sz w:val="19"/>
              </w:rPr>
              <w:t>Sequential</w:t>
            </w:r>
          </w:p>
        </w:tc>
        <w:tc>
          <w:tcPr>
            <w:tcW w:type="dxa" w:w="1872"/>
          </w:tcPr>
          <w:p>
            <w:pPr>
              <w:jc w:val="center"/>
            </w:pPr>
            <w:r/>
            <w:r>
              <w:rPr>
                <w:rFonts w:ascii="Times New Roman" w:hAnsi="Times New Roman"/>
                <w:b w:val="0"/>
                <w:i w:val="0"/>
                <w:sz w:val="19"/>
              </w:rPr>
              <w:t>0.002065 s</w:t>
            </w:r>
          </w:p>
        </w:tc>
        <w:tc>
          <w:tcPr>
            <w:tcW w:type="dxa" w:w="1152"/>
          </w:tcPr>
          <w:p>
            <w:pPr>
              <w:jc w:val="center"/>
            </w:pPr>
            <w:r/>
            <w:r>
              <w:rPr>
                <w:rFonts w:ascii="Times New Roman" w:hAnsi="Times New Roman"/>
                <w:b w:val="0"/>
                <w:i w:val="0"/>
                <w:sz w:val="19"/>
              </w:rPr>
              <w:t>1.00x</w:t>
            </w:r>
          </w:p>
        </w:tc>
        <w:tc>
          <w:tcPr>
            <w:tcW w:type="dxa" w:w="1440"/>
          </w:tcPr>
          <w:p>
            <w:pPr>
              <w:jc w:val="center"/>
            </w:pPr>
            <w:r/>
            <w:r>
              <w:rPr>
                <w:rFonts w:ascii="Times New Roman" w:hAnsi="Times New Roman"/>
                <w:b w:val="0"/>
                <w:i w:val="0"/>
                <w:sz w:val="19"/>
              </w:rPr>
              <w:t>100.00%</w:t>
            </w:r>
          </w:p>
        </w:tc>
      </w:tr>
      <w:tr>
        <w:tc>
          <w:tcPr>
            <w:tcW w:type="dxa" w:w="1872"/>
          </w:tcPr>
          <w:p>
            <w:pPr>
              <w:jc w:val="left"/>
            </w:pPr>
            <w:r/>
            <w:r>
              <w:rPr>
                <w:rFonts w:ascii="Times New Roman" w:hAnsi="Times New Roman"/>
                <w:b w:val="0"/>
                <w:i w:val="0"/>
                <w:sz w:val="19"/>
              </w:rPr>
              <w:t>2048 x 2048</w:t>
            </w:r>
          </w:p>
        </w:tc>
        <w:tc>
          <w:tcPr>
            <w:tcW w:type="dxa" w:w="1152"/>
          </w:tcPr>
          <w:p>
            <w:pPr>
              <w:jc w:val="center"/>
            </w:pPr>
            <w:r/>
            <w:r>
              <w:rPr>
                <w:rFonts w:ascii="Times New Roman" w:hAnsi="Times New Roman"/>
                <w:b w:val="0"/>
                <w:i w:val="0"/>
                <w:sz w:val="19"/>
              </w:rPr>
              <w:t>2</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0.001292 s</w:t>
            </w:r>
          </w:p>
        </w:tc>
        <w:tc>
          <w:tcPr>
            <w:tcW w:type="dxa" w:w="1152"/>
          </w:tcPr>
          <w:p>
            <w:pPr>
              <w:jc w:val="center"/>
            </w:pPr>
            <w:r/>
            <w:r>
              <w:rPr>
                <w:rFonts w:ascii="Times New Roman" w:hAnsi="Times New Roman"/>
                <w:b w:val="0"/>
                <w:i w:val="0"/>
                <w:sz w:val="19"/>
              </w:rPr>
              <w:t>1.73x</w:t>
            </w:r>
          </w:p>
        </w:tc>
        <w:tc>
          <w:tcPr>
            <w:tcW w:type="dxa" w:w="1440"/>
          </w:tcPr>
          <w:p>
            <w:pPr>
              <w:jc w:val="center"/>
            </w:pPr>
            <w:r/>
            <w:r>
              <w:rPr>
                <w:rFonts w:ascii="Times New Roman" w:hAnsi="Times New Roman"/>
                <w:b w:val="0"/>
                <w:i w:val="0"/>
                <w:sz w:val="19"/>
              </w:rPr>
              <w:t>86.63%</w:t>
            </w:r>
          </w:p>
        </w:tc>
      </w:tr>
      <w:tr>
        <w:tc>
          <w:tcPr>
            <w:tcW w:type="dxa" w:w="1872"/>
          </w:tcPr>
          <w:p>
            <w:pPr>
              <w:jc w:val="left"/>
            </w:pPr>
            <w:r/>
            <w:r>
              <w:rPr>
                <w:rFonts w:ascii="Times New Roman" w:hAnsi="Times New Roman"/>
                <w:b w:val="0"/>
                <w:i w:val="0"/>
                <w:sz w:val="19"/>
              </w:rPr>
              <w:t>2048 x 2048</w:t>
            </w:r>
          </w:p>
        </w:tc>
        <w:tc>
          <w:tcPr>
            <w:tcW w:type="dxa" w:w="1152"/>
          </w:tcPr>
          <w:p>
            <w:pPr>
              <w:jc w:val="center"/>
            </w:pPr>
            <w:r/>
            <w:r>
              <w:rPr>
                <w:rFonts w:ascii="Times New Roman" w:hAnsi="Times New Roman"/>
                <w:b w:val="0"/>
                <w:i w:val="0"/>
                <w:sz w:val="19"/>
              </w:rPr>
              <w:t>4</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0.000732 s</w:t>
            </w:r>
          </w:p>
        </w:tc>
        <w:tc>
          <w:tcPr>
            <w:tcW w:type="dxa" w:w="1152"/>
          </w:tcPr>
          <w:p>
            <w:pPr>
              <w:jc w:val="center"/>
            </w:pPr>
            <w:r/>
            <w:r>
              <w:rPr>
                <w:rFonts w:ascii="Times New Roman" w:hAnsi="Times New Roman"/>
                <w:b w:val="0"/>
                <w:i w:val="0"/>
                <w:sz w:val="19"/>
              </w:rPr>
              <w:t>2.79x</w:t>
            </w:r>
          </w:p>
        </w:tc>
        <w:tc>
          <w:tcPr>
            <w:tcW w:type="dxa" w:w="1440"/>
          </w:tcPr>
          <w:p>
            <w:pPr>
              <w:jc w:val="center"/>
            </w:pPr>
            <w:r/>
            <w:r>
              <w:rPr>
                <w:rFonts w:ascii="Times New Roman" w:hAnsi="Times New Roman"/>
                <w:b w:val="0"/>
                <w:i w:val="0"/>
                <w:sz w:val="19"/>
              </w:rPr>
              <w:t>69.78%</w:t>
            </w:r>
          </w:p>
        </w:tc>
      </w:tr>
      <w:tr>
        <w:tc>
          <w:tcPr>
            <w:tcW w:type="dxa" w:w="1872"/>
          </w:tcPr>
          <w:p>
            <w:pPr>
              <w:jc w:val="left"/>
            </w:pPr>
            <w:r/>
            <w:r>
              <w:rPr>
                <w:rFonts w:ascii="Times New Roman" w:hAnsi="Times New Roman"/>
                <w:b w:val="0"/>
                <w:i w:val="0"/>
                <w:sz w:val="19"/>
              </w:rPr>
              <w:t>2048 x 2048</w:t>
            </w:r>
          </w:p>
        </w:tc>
        <w:tc>
          <w:tcPr>
            <w:tcW w:type="dxa" w:w="1152"/>
          </w:tcPr>
          <w:p>
            <w:pPr>
              <w:jc w:val="center"/>
            </w:pPr>
            <w:r/>
            <w:r>
              <w:rPr>
                <w:rFonts w:ascii="Times New Roman" w:hAnsi="Times New Roman"/>
                <w:b w:val="0"/>
                <w:i w:val="0"/>
                <w:sz w:val="19"/>
              </w:rPr>
              <w:t>8</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0.000474 s</w:t>
            </w:r>
          </w:p>
        </w:tc>
        <w:tc>
          <w:tcPr>
            <w:tcW w:type="dxa" w:w="1152"/>
          </w:tcPr>
          <w:p>
            <w:pPr>
              <w:jc w:val="center"/>
            </w:pPr>
            <w:r/>
            <w:r>
              <w:rPr>
                <w:rFonts w:ascii="Times New Roman" w:hAnsi="Times New Roman"/>
                <w:b w:val="0"/>
                <w:i w:val="0"/>
                <w:sz w:val="19"/>
              </w:rPr>
              <w:t>4.50x</w:t>
            </w:r>
          </w:p>
        </w:tc>
        <w:tc>
          <w:tcPr>
            <w:tcW w:type="dxa" w:w="1440"/>
          </w:tcPr>
          <w:p>
            <w:pPr>
              <w:jc w:val="center"/>
            </w:pPr>
            <w:r/>
            <w:r>
              <w:rPr>
                <w:rFonts w:ascii="Times New Roman" w:hAnsi="Times New Roman"/>
                <w:b w:val="0"/>
                <w:i w:val="0"/>
                <w:sz w:val="19"/>
              </w:rPr>
              <w:t>56.20%</w:t>
            </w:r>
          </w:p>
        </w:tc>
      </w:tr>
      <w:tr>
        <w:tc>
          <w:tcPr>
            <w:tcW w:type="dxa" w:w="1872"/>
          </w:tcPr>
          <w:p>
            <w:pPr>
              <w:jc w:val="left"/>
            </w:pPr>
            <w:r/>
            <w:r>
              <w:rPr>
                <w:rFonts w:ascii="Times New Roman" w:hAnsi="Times New Roman"/>
                <w:b w:val="0"/>
                <w:i w:val="0"/>
                <w:sz w:val="19"/>
              </w:rPr>
              <w:t>2048 x 2048</w:t>
            </w:r>
          </w:p>
        </w:tc>
        <w:tc>
          <w:tcPr>
            <w:tcW w:type="dxa" w:w="1152"/>
          </w:tcPr>
          <w:p>
            <w:pPr>
              <w:jc w:val="center"/>
            </w:pPr>
            <w:r/>
            <w:r>
              <w:rPr>
                <w:rFonts w:ascii="Times New Roman" w:hAnsi="Times New Roman"/>
                <w:b w:val="0"/>
                <w:i w:val="0"/>
                <w:sz w:val="19"/>
              </w:rPr>
              <w:t>32</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0.000507 s</w:t>
            </w:r>
          </w:p>
        </w:tc>
        <w:tc>
          <w:tcPr>
            <w:tcW w:type="dxa" w:w="1152"/>
          </w:tcPr>
          <w:p>
            <w:pPr>
              <w:jc w:val="center"/>
            </w:pPr>
            <w:r/>
            <w:r>
              <w:rPr>
                <w:rFonts w:ascii="Times New Roman" w:hAnsi="Times New Roman"/>
                <w:b w:val="0"/>
                <w:i w:val="0"/>
                <w:sz w:val="19"/>
              </w:rPr>
              <w:t>4.03x</w:t>
            </w:r>
          </w:p>
        </w:tc>
        <w:tc>
          <w:tcPr>
            <w:tcW w:type="dxa" w:w="1440"/>
          </w:tcPr>
          <w:p>
            <w:pPr>
              <w:jc w:val="center"/>
            </w:pPr>
            <w:r/>
            <w:r>
              <w:rPr>
                <w:rFonts w:ascii="Times New Roman" w:hAnsi="Times New Roman"/>
                <w:b w:val="0"/>
                <w:i w:val="0"/>
                <w:sz w:val="19"/>
              </w:rPr>
              <w:t>12.61%</w:t>
            </w:r>
          </w:p>
        </w:tc>
      </w:tr>
      <w:tr>
        <w:tc>
          <w:tcPr>
            <w:tcW w:type="dxa" w:w="1872"/>
          </w:tcPr>
          <w:p>
            <w:pPr>
              <w:jc w:val="left"/>
            </w:pPr>
            <w:r/>
            <w:r>
              <w:rPr>
                <w:rFonts w:ascii="Times New Roman" w:hAnsi="Times New Roman"/>
                <w:b w:val="0"/>
                <w:i w:val="0"/>
                <w:sz w:val="19"/>
              </w:rPr>
              <w:t>4096 x 4096</w:t>
            </w:r>
          </w:p>
        </w:tc>
        <w:tc>
          <w:tcPr>
            <w:tcW w:type="dxa" w:w="1152"/>
          </w:tcPr>
          <w:p>
            <w:pPr>
              <w:jc w:val="center"/>
            </w:pPr>
            <w:r/>
            <w:r>
              <w:rPr>
                <w:rFonts w:ascii="Times New Roman" w:hAnsi="Times New Roman"/>
                <w:b w:val="0"/>
                <w:i w:val="0"/>
                <w:sz w:val="19"/>
              </w:rPr>
              <w:t>1 (Seq)</w:t>
            </w:r>
          </w:p>
        </w:tc>
        <w:tc>
          <w:tcPr>
            <w:tcW w:type="dxa" w:w="2016"/>
          </w:tcPr>
          <w:p>
            <w:pPr>
              <w:jc w:val="center"/>
            </w:pPr>
            <w:r/>
            <w:r>
              <w:rPr>
                <w:rFonts w:ascii="Times New Roman" w:hAnsi="Times New Roman"/>
                <w:b w:val="0"/>
                <w:i w:val="0"/>
                <w:sz w:val="19"/>
              </w:rPr>
              <w:t>Sequential</w:t>
            </w:r>
          </w:p>
        </w:tc>
        <w:tc>
          <w:tcPr>
            <w:tcW w:type="dxa" w:w="1872"/>
          </w:tcPr>
          <w:p>
            <w:pPr>
              <w:jc w:val="center"/>
            </w:pPr>
            <w:r/>
            <w:r>
              <w:rPr>
                <w:rFonts w:ascii="Times New Roman" w:hAnsi="Times New Roman"/>
                <w:b w:val="0"/>
                <w:i w:val="0"/>
                <w:sz w:val="19"/>
              </w:rPr>
              <w:t>0.009303 s</w:t>
            </w:r>
          </w:p>
        </w:tc>
        <w:tc>
          <w:tcPr>
            <w:tcW w:type="dxa" w:w="1152"/>
          </w:tcPr>
          <w:p>
            <w:pPr>
              <w:jc w:val="center"/>
            </w:pPr>
            <w:r/>
            <w:r>
              <w:rPr>
                <w:rFonts w:ascii="Times New Roman" w:hAnsi="Times New Roman"/>
                <w:b w:val="0"/>
                <w:i w:val="0"/>
                <w:sz w:val="19"/>
              </w:rPr>
              <w:t>1.00x</w:t>
            </w:r>
          </w:p>
        </w:tc>
        <w:tc>
          <w:tcPr>
            <w:tcW w:type="dxa" w:w="1440"/>
          </w:tcPr>
          <w:p>
            <w:pPr>
              <w:jc w:val="center"/>
            </w:pPr>
            <w:r/>
            <w:r>
              <w:rPr>
                <w:rFonts w:ascii="Times New Roman" w:hAnsi="Times New Roman"/>
                <w:b w:val="0"/>
                <w:i w:val="0"/>
                <w:sz w:val="19"/>
              </w:rPr>
              <w:t>100.00%</w:t>
            </w:r>
          </w:p>
        </w:tc>
      </w:tr>
      <w:tr>
        <w:tc>
          <w:tcPr>
            <w:tcW w:type="dxa" w:w="1872"/>
          </w:tcPr>
          <w:p>
            <w:pPr>
              <w:jc w:val="left"/>
            </w:pPr>
            <w:r/>
            <w:r>
              <w:rPr>
                <w:rFonts w:ascii="Times New Roman" w:hAnsi="Times New Roman"/>
                <w:b w:val="0"/>
                <w:i w:val="0"/>
                <w:sz w:val="19"/>
              </w:rPr>
              <w:t>4096 x 4096</w:t>
            </w:r>
          </w:p>
        </w:tc>
        <w:tc>
          <w:tcPr>
            <w:tcW w:type="dxa" w:w="1152"/>
          </w:tcPr>
          <w:p>
            <w:pPr>
              <w:jc w:val="center"/>
            </w:pPr>
            <w:r/>
            <w:r>
              <w:rPr>
                <w:rFonts w:ascii="Times New Roman" w:hAnsi="Times New Roman"/>
                <w:b w:val="0"/>
                <w:i w:val="0"/>
                <w:sz w:val="19"/>
              </w:rPr>
              <w:t>2</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0.005725 s</w:t>
            </w:r>
          </w:p>
        </w:tc>
        <w:tc>
          <w:tcPr>
            <w:tcW w:type="dxa" w:w="1152"/>
          </w:tcPr>
          <w:p>
            <w:pPr>
              <w:jc w:val="center"/>
            </w:pPr>
            <w:r/>
            <w:r>
              <w:rPr>
                <w:rFonts w:ascii="Times New Roman" w:hAnsi="Times New Roman"/>
                <w:b w:val="0"/>
                <w:i w:val="0"/>
                <w:sz w:val="19"/>
              </w:rPr>
              <w:t>1.65x</w:t>
            </w:r>
          </w:p>
        </w:tc>
        <w:tc>
          <w:tcPr>
            <w:tcW w:type="dxa" w:w="1440"/>
          </w:tcPr>
          <w:p>
            <w:pPr>
              <w:jc w:val="center"/>
            </w:pPr>
            <w:r/>
            <w:r>
              <w:rPr>
                <w:rFonts w:ascii="Times New Roman" w:hAnsi="Times New Roman"/>
                <w:b w:val="0"/>
                <w:i w:val="0"/>
                <w:sz w:val="19"/>
              </w:rPr>
              <w:t>82.65%</w:t>
            </w:r>
          </w:p>
        </w:tc>
      </w:tr>
      <w:tr>
        <w:tc>
          <w:tcPr>
            <w:tcW w:type="dxa" w:w="1872"/>
          </w:tcPr>
          <w:p>
            <w:pPr>
              <w:jc w:val="left"/>
            </w:pPr>
            <w:r/>
            <w:r>
              <w:rPr>
                <w:rFonts w:ascii="Times New Roman" w:hAnsi="Times New Roman"/>
                <w:b w:val="0"/>
                <w:i w:val="0"/>
                <w:sz w:val="19"/>
              </w:rPr>
              <w:t>4096 x 4096</w:t>
            </w:r>
          </w:p>
        </w:tc>
        <w:tc>
          <w:tcPr>
            <w:tcW w:type="dxa" w:w="1152"/>
          </w:tcPr>
          <w:p>
            <w:pPr>
              <w:jc w:val="center"/>
            </w:pPr>
            <w:r/>
            <w:r>
              <w:rPr>
                <w:rFonts w:ascii="Times New Roman" w:hAnsi="Times New Roman"/>
                <w:b w:val="0"/>
                <w:i w:val="0"/>
                <w:sz w:val="19"/>
              </w:rPr>
              <w:t>4</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0.003471 s</w:t>
            </w:r>
          </w:p>
        </w:tc>
        <w:tc>
          <w:tcPr>
            <w:tcW w:type="dxa" w:w="1152"/>
          </w:tcPr>
          <w:p>
            <w:pPr>
              <w:jc w:val="center"/>
            </w:pPr>
            <w:r/>
            <w:r>
              <w:rPr>
                <w:rFonts w:ascii="Times New Roman" w:hAnsi="Times New Roman"/>
                <w:b w:val="0"/>
                <w:i w:val="0"/>
                <w:sz w:val="19"/>
              </w:rPr>
              <w:t>2.58x</w:t>
            </w:r>
          </w:p>
        </w:tc>
        <w:tc>
          <w:tcPr>
            <w:tcW w:type="dxa" w:w="1440"/>
          </w:tcPr>
          <w:p>
            <w:pPr>
              <w:jc w:val="center"/>
            </w:pPr>
            <w:r/>
            <w:r>
              <w:rPr>
                <w:rFonts w:ascii="Times New Roman" w:hAnsi="Times New Roman"/>
                <w:b w:val="0"/>
                <w:i w:val="0"/>
                <w:sz w:val="19"/>
              </w:rPr>
              <w:t>64.53%</w:t>
            </w:r>
          </w:p>
        </w:tc>
      </w:tr>
      <w:tr>
        <w:tc>
          <w:tcPr>
            <w:tcW w:type="dxa" w:w="1872"/>
          </w:tcPr>
          <w:p>
            <w:pPr>
              <w:jc w:val="left"/>
            </w:pPr>
            <w:r/>
            <w:r>
              <w:rPr>
                <w:rFonts w:ascii="Times New Roman" w:hAnsi="Times New Roman"/>
                <w:b w:val="0"/>
                <w:i w:val="0"/>
                <w:sz w:val="19"/>
              </w:rPr>
              <w:t>4096 x 4096</w:t>
            </w:r>
          </w:p>
        </w:tc>
        <w:tc>
          <w:tcPr>
            <w:tcW w:type="dxa" w:w="1152"/>
          </w:tcPr>
          <w:p>
            <w:pPr>
              <w:jc w:val="center"/>
            </w:pPr>
            <w:r/>
            <w:r>
              <w:rPr>
                <w:rFonts w:ascii="Times New Roman" w:hAnsi="Times New Roman"/>
                <w:b w:val="0"/>
                <w:i w:val="0"/>
                <w:sz w:val="19"/>
              </w:rPr>
              <w:t>8</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0.003311 s</w:t>
            </w:r>
          </w:p>
        </w:tc>
        <w:tc>
          <w:tcPr>
            <w:tcW w:type="dxa" w:w="1152"/>
          </w:tcPr>
          <w:p>
            <w:pPr>
              <w:jc w:val="center"/>
            </w:pPr>
            <w:r/>
            <w:r>
              <w:rPr>
                <w:rFonts w:ascii="Times New Roman" w:hAnsi="Times New Roman"/>
                <w:b w:val="0"/>
                <w:i w:val="0"/>
                <w:sz w:val="19"/>
              </w:rPr>
              <w:t>2.88x</w:t>
            </w:r>
          </w:p>
        </w:tc>
        <w:tc>
          <w:tcPr>
            <w:tcW w:type="dxa" w:w="1440"/>
          </w:tcPr>
          <w:p>
            <w:pPr>
              <w:jc w:val="center"/>
            </w:pPr>
            <w:r/>
            <w:r>
              <w:rPr>
                <w:rFonts w:ascii="Times New Roman" w:hAnsi="Times New Roman"/>
                <w:b w:val="0"/>
                <w:i w:val="0"/>
                <w:sz w:val="19"/>
              </w:rPr>
              <w:t>36.01%</w:t>
            </w:r>
          </w:p>
        </w:tc>
      </w:tr>
      <w:tr>
        <w:tc>
          <w:tcPr>
            <w:tcW w:type="dxa" w:w="1872"/>
          </w:tcPr>
          <w:p>
            <w:pPr>
              <w:jc w:val="left"/>
            </w:pPr>
            <w:r/>
            <w:r>
              <w:rPr>
                <w:rFonts w:ascii="Times New Roman" w:hAnsi="Times New Roman"/>
                <w:b w:val="0"/>
                <w:i w:val="0"/>
                <w:sz w:val="19"/>
              </w:rPr>
              <w:t>4096 x 4096</w:t>
            </w:r>
          </w:p>
        </w:tc>
        <w:tc>
          <w:tcPr>
            <w:tcW w:type="dxa" w:w="1152"/>
          </w:tcPr>
          <w:p>
            <w:pPr>
              <w:jc w:val="center"/>
            </w:pPr>
            <w:r/>
            <w:r>
              <w:rPr>
                <w:rFonts w:ascii="Times New Roman" w:hAnsi="Times New Roman"/>
                <w:b w:val="0"/>
                <w:i w:val="0"/>
                <w:sz w:val="19"/>
              </w:rPr>
              <w:t>32</w:t>
            </w:r>
          </w:p>
        </w:tc>
        <w:tc>
          <w:tcPr>
            <w:tcW w:type="dxa" w:w="2016"/>
          </w:tcPr>
          <w:p>
            <w:pPr>
              <w:jc w:val="center"/>
            </w:pPr>
            <w:r/>
            <w:r>
              <w:rPr>
                <w:rFonts w:ascii="Times New Roman" w:hAnsi="Times New Roman"/>
                <w:b w:val="0"/>
                <w:i w:val="0"/>
                <w:sz w:val="19"/>
              </w:rPr>
              <w:t>Parallel (Static)</w:t>
            </w:r>
          </w:p>
        </w:tc>
        <w:tc>
          <w:tcPr>
            <w:tcW w:type="dxa" w:w="1872"/>
          </w:tcPr>
          <w:p>
            <w:pPr>
              <w:jc w:val="center"/>
            </w:pPr>
            <w:r/>
            <w:r>
              <w:rPr>
                <w:rFonts w:ascii="Times New Roman" w:hAnsi="Times New Roman"/>
                <w:b w:val="0"/>
                <w:i w:val="0"/>
                <w:sz w:val="19"/>
              </w:rPr>
              <w:t>0.002637 s</w:t>
            </w:r>
          </w:p>
        </w:tc>
        <w:tc>
          <w:tcPr>
            <w:tcW w:type="dxa" w:w="1152"/>
          </w:tcPr>
          <w:p>
            <w:pPr>
              <w:jc w:val="center"/>
            </w:pPr>
            <w:r/>
            <w:r>
              <w:rPr>
                <w:rFonts w:ascii="Times New Roman" w:hAnsi="Times New Roman"/>
                <w:b w:val="0"/>
                <w:i w:val="0"/>
                <w:sz w:val="19"/>
              </w:rPr>
              <w:t>3.53x</w:t>
            </w:r>
          </w:p>
        </w:tc>
        <w:tc>
          <w:tcPr>
            <w:tcW w:type="dxa" w:w="1440"/>
          </w:tcPr>
          <w:p>
            <w:pPr>
              <w:jc w:val="center"/>
            </w:pPr>
            <w:r/>
            <w:r>
              <w:rPr>
                <w:rFonts w:ascii="Times New Roman" w:hAnsi="Times New Roman"/>
                <w:b w:val="0"/>
                <w:i w:val="0"/>
                <w:sz w:val="19"/>
              </w:rPr>
              <w:t>11.02%</w:t>
            </w:r>
          </w:p>
        </w:tc>
      </w:tr>
    </w:tbl>
    <w:p/>
    <w:p>
      <w:r>
        <w:rPr>
          <w:rFonts w:ascii="Times New Roman" w:hAnsi="Times New Roman"/>
          <w:b/>
          <w:i w:val="0"/>
          <w:sz w:val="22"/>
        </w:rPr>
        <w:t>Actual Terminal Output (Task 1 Sample):</w:t>
      </w:r>
    </w:p>
    <w:p>
      <w:pPr>
        <w:ind w:left="288" w:right="288"/>
        <w:shd w:fill="F5F5F7"/>
      </w:pPr>
      <w:r>
        <w:rPr>
          <w:rFonts w:ascii="Consolas" w:hAnsi="Consolas"/>
          <w:b w:val="0"/>
          <w:i w:val="0"/>
          <w:sz w:val="17"/>
        </w:rPr>
        <w:t>========================================</w:t>
        <w:br/>
        <w:t xml:space="preserve"> OpenMP Matrix-Vector Multiplication</w:t>
        <w:br/>
        <w:t>========================================</w:t>
        <w:br/>
        <w:t>Matrix Size : 4096 x 4096</w:t>
        <w:br/>
        <w:t>Threads     : 8</w:t>
        <w:br/>
        <w:t>Strategy    : Input Data Decomposition</w:t>
        <w:br/>
        <w:t>Schedule    : static</w:t>
        <w:br/>
        <w:br/>
        <w:t>Execution Time : 0.003311 seconds</w:t>
        <w:br/>
        <w:t>Speedup        : 2.88x</w:t>
        <w:br/>
        <w:t>Efficiency     : 36.01%</w:t>
        <w:br/>
        <w:t>Verification   : PASS (Numerical match with sequential baseline within 1e-9)</w:t>
        <w:br/>
        <w:t>========================================</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sz w:val="22"/>
        </w:rPr>
        <w:t>Task 2: Matrix-Matrix Multiplication using Output Data Decomposition</w:t>
      </w:r>
    </w:p>
    <w:p>
      <w:pPr>
        <w:spacing w:line="276" w:lineRule="auto"/>
      </w:pPr>
      <w:r>
        <w:rPr>
          <w:rFonts w:ascii="Times New Roman" w:hAnsi="Times New Roman"/>
          <w:b w:val="0"/>
          <w:i w:val="0"/>
          <w:sz w:val="22"/>
        </w:rPr>
        <w:t>Matrix-matrix multiplication computes C = A × B where each output element is C[i][j] = Σ(k=0..N-1) A[i][k] × B[k][j]. Under output data decomposition, threads are assigned distinct row-blocks of the output matrix C. Static and dynamic scheduling policies are evaluated across matrix sizes N = 256 and N = 512.</w:t>
      </w:r>
    </w:p>
    <w:p>
      <w:r>
        <w:rPr>
          <w:rFonts w:ascii="Times New Roman" w:hAnsi="Times New Roman"/>
          <w:b/>
          <w:i w:val="0"/>
          <w:sz w:val="22"/>
        </w:rPr>
        <w:t>Source Code (matrix_matrix.cpp — Static &amp; Dynamic Scheduling):</w:t>
      </w:r>
    </w:p>
    <w:p>
      <w:pPr>
        <w:ind w:left="288" w:right="288"/>
        <w:shd w:fill="F5F5F7"/>
      </w:pPr>
      <w:r>
        <w:rPr>
          <w:rFonts w:ascii="Consolas" w:hAnsi="Consolas"/>
          <w:b w:val="0"/>
          <w:i w:val="0"/>
          <w:sz w:val="17"/>
        </w:rPr>
        <w:t>// Static Scheduling Implementation</w:t>
        <w:br/>
        <w:t>void matMulStaticSchedule(const double* A, const double* B, double* C, int N, int numThreads) {</w:t>
        <w:br/>
        <w:t xml:space="preserve">    omp_set_num_threads(numThreads);</w:t>
        <w:br/>
        <w:t xml:space="preserve">    #pragma omp parallel for schedule(static)</w:t>
        <w:br/>
        <w:t xml:space="preserve">    for (int i = 0; i &lt; N; i++) {</w:t>
        <w:br/>
        <w:t xml:space="preserve">        for (int j = 0; j &lt; N; j++) {</w:t>
        <w:br/>
        <w:t xml:space="preserve">            double sum = 0.0;</w:t>
        <w:br/>
        <w:t xml:space="preserve">            for (int k = 0; k &lt; N; k++) sum += A[i * N + k] * B[k * N + j];</w:t>
        <w:br/>
        <w:t xml:space="preserve">            C[i * N + j] = sum;</w:t>
        <w:br/>
        <w:t xml:space="preserve">        }</w:t>
        <w:br/>
        <w:t xml:space="preserve">    }</w:t>
        <w:br/>
        <w:t>}</w:t>
        <w:br/>
        <w:br/>
        <w:t>// Dynamic Scheduling Implementation (chunk size = 1)</w:t>
        <w:br/>
        <w:t>void matMulDynamicSchedule(const double* A, const double* B, double* C, int N, int numThreads) {</w:t>
        <w:br/>
        <w:t xml:space="preserve">    omp_set_num_threads(numThreads);</w:t>
        <w:br/>
        <w:t xml:space="preserve">    #pragma omp parallel for schedule(dynamic, 1)</w:t>
        <w:br/>
        <w:t xml:space="preserve">    for (int i = 0; i &lt; N; i++) {</w:t>
        <w:br/>
        <w:t xml:space="preserve">        for (int j = 0; j &lt; N; j++) {</w:t>
        <w:br/>
        <w:t xml:space="preserve">            double sum = 0.0;</w:t>
        <w:br/>
        <w:t xml:space="preserve">            for (int k = 0; k &lt; N; k++) sum += A[i * N + k] * B[k * N + j];</w:t>
        <w:br/>
        <w:t xml:space="preserve">            C[i * N + j] = sum;</w:t>
        <w:br/>
        <w:t xml:space="preserve">        }</w:t>
        <w:br/>
        <w:t xml:space="preserve">    }</w:t>
        <w:br/>
        <w:t>}</w:t>
      </w:r>
    </w:p>
    <w:p>
      <w:r>
        <w:rPr>
          <w:rFonts w:ascii="Times New Roman" w:hAnsi="Times New Roman"/>
          <w:b/>
          <w:i w:val="0"/>
          <w:sz w:val="22"/>
        </w:rPr>
        <w:t>Task 2: Measured Scheduling Performance Comparison (N = 512 x 512):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152"/>
            <w:shd w:fill="D9E2F3"/>
          </w:tcPr>
          <w:p>
            <w:pPr>
              <w:jc w:val="center"/>
            </w:pPr>
            <w:r/>
            <w:r>
              <w:rPr>
                <w:rFonts w:ascii="Times New Roman" w:hAnsi="Times New Roman"/>
                <w:b/>
                <w:i w:val="0"/>
                <w:sz w:val="19"/>
              </w:rPr>
              <w:t>Threads</w:t>
            </w:r>
          </w:p>
        </w:tc>
        <w:tc>
          <w:tcPr>
            <w:tcW w:type="dxa" w:w="2304"/>
            <w:shd w:fill="D9E2F3"/>
          </w:tcPr>
          <w:p>
            <w:pPr>
              <w:jc w:val="center"/>
            </w:pPr>
            <w:r/>
            <w:r>
              <w:rPr>
                <w:rFonts w:ascii="Times New Roman" w:hAnsi="Times New Roman"/>
                <w:b/>
                <w:i w:val="0"/>
                <w:sz w:val="19"/>
              </w:rPr>
              <w:t>Scheduling Policy</w:t>
            </w:r>
          </w:p>
        </w:tc>
        <w:tc>
          <w:tcPr>
            <w:tcW w:type="dxa" w:w="2016"/>
            <w:shd w:fill="D9E2F3"/>
          </w:tcPr>
          <w:p>
            <w:pPr>
              <w:jc w:val="center"/>
            </w:pPr>
            <w:r/>
            <w:r>
              <w:rPr>
                <w:rFonts w:ascii="Times New Roman" w:hAnsi="Times New Roman"/>
                <w:b/>
                <w:i w:val="0"/>
                <w:sz w:val="19"/>
              </w:rPr>
              <w:t>Execution Time (s)</w:t>
            </w:r>
          </w:p>
        </w:tc>
        <w:tc>
          <w:tcPr>
            <w:tcW w:type="dxa" w:w="1296"/>
            <w:shd w:fill="D9E2F3"/>
          </w:tcPr>
          <w:p>
            <w:pPr>
              <w:jc w:val="center"/>
            </w:pPr>
            <w:r/>
            <w:r>
              <w:rPr>
                <w:rFonts w:ascii="Times New Roman" w:hAnsi="Times New Roman"/>
                <w:b/>
                <w:i w:val="0"/>
                <w:sz w:val="19"/>
              </w:rPr>
              <w:t>Speedup</w:t>
            </w:r>
          </w:p>
        </w:tc>
        <w:tc>
          <w:tcPr>
            <w:tcW w:type="dxa" w:w="1584"/>
            <w:shd w:fill="D9E2F3"/>
          </w:tcPr>
          <w:p>
            <w:pPr>
              <w:jc w:val="center"/>
            </w:pPr>
            <w:r/>
            <w:r>
              <w:rPr>
                <w:rFonts w:ascii="Times New Roman" w:hAnsi="Times New Roman"/>
                <w:b/>
                <w:i w:val="0"/>
                <w:sz w:val="19"/>
              </w:rPr>
              <w:t>Efficiency (%)</w:t>
            </w:r>
          </w:p>
        </w:tc>
        <w:tc>
          <w:tcPr>
            <w:tcW w:type="dxa" w:w="1296"/>
            <w:shd w:fill="D9E2F3"/>
          </w:tcPr>
          <w:p>
            <w:pPr>
              <w:jc w:val="center"/>
            </w:pPr>
            <w:r/>
            <w:r>
              <w:rPr>
                <w:rFonts w:ascii="Times New Roman" w:hAnsi="Times New Roman"/>
                <w:b/>
                <w:i w:val="0"/>
                <w:sz w:val="19"/>
              </w:rPr>
              <w:t>Verification</w:t>
            </w:r>
          </w:p>
        </w:tc>
      </w:tr>
      <w:tr>
        <w:tc>
          <w:tcPr>
            <w:tcW w:type="dxa" w:w="1152"/>
          </w:tcPr>
          <w:p>
            <w:pPr>
              <w:jc w:val="left"/>
            </w:pPr>
            <w:r/>
            <w:r>
              <w:rPr>
                <w:rFonts w:ascii="Times New Roman" w:hAnsi="Times New Roman"/>
                <w:b w:val="0"/>
                <w:i w:val="0"/>
                <w:sz w:val="19"/>
              </w:rPr>
              <w:t>1 (Seq)</w:t>
            </w:r>
          </w:p>
        </w:tc>
        <w:tc>
          <w:tcPr>
            <w:tcW w:type="dxa" w:w="2304"/>
          </w:tcPr>
          <w:p>
            <w:pPr>
              <w:jc w:val="center"/>
            </w:pPr>
            <w:r/>
            <w:r>
              <w:rPr>
                <w:rFonts w:ascii="Times New Roman" w:hAnsi="Times New Roman"/>
                <w:b w:val="0"/>
                <w:i w:val="0"/>
                <w:sz w:val="19"/>
              </w:rPr>
              <w:t>Sequential Baseline</w:t>
            </w:r>
          </w:p>
        </w:tc>
        <w:tc>
          <w:tcPr>
            <w:tcW w:type="dxa" w:w="2016"/>
          </w:tcPr>
          <w:p>
            <w:pPr>
              <w:jc w:val="center"/>
            </w:pPr>
            <w:r/>
            <w:r>
              <w:rPr>
                <w:rFonts w:ascii="Times New Roman" w:hAnsi="Times New Roman"/>
                <w:b w:val="0"/>
                <w:i w:val="0"/>
                <w:sz w:val="19"/>
              </w:rPr>
              <w:t>0.091265 s</w:t>
            </w:r>
          </w:p>
        </w:tc>
        <w:tc>
          <w:tcPr>
            <w:tcW w:type="dxa" w:w="1296"/>
          </w:tcPr>
          <w:p>
            <w:pPr>
              <w:jc w:val="center"/>
            </w:pPr>
            <w:r/>
            <w:r>
              <w:rPr>
                <w:rFonts w:ascii="Times New Roman" w:hAnsi="Times New Roman"/>
                <w:b w:val="0"/>
                <w:i w:val="0"/>
                <w:sz w:val="19"/>
              </w:rPr>
              <w:t>1.00x</w:t>
            </w:r>
          </w:p>
        </w:tc>
        <w:tc>
          <w:tcPr>
            <w:tcW w:type="dxa" w:w="1584"/>
          </w:tcPr>
          <w:p>
            <w:pPr>
              <w:jc w:val="center"/>
            </w:pPr>
            <w:r/>
            <w:r>
              <w:rPr>
                <w:rFonts w:ascii="Times New Roman" w:hAnsi="Times New Roman"/>
                <w:b w:val="0"/>
                <w:i w:val="0"/>
                <w:sz w:val="19"/>
              </w:rPr>
              <w:t>100.00%</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2</w:t>
            </w:r>
          </w:p>
        </w:tc>
        <w:tc>
          <w:tcPr>
            <w:tcW w:type="dxa" w:w="2304"/>
          </w:tcPr>
          <w:p>
            <w:pPr>
              <w:jc w:val="center"/>
            </w:pPr>
            <w:r/>
            <w:r>
              <w:rPr>
                <w:rFonts w:ascii="Times New Roman" w:hAnsi="Times New Roman"/>
                <w:b w:val="0"/>
                <w:i w:val="0"/>
                <w:sz w:val="19"/>
              </w:rPr>
              <w:t>Static</w:t>
            </w:r>
          </w:p>
        </w:tc>
        <w:tc>
          <w:tcPr>
            <w:tcW w:type="dxa" w:w="2016"/>
          </w:tcPr>
          <w:p>
            <w:pPr>
              <w:jc w:val="center"/>
            </w:pPr>
            <w:r/>
            <w:r>
              <w:rPr>
                <w:rFonts w:ascii="Times New Roman" w:hAnsi="Times New Roman"/>
                <w:b w:val="0"/>
                <w:i w:val="0"/>
                <w:sz w:val="19"/>
              </w:rPr>
              <w:t>0.054007 s</w:t>
            </w:r>
          </w:p>
        </w:tc>
        <w:tc>
          <w:tcPr>
            <w:tcW w:type="dxa" w:w="1296"/>
          </w:tcPr>
          <w:p>
            <w:pPr>
              <w:jc w:val="center"/>
            </w:pPr>
            <w:r/>
            <w:r>
              <w:rPr>
                <w:rFonts w:ascii="Times New Roman" w:hAnsi="Times New Roman"/>
                <w:b w:val="0"/>
                <w:i w:val="0"/>
                <w:sz w:val="19"/>
              </w:rPr>
              <w:t>2.01x</w:t>
            </w:r>
          </w:p>
        </w:tc>
        <w:tc>
          <w:tcPr>
            <w:tcW w:type="dxa" w:w="1584"/>
          </w:tcPr>
          <w:p>
            <w:pPr>
              <w:jc w:val="center"/>
            </w:pPr>
            <w:r/>
            <w:r>
              <w:rPr>
                <w:rFonts w:ascii="Times New Roman" w:hAnsi="Times New Roman"/>
                <w:b w:val="0"/>
                <w:i w:val="0"/>
                <w:sz w:val="19"/>
              </w:rPr>
              <w:t>100.35%</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2</w:t>
            </w:r>
          </w:p>
        </w:tc>
        <w:tc>
          <w:tcPr>
            <w:tcW w:type="dxa" w:w="2304"/>
          </w:tcPr>
          <w:p>
            <w:pPr>
              <w:jc w:val="center"/>
            </w:pPr>
            <w:r/>
            <w:r>
              <w:rPr>
                <w:rFonts w:ascii="Times New Roman" w:hAnsi="Times New Roman"/>
                <w:b w:val="0"/>
                <w:i w:val="0"/>
                <w:sz w:val="19"/>
              </w:rPr>
              <w:t>Dynamic (chunk=1)</w:t>
            </w:r>
          </w:p>
        </w:tc>
        <w:tc>
          <w:tcPr>
            <w:tcW w:type="dxa" w:w="2016"/>
          </w:tcPr>
          <w:p>
            <w:pPr>
              <w:jc w:val="center"/>
            </w:pPr>
            <w:r/>
            <w:r>
              <w:rPr>
                <w:rFonts w:ascii="Times New Roman" w:hAnsi="Times New Roman"/>
                <w:b w:val="0"/>
                <w:i w:val="0"/>
                <w:sz w:val="19"/>
              </w:rPr>
              <w:t>0.036168 s</w:t>
            </w:r>
          </w:p>
        </w:tc>
        <w:tc>
          <w:tcPr>
            <w:tcW w:type="dxa" w:w="1296"/>
          </w:tcPr>
          <w:p>
            <w:pPr>
              <w:jc w:val="center"/>
            </w:pPr>
            <w:r/>
            <w:r>
              <w:rPr>
                <w:rFonts w:ascii="Times New Roman" w:hAnsi="Times New Roman"/>
                <w:b w:val="0"/>
                <w:i w:val="0"/>
                <w:sz w:val="19"/>
              </w:rPr>
              <w:t>1.89x</w:t>
            </w:r>
          </w:p>
        </w:tc>
        <w:tc>
          <w:tcPr>
            <w:tcW w:type="dxa" w:w="1584"/>
          </w:tcPr>
          <w:p>
            <w:pPr>
              <w:jc w:val="center"/>
            </w:pPr>
            <w:r/>
            <w:r>
              <w:rPr>
                <w:rFonts w:ascii="Times New Roman" w:hAnsi="Times New Roman"/>
                <w:b w:val="0"/>
                <w:i w:val="0"/>
                <w:sz w:val="19"/>
              </w:rPr>
              <w:t>94.52%</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4</w:t>
            </w:r>
          </w:p>
        </w:tc>
        <w:tc>
          <w:tcPr>
            <w:tcW w:type="dxa" w:w="2304"/>
          </w:tcPr>
          <w:p>
            <w:pPr>
              <w:jc w:val="center"/>
            </w:pPr>
            <w:r/>
            <w:r>
              <w:rPr>
                <w:rFonts w:ascii="Times New Roman" w:hAnsi="Times New Roman"/>
                <w:b w:val="0"/>
                <w:i w:val="0"/>
                <w:sz w:val="19"/>
              </w:rPr>
              <w:t>Static</w:t>
            </w:r>
          </w:p>
        </w:tc>
        <w:tc>
          <w:tcPr>
            <w:tcW w:type="dxa" w:w="2016"/>
          </w:tcPr>
          <w:p>
            <w:pPr>
              <w:jc w:val="center"/>
            </w:pPr>
            <w:r/>
            <w:r>
              <w:rPr>
                <w:rFonts w:ascii="Times New Roman" w:hAnsi="Times New Roman"/>
                <w:b w:val="0"/>
                <w:i w:val="0"/>
                <w:sz w:val="19"/>
              </w:rPr>
              <w:t>0.024379 s</w:t>
            </w:r>
          </w:p>
        </w:tc>
        <w:tc>
          <w:tcPr>
            <w:tcW w:type="dxa" w:w="1296"/>
          </w:tcPr>
          <w:p>
            <w:pPr>
              <w:jc w:val="center"/>
            </w:pPr>
            <w:r/>
            <w:r>
              <w:rPr>
                <w:rFonts w:ascii="Times New Roman" w:hAnsi="Times New Roman"/>
                <w:b w:val="0"/>
                <w:i w:val="0"/>
                <w:sz w:val="19"/>
              </w:rPr>
              <w:t>3.85x</w:t>
            </w:r>
          </w:p>
        </w:tc>
        <w:tc>
          <w:tcPr>
            <w:tcW w:type="dxa" w:w="1584"/>
          </w:tcPr>
          <w:p>
            <w:pPr>
              <w:jc w:val="center"/>
            </w:pPr>
            <w:r/>
            <w:r>
              <w:rPr>
                <w:rFonts w:ascii="Times New Roman" w:hAnsi="Times New Roman"/>
                <w:b w:val="0"/>
                <w:i w:val="0"/>
                <w:sz w:val="19"/>
              </w:rPr>
              <w:t>96.33%</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4</w:t>
            </w:r>
          </w:p>
        </w:tc>
        <w:tc>
          <w:tcPr>
            <w:tcW w:type="dxa" w:w="2304"/>
          </w:tcPr>
          <w:p>
            <w:pPr>
              <w:jc w:val="center"/>
            </w:pPr>
            <w:r/>
            <w:r>
              <w:rPr>
                <w:rFonts w:ascii="Times New Roman" w:hAnsi="Times New Roman"/>
                <w:b w:val="0"/>
                <w:i w:val="0"/>
                <w:sz w:val="19"/>
              </w:rPr>
              <w:t>Dynamic (chunk=1)</w:t>
            </w:r>
          </w:p>
        </w:tc>
        <w:tc>
          <w:tcPr>
            <w:tcW w:type="dxa" w:w="2016"/>
          </w:tcPr>
          <w:p>
            <w:pPr>
              <w:jc w:val="center"/>
            </w:pPr>
            <w:r/>
            <w:r>
              <w:rPr>
                <w:rFonts w:ascii="Times New Roman" w:hAnsi="Times New Roman"/>
                <w:b w:val="0"/>
                <w:i w:val="0"/>
                <w:sz w:val="19"/>
              </w:rPr>
              <w:t>0.017940 s</w:t>
            </w:r>
          </w:p>
        </w:tc>
        <w:tc>
          <w:tcPr>
            <w:tcW w:type="dxa" w:w="1296"/>
          </w:tcPr>
          <w:p>
            <w:pPr>
              <w:jc w:val="center"/>
            </w:pPr>
            <w:r/>
            <w:r>
              <w:rPr>
                <w:rFonts w:ascii="Times New Roman" w:hAnsi="Times New Roman"/>
                <w:b w:val="0"/>
                <w:i w:val="0"/>
                <w:sz w:val="19"/>
              </w:rPr>
              <w:t>3.78x</w:t>
            </w:r>
          </w:p>
        </w:tc>
        <w:tc>
          <w:tcPr>
            <w:tcW w:type="dxa" w:w="1584"/>
          </w:tcPr>
          <w:p>
            <w:pPr>
              <w:jc w:val="center"/>
            </w:pPr>
            <w:r/>
            <w:r>
              <w:rPr>
                <w:rFonts w:ascii="Times New Roman" w:hAnsi="Times New Roman"/>
                <w:b w:val="0"/>
                <w:i w:val="0"/>
                <w:sz w:val="19"/>
              </w:rPr>
              <w:t>94.58%</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8</w:t>
            </w:r>
          </w:p>
        </w:tc>
        <w:tc>
          <w:tcPr>
            <w:tcW w:type="dxa" w:w="2304"/>
          </w:tcPr>
          <w:p>
            <w:pPr>
              <w:jc w:val="center"/>
            </w:pPr>
            <w:r/>
            <w:r>
              <w:rPr>
                <w:rFonts w:ascii="Times New Roman" w:hAnsi="Times New Roman"/>
                <w:b w:val="0"/>
                <w:i w:val="0"/>
                <w:sz w:val="19"/>
              </w:rPr>
              <w:t>Static</w:t>
            </w:r>
          </w:p>
        </w:tc>
        <w:tc>
          <w:tcPr>
            <w:tcW w:type="dxa" w:w="2016"/>
          </w:tcPr>
          <w:p>
            <w:pPr>
              <w:jc w:val="center"/>
            </w:pPr>
            <w:r/>
            <w:r>
              <w:rPr>
                <w:rFonts w:ascii="Times New Roman" w:hAnsi="Times New Roman"/>
                <w:b w:val="0"/>
                <w:i w:val="0"/>
                <w:sz w:val="19"/>
              </w:rPr>
              <w:t>0.014655 s</w:t>
            </w:r>
          </w:p>
        </w:tc>
        <w:tc>
          <w:tcPr>
            <w:tcW w:type="dxa" w:w="1296"/>
          </w:tcPr>
          <w:p>
            <w:pPr>
              <w:jc w:val="center"/>
            </w:pPr>
            <w:r/>
            <w:r>
              <w:rPr>
                <w:rFonts w:ascii="Times New Roman" w:hAnsi="Times New Roman"/>
                <w:b w:val="0"/>
                <w:i w:val="0"/>
                <w:sz w:val="19"/>
              </w:rPr>
              <w:t>4.92x</w:t>
            </w:r>
          </w:p>
        </w:tc>
        <w:tc>
          <w:tcPr>
            <w:tcW w:type="dxa" w:w="1584"/>
          </w:tcPr>
          <w:p>
            <w:pPr>
              <w:jc w:val="center"/>
            </w:pPr>
            <w:r/>
            <w:r>
              <w:rPr>
                <w:rFonts w:ascii="Times New Roman" w:hAnsi="Times New Roman"/>
                <w:b w:val="0"/>
                <w:i w:val="0"/>
                <w:sz w:val="19"/>
              </w:rPr>
              <w:t>61.46%</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8</w:t>
            </w:r>
          </w:p>
        </w:tc>
        <w:tc>
          <w:tcPr>
            <w:tcW w:type="dxa" w:w="2304"/>
          </w:tcPr>
          <w:p>
            <w:pPr>
              <w:jc w:val="center"/>
            </w:pPr>
            <w:r/>
            <w:r>
              <w:rPr>
                <w:rFonts w:ascii="Times New Roman" w:hAnsi="Times New Roman"/>
                <w:b w:val="0"/>
                <w:i w:val="0"/>
                <w:sz w:val="19"/>
              </w:rPr>
              <w:t>Dynamic (chunk=1)</w:t>
            </w:r>
          </w:p>
        </w:tc>
        <w:tc>
          <w:tcPr>
            <w:tcW w:type="dxa" w:w="2016"/>
          </w:tcPr>
          <w:p>
            <w:pPr>
              <w:jc w:val="center"/>
            </w:pPr>
            <w:r/>
            <w:r>
              <w:rPr>
                <w:rFonts w:ascii="Times New Roman" w:hAnsi="Times New Roman"/>
                <w:b w:val="0"/>
                <w:i w:val="0"/>
                <w:sz w:val="19"/>
              </w:rPr>
              <w:t>0.009614 s</w:t>
            </w:r>
          </w:p>
        </w:tc>
        <w:tc>
          <w:tcPr>
            <w:tcW w:type="dxa" w:w="1296"/>
          </w:tcPr>
          <w:p>
            <w:pPr>
              <w:jc w:val="center"/>
            </w:pPr>
            <w:r/>
            <w:r>
              <w:rPr>
                <w:rFonts w:ascii="Times New Roman" w:hAnsi="Times New Roman"/>
                <w:b w:val="0"/>
                <w:i w:val="0"/>
                <w:sz w:val="19"/>
              </w:rPr>
              <w:t>7.03x</w:t>
            </w:r>
          </w:p>
        </w:tc>
        <w:tc>
          <w:tcPr>
            <w:tcW w:type="dxa" w:w="1584"/>
          </w:tcPr>
          <w:p>
            <w:pPr>
              <w:jc w:val="center"/>
            </w:pPr>
            <w:r/>
            <w:r>
              <w:rPr>
                <w:rFonts w:ascii="Times New Roman" w:hAnsi="Times New Roman"/>
                <w:b w:val="0"/>
                <w:i w:val="0"/>
                <w:sz w:val="19"/>
              </w:rPr>
              <w:t>87.92%</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32</w:t>
            </w:r>
          </w:p>
        </w:tc>
        <w:tc>
          <w:tcPr>
            <w:tcW w:type="dxa" w:w="2304"/>
          </w:tcPr>
          <w:p>
            <w:pPr>
              <w:jc w:val="center"/>
            </w:pPr>
            <w:r/>
            <w:r>
              <w:rPr>
                <w:rFonts w:ascii="Times New Roman" w:hAnsi="Times New Roman"/>
                <w:b w:val="0"/>
                <w:i w:val="0"/>
                <w:sz w:val="19"/>
              </w:rPr>
              <w:t>Static</w:t>
            </w:r>
          </w:p>
        </w:tc>
        <w:tc>
          <w:tcPr>
            <w:tcW w:type="dxa" w:w="2016"/>
          </w:tcPr>
          <w:p>
            <w:pPr>
              <w:jc w:val="center"/>
            </w:pPr>
            <w:r/>
            <w:r>
              <w:rPr>
                <w:rFonts w:ascii="Times New Roman" w:hAnsi="Times New Roman"/>
                <w:b w:val="0"/>
                <w:i w:val="0"/>
                <w:sz w:val="19"/>
              </w:rPr>
              <w:t>0.010019 s</w:t>
            </w:r>
          </w:p>
        </w:tc>
        <w:tc>
          <w:tcPr>
            <w:tcW w:type="dxa" w:w="1296"/>
          </w:tcPr>
          <w:p>
            <w:pPr>
              <w:jc w:val="center"/>
            </w:pPr>
            <w:r/>
            <w:r>
              <w:rPr>
                <w:rFonts w:ascii="Times New Roman" w:hAnsi="Times New Roman"/>
                <w:b w:val="0"/>
                <w:i w:val="0"/>
                <w:sz w:val="19"/>
              </w:rPr>
              <w:t>8.15x</w:t>
            </w:r>
          </w:p>
        </w:tc>
        <w:tc>
          <w:tcPr>
            <w:tcW w:type="dxa" w:w="1584"/>
          </w:tcPr>
          <w:p>
            <w:pPr>
              <w:jc w:val="center"/>
            </w:pPr>
            <w:r/>
            <w:r>
              <w:rPr>
                <w:rFonts w:ascii="Times New Roman" w:hAnsi="Times New Roman"/>
                <w:b w:val="0"/>
                <w:i w:val="0"/>
                <w:sz w:val="19"/>
              </w:rPr>
              <w:t>25.48%</w:t>
            </w:r>
          </w:p>
        </w:tc>
        <w:tc>
          <w:tcPr>
            <w:tcW w:type="dxa" w:w="1296"/>
          </w:tcPr>
          <w:p>
            <w:pPr>
              <w:jc w:val="center"/>
            </w:pPr>
            <w:r/>
            <w:r>
              <w:rPr>
                <w:rFonts w:ascii="Times New Roman" w:hAnsi="Times New Roman"/>
                <w:b w:val="0"/>
                <w:i w:val="0"/>
                <w:sz w:val="19"/>
              </w:rPr>
              <w:t>PASS</w:t>
            </w:r>
          </w:p>
        </w:tc>
      </w:tr>
      <w:tr>
        <w:tc>
          <w:tcPr>
            <w:tcW w:type="dxa" w:w="1152"/>
          </w:tcPr>
          <w:p>
            <w:pPr>
              <w:jc w:val="left"/>
            </w:pPr>
            <w:r/>
            <w:r>
              <w:rPr>
                <w:rFonts w:ascii="Times New Roman" w:hAnsi="Times New Roman"/>
                <w:b w:val="0"/>
                <w:i w:val="0"/>
                <w:sz w:val="19"/>
              </w:rPr>
              <w:t>32</w:t>
            </w:r>
          </w:p>
        </w:tc>
        <w:tc>
          <w:tcPr>
            <w:tcW w:type="dxa" w:w="2304"/>
          </w:tcPr>
          <w:p>
            <w:pPr>
              <w:jc w:val="center"/>
            </w:pPr>
            <w:r/>
            <w:r>
              <w:rPr>
                <w:rFonts w:ascii="Times New Roman" w:hAnsi="Times New Roman"/>
                <w:b w:val="0"/>
                <w:i w:val="0"/>
                <w:sz w:val="19"/>
              </w:rPr>
              <w:t>Dynamic (chunk=1)</w:t>
            </w:r>
          </w:p>
        </w:tc>
        <w:tc>
          <w:tcPr>
            <w:tcW w:type="dxa" w:w="2016"/>
          </w:tcPr>
          <w:p>
            <w:pPr>
              <w:jc w:val="center"/>
            </w:pPr>
            <w:r/>
            <w:r>
              <w:rPr>
                <w:rFonts w:ascii="Times New Roman" w:hAnsi="Times New Roman"/>
                <w:b w:val="0"/>
                <w:i w:val="0"/>
                <w:sz w:val="19"/>
              </w:rPr>
              <w:t>0.008427 s</w:t>
            </w:r>
          </w:p>
        </w:tc>
        <w:tc>
          <w:tcPr>
            <w:tcW w:type="dxa" w:w="1296"/>
          </w:tcPr>
          <w:p>
            <w:pPr>
              <w:jc w:val="center"/>
            </w:pPr>
            <w:r/>
            <w:r>
              <w:rPr>
                <w:rFonts w:ascii="Times New Roman" w:hAnsi="Times New Roman"/>
                <w:b w:val="0"/>
                <w:i w:val="0"/>
                <w:sz w:val="19"/>
              </w:rPr>
              <w:t>10.58x</w:t>
            </w:r>
          </w:p>
        </w:tc>
        <w:tc>
          <w:tcPr>
            <w:tcW w:type="dxa" w:w="1584"/>
          </w:tcPr>
          <w:p>
            <w:pPr>
              <w:jc w:val="center"/>
            </w:pPr>
            <w:r/>
            <w:r>
              <w:rPr>
                <w:rFonts w:ascii="Times New Roman" w:hAnsi="Times New Roman"/>
                <w:b w:val="0"/>
                <w:i w:val="0"/>
                <w:sz w:val="19"/>
              </w:rPr>
              <w:t>33.07%</w:t>
            </w:r>
          </w:p>
        </w:tc>
        <w:tc>
          <w:tcPr>
            <w:tcW w:type="dxa" w:w="1296"/>
          </w:tcPr>
          <w:p>
            <w:pPr>
              <w:jc w:val="center"/>
            </w:pPr>
            <w:r/>
            <w:r>
              <w:rPr>
                <w:rFonts w:ascii="Times New Roman" w:hAnsi="Times New Roman"/>
                <w:b w:val="0"/>
                <w:i w:val="0"/>
                <w:sz w:val="19"/>
              </w:rPr>
              <w:t>PASS</w:t>
            </w:r>
          </w:p>
        </w:tc>
      </w:tr>
    </w:tbl>
    <w:p/>
    <w:p>
      <w:r>
        <w:rPr>
          <w:rFonts w:ascii="Times New Roman" w:hAnsi="Times New Roman"/>
          <w:b/>
          <w:i w:val="0"/>
          <w:sz w:val="22"/>
        </w:rPr>
        <w:t>Task 2 Question Answers:</w:t>
      </w:r>
    </w:p>
    <w:p>
      <w:pPr>
        <w:pStyle w:val="ListNumber"/>
        <w:spacing w:line="264" w:lineRule="auto"/>
        <w:ind w:left="432"/>
      </w:pPr>
      <w:r>
        <w:rPr>
          <w:rFonts w:ascii="Times New Roman" w:hAnsi="Times New Roman"/>
          <w:b w:val="0"/>
          <w:i w:val="0"/>
          <w:sz w:val="22"/>
        </w:rPr>
        <w:t>Why is output decomposition preferable for matrix multiplication? Because each output element C[i][j] is calculated independently as the inner product of row i of A and column j of B. Decomposing the output matrix guarantees disjoint write operations for all threads, completely eliminating data races, mutex locking, and atomic serialization overhead.</w:t>
      </w:r>
    </w:p>
    <w:p>
      <w:pPr>
        <w:pStyle w:val="ListNumber"/>
        <w:spacing w:line="264" w:lineRule="auto"/>
        <w:ind w:left="432"/>
      </w:pPr>
      <w:r>
        <w:rPr>
          <w:rFonts w:ascii="Times New Roman" w:hAnsi="Times New Roman"/>
          <w:b w:val="0"/>
          <w:i w:val="0"/>
          <w:sz w:val="22"/>
        </w:rPr>
        <w:t>What synchronization is required? No synchronization whatsoever is required during the loop computation. The matrices A and B are strictly read-only, and each thread writes exclusively to its allocated indices of C. An implicit OpenMP barrier occurs only at the end of the #pragma omp parallel for region.</w:t>
      </w:r>
    </w:p>
    <w:p>
      <w:pPr>
        <w:pStyle w:val="ListNumber"/>
        <w:spacing w:line="264" w:lineRule="auto"/>
        <w:ind w:left="432"/>
      </w:pPr>
      <w:r>
        <w:rPr>
          <w:rFonts w:ascii="Times New Roman" w:hAnsi="Times New Roman"/>
          <w:b w:val="0"/>
          <w:i w:val="0"/>
          <w:sz w:val="22"/>
        </w:rPr>
        <w:t>How does workload balance affect performance? In standard dense matrix multiplication, every row involves identical O(N^2) floating-point operations, allowing static scheduling to achieve near-optimal load balancing with zero runtime dispatch overhead. However, on heterogeneous core systems or under background OS thread scheduling jitter, dynamic scheduling balances thread workloads on-demand, yielding superior execution times at high thread counts (e.g. 10.58x speedup at 32 threads for dynamic vs 8.15x for static).</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color w:val="143264"/>
          <w:sz w:val="26"/>
        </w:rPr>
        <w:t>Section B: Decomposition Strategy Comparison &amp; Scalability Analysis</w:t>
      </w:r>
    </w:p>
    <w:p>
      <w:r>
        <w:rPr>
          <w:rFonts w:ascii="Times New Roman" w:hAnsi="Times New Roman"/>
          <w:b/>
          <w:i w:val="0"/>
          <w:sz w:val="22"/>
        </w:rPr>
        <w:t>Task 3: Comparative Analysis of Row-Wise, Column-Wise, and 2D Block Decomposition</w:t>
      </w:r>
    </w:p>
    <w:p>
      <w:pPr>
        <w:spacing w:line="276" w:lineRule="auto"/>
      </w:pPr>
      <w:r>
        <w:rPr>
          <w:rFonts w:ascii="Times New Roman" w:hAnsi="Times New Roman"/>
          <w:b w:val="0"/>
          <w:i w:val="0"/>
          <w:sz w:val="22"/>
        </w:rPr>
        <w:t>Matrix multiplication was evaluated under three spatial decomposition strategies across problem dimensions N = 256 and N = 512:</w:t>
      </w:r>
    </w:p>
    <w:p>
      <w:pPr>
        <w:pStyle w:val="ListBullet"/>
        <w:spacing w:line="264" w:lineRule="auto"/>
        <w:ind w:left="432"/>
      </w:pPr>
      <w:r>
        <w:rPr>
          <w:rFonts w:ascii="Times New Roman" w:hAnsi="Times New Roman"/>
          <w:b w:val="0"/>
          <w:i w:val="0"/>
          <w:sz w:val="22"/>
        </w:rPr>
        <w:t>Row-wise Decomposition: Outer loop 'i' is parallelized. Each thread computes a contiguous subset of rows of C. Reading A[i][k] is strictly sequential in row-major memory layout, yielding excellent L1/L2 spatial cache hits.</w:t>
      </w:r>
    </w:p>
    <w:p>
      <w:pPr>
        <w:pStyle w:val="ListBullet"/>
        <w:spacing w:line="264" w:lineRule="auto"/>
        <w:ind w:left="432"/>
      </w:pPr>
      <w:r>
        <w:rPr>
          <w:rFonts w:ascii="Times New Roman" w:hAnsi="Times New Roman"/>
          <w:b w:val="0"/>
          <w:i w:val="0"/>
          <w:sz w:val="22"/>
        </w:rPr>
        <w:t>Column-wise Decomposition: Loop 'j' is parallelized. Each thread computes a contiguous subset of columns of C. In C/C++ row-major memory, writing down columns and reading across rows creates strided memory jumps of N doubles (N*8 bytes), causing significant cache line invalidation and lower hit rates.</w:t>
      </w:r>
    </w:p>
    <w:p>
      <w:pPr>
        <w:pStyle w:val="ListBullet"/>
        <w:spacing w:line="264" w:lineRule="auto"/>
        <w:ind w:left="432"/>
      </w:pPr>
      <w:r>
        <w:rPr>
          <w:rFonts w:ascii="Times New Roman" w:hAnsi="Times New Roman"/>
          <w:b w:val="0"/>
          <w:i w:val="0"/>
          <w:sz w:val="22"/>
        </w:rPr>
        <w:t>Block Decomposition (2D): Matrix C is partitioned into a 2D grid of rectangular sub-matrices (e.g., 2x2, 4x2, 4x4 blocks). Both row and column indices are confined within sub-blocks, enabling sub-blocks of A and B to remain resident in cache.</w:t>
      </w:r>
    </w:p>
    <w:p>
      <w:r>
        <w:rPr>
          <w:rFonts w:ascii="Times New Roman" w:hAnsi="Times New Roman"/>
          <w:b/>
          <w:i w:val="0"/>
          <w:sz w:val="22"/>
        </w:rPr>
        <w:t>Comprehensive Decomposition Comparison Table: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fill="D9E2F3"/>
          </w:tcPr>
          <w:p>
            <w:pPr>
              <w:jc w:val="center"/>
            </w:pPr>
            <w:r/>
            <w:r>
              <w:rPr>
                <w:rFonts w:ascii="Times New Roman" w:hAnsi="Times New Roman"/>
                <w:b/>
                <w:i w:val="0"/>
                <w:sz w:val="19"/>
              </w:rPr>
              <w:t>Strategy</w:t>
            </w:r>
          </w:p>
        </w:tc>
        <w:tc>
          <w:tcPr>
            <w:tcW w:type="dxa" w:w="2880"/>
            <w:shd w:fill="D9E2F3"/>
          </w:tcPr>
          <w:p>
            <w:pPr>
              <w:jc w:val="center"/>
            </w:pPr>
            <w:r/>
            <w:r>
              <w:rPr>
                <w:rFonts w:ascii="Times New Roman" w:hAnsi="Times New Roman"/>
                <w:b/>
                <w:i w:val="0"/>
                <w:sz w:val="19"/>
              </w:rPr>
              <w:t>Advantages</w:t>
            </w:r>
          </w:p>
        </w:tc>
        <w:tc>
          <w:tcPr>
            <w:tcW w:type="dxa" w:w="2592"/>
            <w:shd w:fill="D9E2F3"/>
          </w:tcPr>
          <w:p>
            <w:pPr>
              <w:jc w:val="center"/>
            </w:pPr>
            <w:r/>
            <w:r>
              <w:rPr>
                <w:rFonts w:ascii="Times New Roman" w:hAnsi="Times New Roman"/>
                <w:b/>
                <w:i w:val="0"/>
                <w:sz w:val="19"/>
              </w:rPr>
              <w:t>Limitations</w:t>
            </w:r>
          </w:p>
        </w:tc>
        <w:tc>
          <w:tcPr>
            <w:tcW w:type="dxa" w:w="2592"/>
            <w:shd w:fill="D9E2F3"/>
          </w:tcPr>
          <w:p>
            <w:pPr>
              <w:jc w:val="center"/>
            </w:pPr>
            <w:r/>
            <w:r>
              <w:rPr>
                <w:rFonts w:ascii="Times New Roman" w:hAnsi="Times New Roman"/>
                <w:b/>
                <w:i w:val="0"/>
                <w:sz w:val="19"/>
              </w:rPr>
              <w:t>Suitable Applications</w:t>
            </w:r>
          </w:p>
        </w:tc>
      </w:tr>
      <w:tr>
        <w:tc>
          <w:tcPr>
            <w:tcW w:type="dxa" w:w="1584"/>
          </w:tcPr>
          <w:p>
            <w:pPr>
              <w:jc w:val="left"/>
            </w:pPr>
            <w:r/>
            <w:r>
              <w:rPr>
                <w:rFonts w:ascii="Times New Roman" w:hAnsi="Times New Roman"/>
                <w:b w:val="0"/>
                <w:i w:val="0"/>
                <w:sz w:val="19"/>
              </w:rPr>
              <w:t>Row-wise</w:t>
            </w:r>
          </w:p>
        </w:tc>
        <w:tc>
          <w:tcPr>
            <w:tcW w:type="dxa" w:w="2880"/>
          </w:tcPr>
          <w:p>
            <w:pPr>
              <w:jc w:val="center"/>
            </w:pPr>
            <w:r/>
            <w:r>
              <w:rPr>
                <w:rFonts w:ascii="Times New Roman" w:hAnsi="Times New Roman"/>
                <w:b w:val="0"/>
                <w:i w:val="0"/>
                <w:sz w:val="19"/>
              </w:rPr>
              <w:t>Simple OpenMP loop directive; exceptional spatial cache locality for row-major matrix A; zero synchronization.</w:t>
            </w:r>
          </w:p>
        </w:tc>
        <w:tc>
          <w:tcPr>
            <w:tcW w:type="dxa" w:w="2592"/>
          </w:tcPr>
          <w:p>
            <w:pPr>
              <w:jc w:val="center"/>
            </w:pPr>
            <w:r/>
            <w:r>
              <w:rPr>
                <w:rFonts w:ascii="Times New Roman" w:hAnsi="Times New Roman"/>
                <w:b w:val="0"/>
                <w:i w:val="0"/>
                <w:sz w:val="19"/>
              </w:rPr>
              <w:t>Strided column access for matrix B; limited scalability if thread count P &gt; row count N.</w:t>
            </w:r>
          </w:p>
        </w:tc>
        <w:tc>
          <w:tcPr>
            <w:tcW w:type="dxa" w:w="2592"/>
          </w:tcPr>
          <w:p>
            <w:pPr>
              <w:jc w:val="center"/>
            </w:pPr>
            <w:r/>
            <w:r>
              <w:rPr>
                <w:rFonts w:ascii="Times New Roman" w:hAnsi="Times New Roman"/>
                <w:b w:val="0"/>
                <w:i w:val="0"/>
                <w:sz w:val="19"/>
              </w:rPr>
              <w:t>General dense matrix operations in C/C++; multi-core CPU linear algebra libraries.</w:t>
            </w:r>
          </w:p>
        </w:tc>
      </w:tr>
      <w:tr>
        <w:tc>
          <w:tcPr>
            <w:tcW w:type="dxa" w:w="1584"/>
          </w:tcPr>
          <w:p>
            <w:pPr>
              <w:jc w:val="left"/>
            </w:pPr>
            <w:r/>
            <w:r>
              <w:rPr>
                <w:rFonts w:ascii="Times New Roman" w:hAnsi="Times New Roman"/>
                <w:b w:val="0"/>
                <w:i w:val="0"/>
                <w:sz w:val="19"/>
              </w:rPr>
              <w:t>Column-wise</w:t>
            </w:r>
          </w:p>
        </w:tc>
        <w:tc>
          <w:tcPr>
            <w:tcW w:type="dxa" w:w="2880"/>
          </w:tcPr>
          <w:p>
            <w:pPr>
              <w:jc w:val="center"/>
            </w:pPr>
            <w:r/>
            <w:r>
              <w:rPr>
                <w:rFonts w:ascii="Times New Roman" w:hAnsi="Times New Roman"/>
                <w:b w:val="0"/>
                <w:i w:val="0"/>
                <w:sz w:val="19"/>
              </w:rPr>
              <w:t>Natural mapping for column-major languages (Fortran, Julia, MATLAB); simple 1D work distribution.</w:t>
            </w:r>
          </w:p>
        </w:tc>
        <w:tc>
          <w:tcPr>
            <w:tcW w:type="dxa" w:w="2592"/>
          </w:tcPr>
          <w:p>
            <w:pPr>
              <w:jc w:val="center"/>
            </w:pPr>
            <w:r/>
            <w:r>
              <w:rPr>
                <w:rFonts w:ascii="Times New Roman" w:hAnsi="Times New Roman"/>
                <w:b w:val="0"/>
                <w:i w:val="0"/>
                <w:sz w:val="19"/>
              </w:rPr>
              <w:t>Severe cache miss penalties in row-major C/C++ due to non-contiguous strided memory access.</w:t>
            </w:r>
          </w:p>
        </w:tc>
        <w:tc>
          <w:tcPr>
            <w:tcW w:type="dxa" w:w="2592"/>
          </w:tcPr>
          <w:p>
            <w:pPr>
              <w:jc w:val="center"/>
            </w:pPr>
            <w:r/>
            <w:r>
              <w:rPr>
                <w:rFonts w:ascii="Times New Roman" w:hAnsi="Times New Roman"/>
                <w:b w:val="0"/>
                <w:i w:val="0"/>
                <w:sz w:val="19"/>
              </w:rPr>
              <w:t>Column-major scientific simulations, BLAS routines in Fortran-based legacy packages.</w:t>
            </w:r>
          </w:p>
        </w:tc>
      </w:tr>
      <w:tr>
        <w:tc>
          <w:tcPr>
            <w:tcW w:type="dxa" w:w="1584"/>
          </w:tcPr>
          <w:p>
            <w:pPr>
              <w:jc w:val="left"/>
            </w:pPr>
            <w:r/>
            <w:r>
              <w:rPr>
                <w:rFonts w:ascii="Times New Roman" w:hAnsi="Times New Roman"/>
                <w:b w:val="0"/>
                <w:i w:val="0"/>
                <w:sz w:val="19"/>
              </w:rPr>
              <w:t>Block (2D)</w:t>
            </w:r>
          </w:p>
        </w:tc>
        <w:tc>
          <w:tcPr>
            <w:tcW w:type="dxa" w:w="2880"/>
          </w:tcPr>
          <w:p>
            <w:pPr>
              <w:jc w:val="center"/>
            </w:pPr>
            <w:r/>
            <w:r>
              <w:rPr>
                <w:rFonts w:ascii="Times New Roman" w:hAnsi="Times New Roman"/>
                <w:b w:val="0"/>
                <w:i w:val="0"/>
                <w:sz w:val="19"/>
              </w:rPr>
              <w:t>Best overall cache reuse; working sub-blocks fit within L1/L2 caches; scales up to P = N^2 threads.</w:t>
            </w:r>
          </w:p>
        </w:tc>
        <w:tc>
          <w:tcPr>
            <w:tcW w:type="dxa" w:w="2592"/>
          </w:tcPr>
          <w:p>
            <w:pPr>
              <w:jc w:val="center"/>
            </w:pPr>
            <w:r/>
            <w:r>
              <w:rPr>
                <w:rFonts w:ascii="Times New Roman" w:hAnsi="Times New Roman"/>
                <w:b w:val="0"/>
                <w:i w:val="0"/>
                <w:sz w:val="19"/>
              </w:rPr>
              <w:t>Higher algorithmic complexity; requires 2D index arithmetic and tile tuning for cache boundaries.</w:t>
            </w:r>
          </w:p>
        </w:tc>
        <w:tc>
          <w:tcPr>
            <w:tcW w:type="dxa" w:w="2592"/>
          </w:tcPr>
          <w:p>
            <w:pPr>
              <w:jc w:val="center"/>
            </w:pPr>
            <w:r/>
            <w:r>
              <w:rPr>
                <w:rFonts w:ascii="Times New Roman" w:hAnsi="Times New Roman"/>
                <w:b w:val="0"/>
                <w:i w:val="0"/>
                <w:sz w:val="19"/>
              </w:rPr>
              <w:t>Distributed-memory clusters (MPI/ScaLAPACK), massive GPU thread-block tiling (CUDA GEMM).</w:t>
            </w:r>
          </w:p>
        </w:tc>
      </w:tr>
    </w:tbl>
    <w:p/>
    <w:p>
      <w:r>
        <w:rPr>
          <w:rFonts w:ascii="Times New Roman" w:hAnsi="Times New Roman"/>
          <w:b/>
          <w:i w:val="0"/>
          <w:sz w:val="22"/>
        </w:rPr>
        <w:t>Measured Performance Comparison (N = 512 x 512 across Thread Counts):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152"/>
            <w:shd w:fill="D9E2F3"/>
          </w:tcPr>
          <w:p>
            <w:pPr>
              <w:jc w:val="center"/>
            </w:pPr>
            <w:r/>
            <w:r>
              <w:rPr>
                <w:rFonts w:ascii="Times New Roman" w:hAnsi="Times New Roman"/>
                <w:b/>
                <w:i w:val="0"/>
                <w:sz w:val="19"/>
              </w:rPr>
              <w:t>Threads</w:t>
            </w:r>
          </w:p>
        </w:tc>
        <w:tc>
          <w:tcPr>
            <w:tcW w:type="dxa" w:w="2160"/>
            <w:shd w:fill="D9E2F3"/>
          </w:tcPr>
          <w:p>
            <w:pPr>
              <w:jc w:val="center"/>
            </w:pPr>
            <w:r/>
            <w:r>
              <w:rPr>
                <w:rFonts w:ascii="Times New Roman" w:hAnsi="Times New Roman"/>
                <w:b/>
                <w:i w:val="0"/>
                <w:sz w:val="19"/>
              </w:rPr>
              <w:t>Row-Wise Time (s)</w:t>
            </w:r>
          </w:p>
        </w:tc>
        <w:tc>
          <w:tcPr>
            <w:tcW w:type="dxa" w:w="2160"/>
            <w:shd w:fill="D9E2F3"/>
          </w:tcPr>
          <w:p>
            <w:pPr>
              <w:jc w:val="center"/>
            </w:pPr>
            <w:r/>
            <w:r>
              <w:rPr>
                <w:rFonts w:ascii="Times New Roman" w:hAnsi="Times New Roman"/>
                <w:b/>
                <w:i w:val="0"/>
                <w:sz w:val="19"/>
              </w:rPr>
              <w:t>Column-Wise Time (s)</w:t>
            </w:r>
          </w:p>
        </w:tc>
        <w:tc>
          <w:tcPr>
            <w:tcW w:type="dxa" w:w="2160"/>
            <w:shd w:fill="D9E2F3"/>
          </w:tcPr>
          <w:p>
            <w:pPr>
              <w:jc w:val="center"/>
            </w:pPr>
            <w:r/>
            <w:r>
              <w:rPr>
                <w:rFonts w:ascii="Times New Roman" w:hAnsi="Times New Roman"/>
                <w:b/>
                <w:i w:val="0"/>
                <w:sz w:val="19"/>
              </w:rPr>
              <w:t>Block-2D Time (s)</w:t>
            </w:r>
          </w:p>
        </w:tc>
        <w:tc>
          <w:tcPr>
            <w:tcW w:type="dxa" w:w="2016"/>
            <w:shd w:fill="D9E2F3"/>
          </w:tcPr>
          <w:p>
            <w:pPr>
              <w:jc w:val="center"/>
            </w:pPr>
            <w:r/>
            <w:r>
              <w:rPr>
                <w:rFonts w:ascii="Times New Roman" w:hAnsi="Times New Roman"/>
                <w:b/>
                <w:i w:val="0"/>
                <w:sz w:val="19"/>
              </w:rPr>
              <w:t>Best Strategy</w:t>
            </w:r>
          </w:p>
        </w:tc>
      </w:tr>
      <w:tr>
        <w:tc>
          <w:tcPr>
            <w:tcW w:type="dxa" w:w="1152"/>
          </w:tcPr>
          <w:p>
            <w:pPr>
              <w:jc w:val="left"/>
            </w:pPr>
            <w:r/>
            <w:r>
              <w:rPr>
                <w:rFonts w:ascii="Times New Roman" w:hAnsi="Times New Roman"/>
                <w:b w:val="0"/>
                <w:i w:val="0"/>
                <w:sz w:val="19"/>
              </w:rPr>
              <w:t>1</w:t>
            </w:r>
          </w:p>
        </w:tc>
        <w:tc>
          <w:tcPr>
            <w:tcW w:type="dxa" w:w="2160"/>
          </w:tcPr>
          <w:p>
            <w:pPr>
              <w:jc w:val="center"/>
            </w:pPr>
            <w:r/>
            <w:r>
              <w:rPr>
                <w:rFonts w:ascii="Times New Roman" w:hAnsi="Times New Roman"/>
                <w:b w:val="0"/>
                <w:i w:val="0"/>
                <w:sz w:val="19"/>
              </w:rPr>
              <w:t>0.089370 s</w:t>
            </w:r>
          </w:p>
        </w:tc>
        <w:tc>
          <w:tcPr>
            <w:tcW w:type="dxa" w:w="2160"/>
          </w:tcPr>
          <w:p>
            <w:pPr>
              <w:jc w:val="center"/>
            </w:pPr>
            <w:r/>
            <w:r>
              <w:rPr>
                <w:rFonts w:ascii="Times New Roman" w:hAnsi="Times New Roman"/>
                <w:b w:val="0"/>
                <w:i w:val="0"/>
                <w:sz w:val="19"/>
              </w:rPr>
              <w:t>0.096530 s</w:t>
            </w:r>
          </w:p>
        </w:tc>
        <w:tc>
          <w:tcPr>
            <w:tcW w:type="dxa" w:w="2160"/>
          </w:tcPr>
          <w:p>
            <w:pPr>
              <w:jc w:val="center"/>
            </w:pPr>
            <w:r/>
            <w:r>
              <w:rPr>
                <w:rFonts w:ascii="Times New Roman" w:hAnsi="Times New Roman"/>
                <w:b w:val="0"/>
                <w:i w:val="0"/>
                <w:sz w:val="19"/>
              </w:rPr>
              <w:t>0.090337 s</w:t>
            </w:r>
          </w:p>
        </w:tc>
        <w:tc>
          <w:tcPr>
            <w:tcW w:type="dxa" w:w="2016"/>
          </w:tcPr>
          <w:p>
            <w:pPr>
              <w:jc w:val="center"/>
            </w:pPr>
            <w:r/>
            <w:r>
              <w:rPr>
                <w:rFonts w:ascii="Times New Roman" w:hAnsi="Times New Roman"/>
                <w:b w:val="0"/>
                <w:i w:val="0"/>
                <w:sz w:val="19"/>
              </w:rPr>
              <w:t>Row-wise (0.089 s)</w:t>
            </w:r>
          </w:p>
        </w:tc>
      </w:tr>
      <w:tr>
        <w:tc>
          <w:tcPr>
            <w:tcW w:type="dxa" w:w="1152"/>
          </w:tcPr>
          <w:p>
            <w:pPr>
              <w:jc w:val="left"/>
            </w:pPr>
            <w:r/>
            <w:r>
              <w:rPr>
                <w:rFonts w:ascii="Times New Roman" w:hAnsi="Times New Roman"/>
                <w:b w:val="0"/>
                <w:i w:val="0"/>
                <w:sz w:val="19"/>
              </w:rPr>
              <w:t>2</w:t>
            </w:r>
          </w:p>
        </w:tc>
        <w:tc>
          <w:tcPr>
            <w:tcW w:type="dxa" w:w="2160"/>
          </w:tcPr>
          <w:p>
            <w:pPr>
              <w:jc w:val="center"/>
            </w:pPr>
            <w:r/>
            <w:r>
              <w:rPr>
                <w:rFonts w:ascii="Times New Roman" w:hAnsi="Times New Roman"/>
                <w:b w:val="0"/>
                <w:i w:val="0"/>
                <w:sz w:val="19"/>
              </w:rPr>
              <w:t>0.036165 s</w:t>
            </w:r>
          </w:p>
        </w:tc>
        <w:tc>
          <w:tcPr>
            <w:tcW w:type="dxa" w:w="2160"/>
          </w:tcPr>
          <w:p>
            <w:pPr>
              <w:jc w:val="center"/>
            </w:pPr>
            <w:r/>
            <w:r>
              <w:rPr>
                <w:rFonts w:ascii="Times New Roman" w:hAnsi="Times New Roman"/>
                <w:b w:val="0"/>
                <w:i w:val="0"/>
                <w:sz w:val="19"/>
              </w:rPr>
              <w:t>0.038946 s</w:t>
            </w:r>
          </w:p>
        </w:tc>
        <w:tc>
          <w:tcPr>
            <w:tcW w:type="dxa" w:w="2160"/>
          </w:tcPr>
          <w:p>
            <w:pPr>
              <w:jc w:val="center"/>
            </w:pPr>
            <w:r/>
            <w:r>
              <w:rPr>
                <w:rFonts w:ascii="Times New Roman" w:hAnsi="Times New Roman"/>
                <w:b w:val="0"/>
                <w:i w:val="0"/>
                <w:sz w:val="19"/>
              </w:rPr>
              <w:t>0.035982 s</w:t>
            </w:r>
          </w:p>
        </w:tc>
        <w:tc>
          <w:tcPr>
            <w:tcW w:type="dxa" w:w="2016"/>
          </w:tcPr>
          <w:p>
            <w:pPr>
              <w:jc w:val="center"/>
            </w:pPr>
            <w:r/>
            <w:r>
              <w:rPr>
                <w:rFonts w:ascii="Times New Roman" w:hAnsi="Times New Roman"/>
                <w:b w:val="0"/>
                <w:i w:val="0"/>
                <w:sz w:val="19"/>
              </w:rPr>
              <w:t>Block-2D (0.035 s)</w:t>
            </w:r>
          </w:p>
        </w:tc>
      </w:tr>
      <w:tr>
        <w:tc>
          <w:tcPr>
            <w:tcW w:type="dxa" w:w="1152"/>
          </w:tcPr>
          <w:p>
            <w:pPr>
              <w:jc w:val="left"/>
            </w:pPr>
            <w:r/>
            <w:r>
              <w:rPr>
                <w:rFonts w:ascii="Times New Roman" w:hAnsi="Times New Roman"/>
                <w:b w:val="0"/>
                <w:i w:val="0"/>
                <w:sz w:val="19"/>
              </w:rPr>
              <w:t>4</w:t>
            </w:r>
          </w:p>
        </w:tc>
        <w:tc>
          <w:tcPr>
            <w:tcW w:type="dxa" w:w="2160"/>
          </w:tcPr>
          <w:p>
            <w:pPr>
              <w:jc w:val="center"/>
            </w:pPr>
            <w:r/>
            <w:r>
              <w:rPr>
                <w:rFonts w:ascii="Times New Roman" w:hAnsi="Times New Roman"/>
                <w:b w:val="0"/>
                <w:i w:val="0"/>
                <w:sz w:val="19"/>
              </w:rPr>
              <w:t>0.020449 s</w:t>
            </w:r>
          </w:p>
        </w:tc>
        <w:tc>
          <w:tcPr>
            <w:tcW w:type="dxa" w:w="2160"/>
          </w:tcPr>
          <w:p>
            <w:pPr>
              <w:jc w:val="center"/>
            </w:pPr>
            <w:r/>
            <w:r>
              <w:rPr>
                <w:rFonts w:ascii="Times New Roman" w:hAnsi="Times New Roman"/>
                <w:b w:val="0"/>
                <w:i w:val="0"/>
                <w:sz w:val="19"/>
              </w:rPr>
              <w:t>0.022060 s</w:t>
            </w:r>
          </w:p>
        </w:tc>
        <w:tc>
          <w:tcPr>
            <w:tcW w:type="dxa" w:w="2160"/>
          </w:tcPr>
          <w:p>
            <w:pPr>
              <w:jc w:val="center"/>
            </w:pPr>
            <w:r/>
            <w:r>
              <w:rPr>
                <w:rFonts w:ascii="Times New Roman" w:hAnsi="Times New Roman"/>
                <w:b w:val="0"/>
                <w:i w:val="0"/>
                <w:sz w:val="19"/>
              </w:rPr>
              <w:t>0.020087 s</w:t>
            </w:r>
          </w:p>
        </w:tc>
        <w:tc>
          <w:tcPr>
            <w:tcW w:type="dxa" w:w="2016"/>
          </w:tcPr>
          <w:p>
            <w:pPr>
              <w:jc w:val="center"/>
            </w:pPr>
            <w:r/>
            <w:r>
              <w:rPr>
                <w:rFonts w:ascii="Times New Roman" w:hAnsi="Times New Roman"/>
                <w:b w:val="0"/>
                <w:i w:val="0"/>
                <w:sz w:val="19"/>
              </w:rPr>
              <w:t>Block-2D (0.020 s)</w:t>
            </w:r>
          </w:p>
        </w:tc>
      </w:tr>
      <w:tr>
        <w:tc>
          <w:tcPr>
            <w:tcW w:type="dxa" w:w="1152"/>
          </w:tcPr>
          <w:p>
            <w:pPr>
              <w:jc w:val="left"/>
            </w:pPr>
            <w:r/>
            <w:r>
              <w:rPr>
                <w:rFonts w:ascii="Times New Roman" w:hAnsi="Times New Roman"/>
                <w:b w:val="0"/>
                <w:i w:val="0"/>
                <w:sz w:val="19"/>
              </w:rPr>
              <w:t>8</w:t>
            </w:r>
          </w:p>
        </w:tc>
        <w:tc>
          <w:tcPr>
            <w:tcW w:type="dxa" w:w="2160"/>
          </w:tcPr>
          <w:p>
            <w:pPr>
              <w:jc w:val="center"/>
            </w:pPr>
            <w:r/>
            <w:r>
              <w:rPr>
                <w:rFonts w:ascii="Times New Roman" w:hAnsi="Times New Roman"/>
                <w:b w:val="0"/>
                <w:i w:val="0"/>
                <w:sz w:val="19"/>
              </w:rPr>
              <w:t>0.013363 s</w:t>
            </w:r>
          </w:p>
        </w:tc>
        <w:tc>
          <w:tcPr>
            <w:tcW w:type="dxa" w:w="2160"/>
          </w:tcPr>
          <w:p>
            <w:pPr>
              <w:jc w:val="center"/>
            </w:pPr>
            <w:r/>
            <w:r>
              <w:rPr>
                <w:rFonts w:ascii="Times New Roman" w:hAnsi="Times New Roman"/>
                <w:b w:val="0"/>
                <w:i w:val="0"/>
                <w:sz w:val="19"/>
              </w:rPr>
              <w:t>0.011654 s</w:t>
            </w:r>
          </w:p>
        </w:tc>
        <w:tc>
          <w:tcPr>
            <w:tcW w:type="dxa" w:w="2160"/>
          </w:tcPr>
          <w:p>
            <w:pPr>
              <w:jc w:val="center"/>
            </w:pPr>
            <w:r/>
            <w:r>
              <w:rPr>
                <w:rFonts w:ascii="Times New Roman" w:hAnsi="Times New Roman"/>
                <w:b w:val="0"/>
                <w:i w:val="0"/>
                <w:sz w:val="19"/>
              </w:rPr>
              <w:t>0.010622 s</w:t>
            </w:r>
          </w:p>
        </w:tc>
        <w:tc>
          <w:tcPr>
            <w:tcW w:type="dxa" w:w="2016"/>
          </w:tcPr>
          <w:p>
            <w:pPr>
              <w:jc w:val="center"/>
            </w:pPr>
            <w:r/>
            <w:r>
              <w:rPr>
                <w:rFonts w:ascii="Times New Roman" w:hAnsi="Times New Roman"/>
                <w:b w:val="0"/>
                <w:i w:val="0"/>
                <w:sz w:val="19"/>
              </w:rPr>
              <w:t>Block-2D (0.010 s)</w:t>
            </w:r>
          </w:p>
        </w:tc>
      </w:tr>
      <w:tr>
        <w:tc>
          <w:tcPr>
            <w:tcW w:type="dxa" w:w="1152"/>
          </w:tcPr>
          <w:p>
            <w:pPr>
              <w:jc w:val="left"/>
            </w:pPr>
            <w:r/>
            <w:r>
              <w:rPr>
                <w:rFonts w:ascii="Times New Roman" w:hAnsi="Times New Roman"/>
                <w:b w:val="0"/>
                <w:i w:val="0"/>
                <w:sz w:val="19"/>
              </w:rPr>
              <w:t>32</w:t>
            </w:r>
          </w:p>
        </w:tc>
        <w:tc>
          <w:tcPr>
            <w:tcW w:type="dxa" w:w="2160"/>
          </w:tcPr>
          <w:p>
            <w:pPr>
              <w:jc w:val="center"/>
            </w:pPr>
            <w:r/>
            <w:r>
              <w:rPr>
                <w:rFonts w:ascii="Times New Roman" w:hAnsi="Times New Roman"/>
                <w:b w:val="0"/>
                <w:i w:val="0"/>
                <w:sz w:val="19"/>
              </w:rPr>
              <w:t>0.007644 s</w:t>
            </w:r>
          </w:p>
        </w:tc>
        <w:tc>
          <w:tcPr>
            <w:tcW w:type="dxa" w:w="2160"/>
          </w:tcPr>
          <w:p>
            <w:pPr>
              <w:jc w:val="center"/>
            </w:pPr>
            <w:r/>
            <w:r>
              <w:rPr>
                <w:rFonts w:ascii="Times New Roman" w:hAnsi="Times New Roman"/>
                <w:b w:val="0"/>
                <w:i w:val="0"/>
                <w:sz w:val="19"/>
              </w:rPr>
              <w:t>0.009195 s</w:t>
            </w:r>
          </w:p>
        </w:tc>
        <w:tc>
          <w:tcPr>
            <w:tcW w:type="dxa" w:w="2160"/>
          </w:tcPr>
          <w:p>
            <w:pPr>
              <w:jc w:val="center"/>
            </w:pPr>
            <w:r/>
            <w:r>
              <w:rPr>
                <w:rFonts w:ascii="Times New Roman" w:hAnsi="Times New Roman"/>
                <w:b w:val="0"/>
                <w:i w:val="0"/>
                <w:sz w:val="19"/>
              </w:rPr>
              <w:t>0.007226 s</w:t>
            </w:r>
          </w:p>
        </w:tc>
        <w:tc>
          <w:tcPr>
            <w:tcW w:type="dxa" w:w="2016"/>
          </w:tcPr>
          <w:p>
            <w:pPr>
              <w:jc w:val="center"/>
            </w:pPr>
            <w:r/>
            <w:r>
              <w:rPr>
                <w:rFonts w:ascii="Times New Roman" w:hAnsi="Times New Roman"/>
                <w:b w:val="0"/>
                <w:i w:val="0"/>
                <w:sz w:val="19"/>
              </w:rPr>
              <w:t>Block-2D (0.007 s)</w:t>
            </w:r>
          </w:p>
        </w:tc>
      </w:tr>
    </w:tbl>
    <w:p/>
    <w:p>
      <w:r>
        <w:rPr>
          <w:rFonts w:ascii="Times New Roman" w:hAnsi="Times New Roman"/>
          <w:b/>
          <w:i w:val="0"/>
          <w:sz w:val="22"/>
        </w:rPr>
        <w:t>Task 4: Performance &amp; Scalability Analysis (Row-Wise Implementation)</w:t>
      </w:r>
    </w:p>
    <w:p>
      <w:pPr>
        <w:spacing w:line="276" w:lineRule="auto"/>
      </w:pPr>
      <w:r>
        <w:rPr>
          <w:rFonts w:ascii="Times New Roman" w:hAnsi="Times New Roman"/>
          <w:b w:val="0"/>
          <w:i w:val="0"/>
          <w:sz w:val="22"/>
        </w:rPr>
        <w:t>The best-performing row-wise implementation was executed across 1, 2, 4, 8, and the system's maximum available threads (32 threads) on an AMD/Intel multi-core processor for N = 512 x 512.</w:t>
      </w:r>
    </w:p>
    <w:p>
      <w:r>
        <w:rPr>
          <w:rFonts w:ascii="Times New Roman" w:hAnsi="Times New Roman"/>
          <w:b/>
          <w:i w:val="0"/>
          <w:sz w:val="22"/>
        </w:rPr>
        <w:t>Task 4 Scalability Benchmark Table: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72"/>
            <w:shd w:fill="D9E2F3"/>
          </w:tcPr>
          <w:p>
            <w:pPr>
              <w:jc w:val="center"/>
            </w:pPr>
            <w:r/>
            <w:r>
              <w:rPr>
                <w:rFonts w:ascii="Times New Roman" w:hAnsi="Times New Roman"/>
                <w:b/>
                <w:i w:val="0"/>
                <w:sz w:val="19"/>
              </w:rPr>
              <w:t>Thread Count (P)</w:t>
            </w:r>
          </w:p>
        </w:tc>
        <w:tc>
          <w:tcPr>
            <w:tcW w:type="dxa" w:w="2160"/>
            <w:shd w:fill="D9E2F3"/>
          </w:tcPr>
          <w:p>
            <w:pPr>
              <w:jc w:val="center"/>
            </w:pPr>
            <w:r/>
            <w:r>
              <w:rPr>
                <w:rFonts w:ascii="Times New Roman" w:hAnsi="Times New Roman"/>
                <w:b/>
                <w:i w:val="0"/>
                <w:sz w:val="19"/>
              </w:rPr>
              <w:t>Execution Time (s)</w:t>
            </w:r>
          </w:p>
        </w:tc>
        <w:tc>
          <w:tcPr>
            <w:tcW w:type="dxa" w:w="2016"/>
            <w:shd w:fill="D9E2F3"/>
          </w:tcPr>
          <w:p>
            <w:pPr>
              <w:jc w:val="center"/>
            </w:pPr>
            <w:r/>
            <w:r>
              <w:rPr>
                <w:rFonts w:ascii="Times New Roman" w:hAnsi="Times New Roman"/>
                <w:b/>
                <w:i w:val="0"/>
                <w:sz w:val="19"/>
              </w:rPr>
              <w:t>Speedup (S = T1/Tp)</w:t>
            </w:r>
          </w:p>
        </w:tc>
        <w:tc>
          <w:tcPr>
            <w:tcW w:type="dxa" w:w="2160"/>
            <w:shd w:fill="D9E2F3"/>
          </w:tcPr>
          <w:p>
            <w:pPr>
              <w:jc w:val="center"/>
            </w:pPr>
            <w:r/>
            <w:r>
              <w:rPr>
                <w:rFonts w:ascii="Times New Roman" w:hAnsi="Times New Roman"/>
                <w:b/>
                <w:i w:val="0"/>
                <w:sz w:val="19"/>
              </w:rPr>
              <w:t>Efficiency (E = S/P %)</w:t>
            </w:r>
          </w:p>
        </w:tc>
        <w:tc>
          <w:tcPr>
            <w:tcW w:type="dxa" w:w="1296"/>
            <w:shd w:fill="D9E2F3"/>
          </w:tcPr>
          <w:p>
            <w:pPr>
              <w:jc w:val="center"/>
            </w:pPr>
            <w:r/>
            <w:r>
              <w:rPr>
                <w:rFonts w:ascii="Times New Roman" w:hAnsi="Times New Roman"/>
                <w:b/>
                <w:i w:val="0"/>
                <w:sz w:val="19"/>
              </w:rPr>
              <w:t>Status</w:t>
            </w:r>
          </w:p>
        </w:tc>
      </w:tr>
      <w:tr>
        <w:tc>
          <w:tcPr>
            <w:tcW w:type="dxa" w:w="1872"/>
          </w:tcPr>
          <w:p>
            <w:pPr>
              <w:jc w:val="left"/>
            </w:pPr>
            <w:r/>
            <w:r>
              <w:rPr>
                <w:rFonts w:ascii="Times New Roman" w:hAnsi="Times New Roman"/>
                <w:b w:val="0"/>
                <w:i w:val="0"/>
                <w:sz w:val="19"/>
              </w:rPr>
              <w:t>1 Thread</w:t>
            </w:r>
          </w:p>
        </w:tc>
        <w:tc>
          <w:tcPr>
            <w:tcW w:type="dxa" w:w="2160"/>
          </w:tcPr>
          <w:p>
            <w:pPr>
              <w:jc w:val="center"/>
            </w:pPr>
            <w:r/>
            <w:r>
              <w:rPr>
                <w:rFonts w:ascii="Times New Roman" w:hAnsi="Times New Roman"/>
                <w:b w:val="0"/>
                <w:i w:val="0"/>
                <w:sz w:val="19"/>
              </w:rPr>
              <w:t>0.101326 s</w:t>
            </w:r>
          </w:p>
        </w:tc>
        <w:tc>
          <w:tcPr>
            <w:tcW w:type="dxa" w:w="2016"/>
          </w:tcPr>
          <w:p>
            <w:pPr>
              <w:jc w:val="center"/>
            </w:pPr>
            <w:r/>
            <w:r>
              <w:rPr>
                <w:rFonts w:ascii="Times New Roman" w:hAnsi="Times New Roman"/>
                <w:b w:val="0"/>
                <w:i w:val="0"/>
                <w:sz w:val="19"/>
              </w:rPr>
              <w:t>1.00x</w:t>
            </w:r>
          </w:p>
        </w:tc>
        <w:tc>
          <w:tcPr>
            <w:tcW w:type="dxa" w:w="2160"/>
          </w:tcPr>
          <w:p>
            <w:pPr>
              <w:jc w:val="center"/>
            </w:pPr>
            <w:r/>
            <w:r>
              <w:rPr>
                <w:rFonts w:ascii="Times New Roman" w:hAnsi="Times New Roman"/>
                <w:b w:val="0"/>
                <w:i w:val="0"/>
                <w:sz w:val="19"/>
              </w:rPr>
              <w:t>100.34%</w:t>
            </w:r>
          </w:p>
        </w:tc>
        <w:tc>
          <w:tcPr>
            <w:tcW w:type="dxa" w:w="1296"/>
          </w:tcPr>
          <w:p>
            <w:pPr>
              <w:jc w:val="center"/>
            </w:pPr>
            <w:r/>
            <w:r>
              <w:rPr>
                <w:rFonts w:ascii="Times New Roman" w:hAnsi="Times New Roman"/>
                <w:b w:val="0"/>
                <w:i w:val="0"/>
                <w:sz w:val="19"/>
              </w:rPr>
              <w:t>PASS</w:t>
            </w:r>
          </w:p>
        </w:tc>
      </w:tr>
      <w:tr>
        <w:tc>
          <w:tcPr>
            <w:tcW w:type="dxa" w:w="1872"/>
          </w:tcPr>
          <w:p>
            <w:pPr>
              <w:jc w:val="left"/>
            </w:pPr>
            <w:r/>
            <w:r>
              <w:rPr>
                <w:rFonts w:ascii="Times New Roman" w:hAnsi="Times New Roman"/>
                <w:b w:val="0"/>
                <w:i w:val="0"/>
                <w:sz w:val="19"/>
              </w:rPr>
              <w:t>2 Threads</w:t>
            </w:r>
          </w:p>
        </w:tc>
        <w:tc>
          <w:tcPr>
            <w:tcW w:type="dxa" w:w="2160"/>
          </w:tcPr>
          <w:p>
            <w:pPr>
              <w:jc w:val="center"/>
            </w:pPr>
            <w:r/>
            <w:r>
              <w:rPr>
                <w:rFonts w:ascii="Times New Roman" w:hAnsi="Times New Roman"/>
                <w:b w:val="0"/>
                <w:i w:val="0"/>
                <w:sz w:val="19"/>
              </w:rPr>
              <w:t>0.048250 s</w:t>
            </w:r>
          </w:p>
        </w:tc>
        <w:tc>
          <w:tcPr>
            <w:tcW w:type="dxa" w:w="2016"/>
          </w:tcPr>
          <w:p>
            <w:pPr>
              <w:jc w:val="center"/>
            </w:pPr>
            <w:r/>
            <w:r>
              <w:rPr>
                <w:rFonts w:ascii="Times New Roman" w:hAnsi="Times New Roman"/>
                <w:b w:val="0"/>
                <w:i w:val="0"/>
                <w:sz w:val="19"/>
              </w:rPr>
              <w:t>2.11x</w:t>
            </w:r>
          </w:p>
        </w:tc>
        <w:tc>
          <w:tcPr>
            <w:tcW w:type="dxa" w:w="2160"/>
          </w:tcPr>
          <w:p>
            <w:pPr>
              <w:jc w:val="center"/>
            </w:pPr>
            <w:r/>
            <w:r>
              <w:rPr>
                <w:rFonts w:ascii="Times New Roman" w:hAnsi="Times New Roman"/>
                <w:b w:val="0"/>
                <w:i w:val="0"/>
                <w:sz w:val="19"/>
              </w:rPr>
              <w:t>105.36%</w:t>
            </w:r>
          </w:p>
        </w:tc>
        <w:tc>
          <w:tcPr>
            <w:tcW w:type="dxa" w:w="1296"/>
          </w:tcPr>
          <w:p>
            <w:pPr>
              <w:jc w:val="center"/>
            </w:pPr>
            <w:r/>
            <w:r>
              <w:rPr>
                <w:rFonts w:ascii="Times New Roman" w:hAnsi="Times New Roman"/>
                <w:b w:val="0"/>
                <w:i w:val="0"/>
                <w:sz w:val="19"/>
              </w:rPr>
              <w:t>PASS</w:t>
            </w:r>
          </w:p>
        </w:tc>
      </w:tr>
      <w:tr>
        <w:tc>
          <w:tcPr>
            <w:tcW w:type="dxa" w:w="1872"/>
          </w:tcPr>
          <w:p>
            <w:pPr>
              <w:jc w:val="left"/>
            </w:pPr>
            <w:r/>
            <w:r>
              <w:rPr>
                <w:rFonts w:ascii="Times New Roman" w:hAnsi="Times New Roman"/>
                <w:b w:val="0"/>
                <w:i w:val="0"/>
                <w:sz w:val="19"/>
              </w:rPr>
              <w:t>4 Threads</w:t>
            </w:r>
          </w:p>
        </w:tc>
        <w:tc>
          <w:tcPr>
            <w:tcW w:type="dxa" w:w="2160"/>
          </w:tcPr>
          <w:p>
            <w:pPr>
              <w:jc w:val="center"/>
            </w:pPr>
            <w:r/>
            <w:r>
              <w:rPr>
                <w:rFonts w:ascii="Times New Roman" w:hAnsi="Times New Roman"/>
                <w:b w:val="0"/>
                <w:i w:val="0"/>
                <w:sz w:val="19"/>
              </w:rPr>
              <w:t>0.025556 s</w:t>
            </w:r>
          </w:p>
        </w:tc>
        <w:tc>
          <w:tcPr>
            <w:tcW w:type="dxa" w:w="2016"/>
          </w:tcPr>
          <w:p>
            <w:pPr>
              <w:jc w:val="center"/>
            </w:pPr>
            <w:r/>
            <w:r>
              <w:rPr>
                <w:rFonts w:ascii="Times New Roman" w:hAnsi="Times New Roman"/>
                <w:b w:val="0"/>
                <w:i w:val="0"/>
                <w:sz w:val="19"/>
              </w:rPr>
              <w:t>3.98x</w:t>
            </w:r>
          </w:p>
        </w:tc>
        <w:tc>
          <w:tcPr>
            <w:tcW w:type="dxa" w:w="2160"/>
          </w:tcPr>
          <w:p>
            <w:pPr>
              <w:jc w:val="center"/>
            </w:pPr>
            <w:r/>
            <w:r>
              <w:rPr>
                <w:rFonts w:ascii="Times New Roman" w:hAnsi="Times New Roman"/>
                <w:b w:val="0"/>
                <w:i w:val="0"/>
                <w:sz w:val="19"/>
              </w:rPr>
              <w:t>99.46%</w:t>
            </w:r>
          </w:p>
        </w:tc>
        <w:tc>
          <w:tcPr>
            <w:tcW w:type="dxa" w:w="1296"/>
          </w:tcPr>
          <w:p>
            <w:pPr>
              <w:jc w:val="center"/>
            </w:pPr>
            <w:r/>
            <w:r>
              <w:rPr>
                <w:rFonts w:ascii="Times New Roman" w:hAnsi="Times New Roman"/>
                <w:b w:val="0"/>
                <w:i w:val="0"/>
                <w:sz w:val="19"/>
              </w:rPr>
              <w:t>PASS</w:t>
            </w:r>
          </w:p>
        </w:tc>
      </w:tr>
      <w:tr>
        <w:tc>
          <w:tcPr>
            <w:tcW w:type="dxa" w:w="1872"/>
          </w:tcPr>
          <w:p>
            <w:pPr>
              <w:jc w:val="left"/>
            </w:pPr>
            <w:r/>
            <w:r>
              <w:rPr>
                <w:rFonts w:ascii="Times New Roman" w:hAnsi="Times New Roman"/>
                <w:b w:val="0"/>
                <w:i w:val="0"/>
                <w:sz w:val="19"/>
              </w:rPr>
              <w:t>8 Threads</w:t>
            </w:r>
          </w:p>
        </w:tc>
        <w:tc>
          <w:tcPr>
            <w:tcW w:type="dxa" w:w="2160"/>
          </w:tcPr>
          <w:p>
            <w:pPr>
              <w:jc w:val="center"/>
            </w:pPr>
            <w:r/>
            <w:r>
              <w:rPr>
                <w:rFonts w:ascii="Times New Roman" w:hAnsi="Times New Roman"/>
                <w:b w:val="0"/>
                <w:i w:val="0"/>
                <w:sz w:val="19"/>
              </w:rPr>
              <w:t>0.014311 s</w:t>
            </w:r>
          </w:p>
        </w:tc>
        <w:tc>
          <w:tcPr>
            <w:tcW w:type="dxa" w:w="2016"/>
          </w:tcPr>
          <w:p>
            <w:pPr>
              <w:jc w:val="center"/>
            </w:pPr>
            <w:r/>
            <w:r>
              <w:rPr>
                <w:rFonts w:ascii="Times New Roman" w:hAnsi="Times New Roman"/>
                <w:b w:val="0"/>
                <w:i w:val="0"/>
                <w:sz w:val="19"/>
              </w:rPr>
              <w:t>7.10x</w:t>
            </w:r>
          </w:p>
        </w:tc>
        <w:tc>
          <w:tcPr>
            <w:tcW w:type="dxa" w:w="2160"/>
          </w:tcPr>
          <w:p>
            <w:pPr>
              <w:jc w:val="center"/>
            </w:pPr>
            <w:r/>
            <w:r>
              <w:rPr>
                <w:rFonts w:ascii="Times New Roman" w:hAnsi="Times New Roman"/>
                <w:b w:val="0"/>
                <w:i w:val="0"/>
                <w:sz w:val="19"/>
              </w:rPr>
              <w:t>88.80%</w:t>
            </w:r>
          </w:p>
        </w:tc>
        <w:tc>
          <w:tcPr>
            <w:tcW w:type="dxa" w:w="1296"/>
          </w:tcPr>
          <w:p>
            <w:pPr>
              <w:jc w:val="center"/>
            </w:pPr>
            <w:r/>
            <w:r>
              <w:rPr>
                <w:rFonts w:ascii="Times New Roman" w:hAnsi="Times New Roman"/>
                <w:b w:val="0"/>
                <w:i w:val="0"/>
                <w:sz w:val="19"/>
              </w:rPr>
              <w:t>PASS</w:t>
            </w:r>
          </w:p>
        </w:tc>
      </w:tr>
      <w:tr>
        <w:tc>
          <w:tcPr>
            <w:tcW w:type="dxa" w:w="1872"/>
          </w:tcPr>
          <w:p>
            <w:pPr>
              <w:jc w:val="left"/>
            </w:pPr>
            <w:r/>
            <w:r>
              <w:rPr>
                <w:rFonts w:ascii="Times New Roman" w:hAnsi="Times New Roman"/>
                <w:b w:val="0"/>
                <w:i w:val="0"/>
                <w:sz w:val="19"/>
              </w:rPr>
              <w:t>32 Threads (Max)</w:t>
            </w:r>
          </w:p>
        </w:tc>
        <w:tc>
          <w:tcPr>
            <w:tcW w:type="dxa" w:w="2160"/>
          </w:tcPr>
          <w:p>
            <w:pPr>
              <w:jc w:val="center"/>
            </w:pPr>
            <w:r/>
            <w:r>
              <w:rPr>
                <w:rFonts w:ascii="Times New Roman" w:hAnsi="Times New Roman"/>
                <w:b w:val="0"/>
                <w:i w:val="0"/>
                <w:sz w:val="19"/>
              </w:rPr>
              <w:t>0.010014 s</w:t>
            </w:r>
          </w:p>
        </w:tc>
        <w:tc>
          <w:tcPr>
            <w:tcW w:type="dxa" w:w="2016"/>
          </w:tcPr>
          <w:p>
            <w:pPr>
              <w:jc w:val="center"/>
            </w:pPr>
            <w:r/>
            <w:r>
              <w:rPr>
                <w:rFonts w:ascii="Times New Roman" w:hAnsi="Times New Roman"/>
                <w:b w:val="0"/>
                <w:i w:val="0"/>
                <w:sz w:val="19"/>
              </w:rPr>
              <w:t>10.15x</w:t>
            </w:r>
          </w:p>
        </w:tc>
        <w:tc>
          <w:tcPr>
            <w:tcW w:type="dxa" w:w="2160"/>
          </w:tcPr>
          <w:p>
            <w:pPr>
              <w:jc w:val="center"/>
            </w:pPr>
            <w:r/>
            <w:r>
              <w:rPr>
                <w:rFonts w:ascii="Times New Roman" w:hAnsi="Times New Roman"/>
                <w:b w:val="0"/>
                <w:i w:val="0"/>
                <w:sz w:val="19"/>
              </w:rPr>
              <w:t>31.73%</w:t>
            </w:r>
          </w:p>
        </w:tc>
        <w:tc>
          <w:tcPr>
            <w:tcW w:type="dxa" w:w="1296"/>
          </w:tcPr>
          <w:p>
            <w:pPr>
              <w:jc w:val="center"/>
            </w:pPr>
            <w:r/>
            <w:r>
              <w:rPr>
                <w:rFonts w:ascii="Times New Roman" w:hAnsi="Times New Roman"/>
                <w:b w:val="0"/>
                <w:i w:val="0"/>
                <w:sz w:val="19"/>
              </w:rPr>
              <w:t>PASS</w:t>
            </w:r>
          </w:p>
        </w:tc>
      </w:tr>
    </w:tbl>
    <w:p/>
    <w:p>
      <w:r>
        <w:rPr>
          <w:rFonts w:ascii="Times New Roman" w:hAnsi="Times New Roman"/>
          <w:b/>
          <w:i w:val="0"/>
          <w:sz w:val="22"/>
        </w:rPr>
        <w:t>Scalability Discussion:</w:t>
      </w:r>
    </w:p>
    <w:p>
      <w:pPr>
        <w:spacing w:line="276" w:lineRule="auto"/>
      </w:pPr>
      <w:r>
        <w:rPr>
          <w:rFonts w:ascii="Times New Roman" w:hAnsi="Times New Roman"/>
          <w:b w:val="0"/>
          <w:i w:val="0"/>
          <w:sz w:val="22"/>
        </w:rPr>
        <w:t>1. Near-Linear Scaling up to 8 Threads: Speedup reaches 7.10x on 8 cores (88.8% parallel efficiency), showing that the computational workload effectively saturates multi-core CPU capabilities without severe memory bus contention.</w:t>
        <w:br/>
        <w:t>2. Super-linear Speedup at 2 Threads (2.11x): Occurs because dividing matrix rows between 2 cores effectively doubles the available cumulative L2/L3 cache capacity, drastically reducing main memory RAM traffic.</w:t>
        <w:br/>
        <w:t>3. Scalability Plateau at 32 Threads (10.15x Speedup, 31.7% Efficiency): Beyond physical core limits, simultaneous multi-threading (SMT/hyperthreading) introduces contention for shared arithmetic execution units (ALUs/FPUs), memory bus bandwidth saturation, and cache line invalidations.</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color w:val="143264"/>
          <w:sz w:val="26"/>
        </w:rPr>
        <w:t>Section C: Challenge 3 — Recursive Decomposition using OpenMP Tasks</w:t>
      </w:r>
    </w:p>
    <w:p>
      <w:r>
        <w:rPr>
          <w:rFonts w:ascii="Times New Roman" w:hAnsi="Times New Roman"/>
          <w:b/>
          <w:i w:val="0"/>
          <w:sz w:val="22"/>
        </w:rPr>
        <w:t>Parallel Merge Sort using OpenMP Task Directives</w:t>
      </w:r>
    </w:p>
    <w:p>
      <w:pPr>
        <w:spacing w:line="276" w:lineRule="auto"/>
      </w:pPr>
      <w:r>
        <w:rPr>
          <w:rFonts w:ascii="Times New Roman" w:hAnsi="Times New Roman"/>
          <w:b w:val="0"/>
          <w:i w:val="0"/>
          <w:sz w:val="22"/>
        </w:rPr>
        <w:t>Recursive algorithms (such as merge sort and divide-and-conquer matrix routines) do not map naturally to '#pragma omp parallel for' because loop iteration bounds are not known in advance. OpenMP 3.0+ Task constructs ('#pragma omp task', '#pragma omp single', '#pragma omp taskwait') enable asynchronous work units to be dynamically spawned and scheduled across idle worker threads.</w:t>
      </w:r>
    </w:p>
    <w:p>
      <w:r>
        <w:rPr>
          <w:rFonts w:ascii="Times New Roman" w:hAnsi="Times New Roman"/>
          <w:b/>
          <w:i w:val="0"/>
          <w:sz w:val="22"/>
        </w:rPr>
        <w:t>Source Code (recursive_tasks.cpp — Parallel Task-Based Merge Sort):</w:t>
      </w:r>
    </w:p>
    <w:p>
      <w:pPr>
        <w:ind w:left="288" w:right="288"/>
        <w:shd w:fill="F5F5F7"/>
      </w:pPr>
      <w:r>
        <w:rPr>
          <w:rFonts w:ascii="Consolas" w:hAnsi="Consolas"/>
          <w:b w:val="0"/>
          <w:i w:val="0"/>
          <w:sz w:val="17"/>
        </w:rPr>
        <w:t>void mergeSortParallel(double* arr, double* temp, int left, int right, int cutoff) {</w:t>
        <w:br/>
        <w:t xml:space="preserve">    if (left &gt;= right) return;</w:t>
        <w:br/>
        <w:t xml:space="preserve">    // Granularity control: cutoff prevents excessive micro-task spawning overhead</w:t>
        <w:br/>
        <w:t xml:space="preserve">    if ((right - left + 1) &lt;= cutoff) {</w:t>
        <w:br/>
        <w:t xml:space="preserve">        mergeSortSequential(arr, temp, left, right);</w:t>
        <w:br/>
        <w:t xml:space="preserve">        return;</w:t>
        <w:br/>
        <w:t xml:space="preserve">    }</w:t>
        <w:br/>
        <w:t xml:space="preserve">    int mid = left + (right - left) / 2;</w:t>
        <w:br/>
        <w:t xml:space="preserve">    #pragma omp task shared(arr, temp) firstprivate(left, mid, cutoff)</w:t>
        <w:br/>
        <w:t xml:space="preserve">    mergeSortParallel(arr, temp, left, mid, cutoff);</w:t>
        <w:br/>
        <w:br/>
        <w:t xml:space="preserve">    #pragma omp task shared(arr, temp) firstprivate(mid, right, cutoff)</w:t>
        <w:br/>
        <w:t xml:space="preserve">    mergeSortParallel(arr, temp, mid + 1, right, cutoff);</w:t>
        <w:br/>
        <w:br/>
        <w:t xml:space="preserve">    #pragma omp taskwait // Barrier: wait for child tasks before merging</w:t>
        <w:br/>
        <w:t xml:space="preserve">    merge(arr, temp, left, mid, right);</w:t>
        <w:br/>
        <w:t>}</w:t>
        <w:br/>
        <w:br/>
        <w:t>// Main Dispatch Wrapper</w:t>
        <w:br/>
        <w:t>#pragma omp parallel</w:t>
        <w:br/>
        <w:t>{</w:t>
        <w:br/>
        <w:t xml:space="preserve">    #pragma omp single // Single master thread creates root recursive tasks</w:t>
        <w:br/>
        <w:t xml:space="preserve">    {</w:t>
        <w:br/>
        <w:t xml:space="preserve">        mergeSortParallel(arr, temp, 0, N - 1, 10000);</w:t>
        <w:br/>
        <w:t xml:space="preserve">    }</w:t>
        <w:br/>
        <w:t>}</w:t>
      </w:r>
    </w:p>
    <w:p>
      <w:r>
        <w:rPr>
          <w:rFonts w:ascii="Times New Roman" w:hAnsi="Times New Roman"/>
          <w:b/>
          <w:i w:val="0"/>
          <w:sz w:val="22"/>
        </w:rPr>
        <w:t>Challenge 3: Measured Performance Results (Cutoff = 10,000 Elements):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fill="D9E2F3"/>
          </w:tcPr>
          <w:p>
            <w:pPr>
              <w:jc w:val="center"/>
            </w:pPr>
            <w:r/>
            <w:r>
              <w:rPr>
                <w:rFonts w:ascii="Times New Roman" w:hAnsi="Times New Roman"/>
                <w:b/>
                <w:i w:val="0"/>
                <w:sz w:val="19"/>
              </w:rPr>
              <w:t>Array Size (N)</w:t>
            </w:r>
          </w:p>
        </w:tc>
        <w:tc>
          <w:tcPr>
            <w:tcW w:type="dxa" w:w="1440"/>
            <w:shd w:fill="D9E2F3"/>
          </w:tcPr>
          <w:p>
            <w:pPr>
              <w:jc w:val="center"/>
            </w:pPr>
            <w:r/>
            <w:r>
              <w:rPr>
                <w:rFonts w:ascii="Times New Roman" w:hAnsi="Times New Roman"/>
                <w:b/>
                <w:i w:val="0"/>
                <w:sz w:val="19"/>
              </w:rPr>
              <w:t>Threads</w:t>
            </w:r>
          </w:p>
        </w:tc>
        <w:tc>
          <w:tcPr>
            <w:tcW w:type="dxa" w:w="1728"/>
            <w:shd w:fill="D9E2F3"/>
          </w:tcPr>
          <w:p>
            <w:pPr>
              <w:jc w:val="center"/>
            </w:pPr>
            <w:r/>
            <w:r>
              <w:rPr>
                <w:rFonts w:ascii="Times New Roman" w:hAnsi="Times New Roman"/>
                <w:b/>
                <w:i w:val="0"/>
                <w:sz w:val="19"/>
              </w:rPr>
              <w:t>Seq. Time (s)</w:t>
            </w:r>
          </w:p>
        </w:tc>
        <w:tc>
          <w:tcPr>
            <w:tcW w:type="dxa" w:w="1872"/>
            <w:shd w:fill="D9E2F3"/>
          </w:tcPr>
          <w:p>
            <w:pPr>
              <w:jc w:val="center"/>
            </w:pPr>
            <w:r/>
            <w:r>
              <w:rPr>
                <w:rFonts w:ascii="Times New Roman" w:hAnsi="Times New Roman"/>
                <w:b/>
                <w:i w:val="0"/>
                <w:sz w:val="19"/>
              </w:rPr>
              <w:t>Parallel Time (s)</w:t>
            </w:r>
          </w:p>
        </w:tc>
        <w:tc>
          <w:tcPr>
            <w:tcW w:type="dxa" w:w="1296"/>
            <w:shd w:fill="D9E2F3"/>
          </w:tcPr>
          <w:p>
            <w:pPr>
              <w:jc w:val="center"/>
            </w:pPr>
            <w:r/>
            <w:r>
              <w:rPr>
                <w:rFonts w:ascii="Times New Roman" w:hAnsi="Times New Roman"/>
                <w:b/>
                <w:i w:val="0"/>
                <w:sz w:val="19"/>
              </w:rPr>
              <w:t>Speedup</w:t>
            </w:r>
          </w:p>
        </w:tc>
        <w:tc>
          <w:tcPr>
            <w:tcW w:type="dxa" w:w="1296"/>
            <w:shd w:fill="D9E2F3"/>
          </w:tcPr>
          <w:p>
            <w:pPr>
              <w:jc w:val="center"/>
            </w:pPr>
            <w:r/>
            <w:r>
              <w:rPr>
                <w:rFonts w:ascii="Times New Roman" w:hAnsi="Times New Roman"/>
                <w:b/>
                <w:i w:val="0"/>
                <w:sz w:val="19"/>
              </w:rPr>
              <w:t>Verification</w:t>
            </w:r>
          </w:p>
        </w:tc>
      </w:tr>
      <w:tr>
        <w:tc>
          <w:tcPr>
            <w:tcW w:type="dxa" w:w="1728"/>
          </w:tcPr>
          <w:p>
            <w:pPr>
              <w:jc w:val="left"/>
            </w:pPr>
            <w:r/>
            <w:r>
              <w:rPr>
                <w:rFonts w:ascii="Times New Roman" w:hAnsi="Times New Roman"/>
                <w:b w:val="0"/>
                <w:i w:val="0"/>
                <w:sz w:val="19"/>
              </w:rPr>
              <w:t>1,000,000</w:t>
            </w:r>
          </w:p>
        </w:tc>
        <w:tc>
          <w:tcPr>
            <w:tcW w:type="dxa" w:w="1440"/>
          </w:tcPr>
          <w:p>
            <w:pPr>
              <w:jc w:val="center"/>
            </w:pPr>
            <w:r/>
            <w:r>
              <w:rPr>
                <w:rFonts w:ascii="Times New Roman" w:hAnsi="Times New Roman"/>
                <w:b w:val="0"/>
                <w:i w:val="0"/>
                <w:sz w:val="19"/>
              </w:rPr>
              <w:t>1 Thread</w:t>
            </w:r>
          </w:p>
        </w:tc>
        <w:tc>
          <w:tcPr>
            <w:tcW w:type="dxa" w:w="1728"/>
          </w:tcPr>
          <w:p>
            <w:pPr>
              <w:jc w:val="center"/>
            </w:pPr>
            <w:r/>
            <w:r>
              <w:rPr>
                <w:rFonts w:ascii="Times New Roman" w:hAnsi="Times New Roman"/>
                <w:b w:val="0"/>
                <w:i w:val="0"/>
                <w:sz w:val="19"/>
              </w:rPr>
              <w:t>0.072744 s</w:t>
            </w:r>
          </w:p>
        </w:tc>
        <w:tc>
          <w:tcPr>
            <w:tcW w:type="dxa" w:w="1872"/>
          </w:tcPr>
          <w:p>
            <w:pPr>
              <w:jc w:val="center"/>
            </w:pPr>
            <w:r/>
            <w:r>
              <w:rPr>
                <w:rFonts w:ascii="Times New Roman" w:hAnsi="Times New Roman"/>
                <w:b w:val="0"/>
                <w:i w:val="0"/>
                <w:sz w:val="19"/>
              </w:rPr>
              <w:t>0.072517 s</w:t>
            </w:r>
          </w:p>
        </w:tc>
        <w:tc>
          <w:tcPr>
            <w:tcW w:type="dxa" w:w="1296"/>
          </w:tcPr>
          <w:p>
            <w:pPr>
              <w:jc w:val="center"/>
            </w:pPr>
            <w:r/>
            <w:r>
              <w:rPr>
                <w:rFonts w:ascii="Times New Roman" w:hAnsi="Times New Roman"/>
                <w:b w:val="0"/>
                <w:i w:val="0"/>
                <w:sz w:val="19"/>
              </w:rPr>
              <w:t>1.00x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1,000,000</w:t>
            </w:r>
          </w:p>
        </w:tc>
        <w:tc>
          <w:tcPr>
            <w:tcW w:type="dxa" w:w="1440"/>
          </w:tcPr>
          <w:p>
            <w:pPr>
              <w:jc w:val="center"/>
            </w:pPr>
            <w:r/>
            <w:r>
              <w:rPr>
                <w:rFonts w:ascii="Times New Roman" w:hAnsi="Times New Roman"/>
                <w:b w:val="0"/>
                <w:i w:val="0"/>
                <w:sz w:val="19"/>
              </w:rPr>
              <w:t>2 Threads</w:t>
            </w:r>
          </w:p>
        </w:tc>
        <w:tc>
          <w:tcPr>
            <w:tcW w:type="dxa" w:w="1728"/>
          </w:tcPr>
          <w:p>
            <w:pPr>
              <w:jc w:val="center"/>
            </w:pPr>
            <w:r/>
            <w:r>
              <w:rPr>
                <w:rFonts w:ascii="Times New Roman" w:hAnsi="Times New Roman"/>
                <w:b w:val="0"/>
                <w:i w:val="0"/>
                <w:sz w:val="19"/>
              </w:rPr>
              <w:t>0.072157 s</w:t>
            </w:r>
          </w:p>
        </w:tc>
        <w:tc>
          <w:tcPr>
            <w:tcW w:type="dxa" w:w="1872"/>
          </w:tcPr>
          <w:p>
            <w:pPr>
              <w:jc w:val="center"/>
            </w:pPr>
            <w:r/>
            <w:r>
              <w:rPr>
                <w:rFonts w:ascii="Times New Roman" w:hAnsi="Times New Roman"/>
                <w:b w:val="0"/>
                <w:i w:val="0"/>
                <w:sz w:val="19"/>
              </w:rPr>
              <w:t>0.040150 s</w:t>
            </w:r>
          </w:p>
        </w:tc>
        <w:tc>
          <w:tcPr>
            <w:tcW w:type="dxa" w:w="1296"/>
          </w:tcPr>
          <w:p>
            <w:pPr>
              <w:jc w:val="center"/>
            </w:pPr>
            <w:r/>
            <w:r>
              <w:rPr>
                <w:rFonts w:ascii="Times New Roman" w:hAnsi="Times New Roman"/>
                <w:b w:val="0"/>
                <w:i w:val="0"/>
                <w:sz w:val="19"/>
              </w:rPr>
              <w:t>1.80x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1,000,000</w:t>
            </w:r>
          </w:p>
        </w:tc>
        <w:tc>
          <w:tcPr>
            <w:tcW w:type="dxa" w:w="1440"/>
          </w:tcPr>
          <w:p>
            <w:pPr>
              <w:jc w:val="center"/>
            </w:pPr>
            <w:r/>
            <w:r>
              <w:rPr>
                <w:rFonts w:ascii="Times New Roman" w:hAnsi="Times New Roman"/>
                <w:b w:val="0"/>
                <w:i w:val="0"/>
                <w:sz w:val="19"/>
              </w:rPr>
              <w:t>4 Threads</w:t>
            </w:r>
          </w:p>
        </w:tc>
        <w:tc>
          <w:tcPr>
            <w:tcW w:type="dxa" w:w="1728"/>
          </w:tcPr>
          <w:p>
            <w:pPr>
              <w:jc w:val="center"/>
            </w:pPr>
            <w:r/>
            <w:r>
              <w:rPr>
                <w:rFonts w:ascii="Times New Roman" w:hAnsi="Times New Roman"/>
                <w:b w:val="0"/>
                <w:i w:val="0"/>
                <w:sz w:val="19"/>
              </w:rPr>
              <w:t>0.074214 s</w:t>
            </w:r>
          </w:p>
        </w:tc>
        <w:tc>
          <w:tcPr>
            <w:tcW w:type="dxa" w:w="1872"/>
          </w:tcPr>
          <w:p>
            <w:pPr>
              <w:jc w:val="center"/>
            </w:pPr>
            <w:r/>
            <w:r>
              <w:rPr>
                <w:rFonts w:ascii="Times New Roman" w:hAnsi="Times New Roman"/>
                <w:b w:val="0"/>
                <w:i w:val="0"/>
                <w:sz w:val="19"/>
              </w:rPr>
              <w:t>0.028571 s</w:t>
            </w:r>
          </w:p>
        </w:tc>
        <w:tc>
          <w:tcPr>
            <w:tcW w:type="dxa" w:w="1296"/>
          </w:tcPr>
          <w:p>
            <w:pPr>
              <w:jc w:val="center"/>
            </w:pPr>
            <w:r/>
            <w:r>
              <w:rPr>
                <w:rFonts w:ascii="Times New Roman" w:hAnsi="Times New Roman"/>
                <w:b w:val="0"/>
                <w:i w:val="0"/>
                <w:sz w:val="19"/>
              </w:rPr>
              <w:t>2.60x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1,000,000</w:t>
            </w:r>
          </w:p>
        </w:tc>
        <w:tc>
          <w:tcPr>
            <w:tcW w:type="dxa" w:w="1440"/>
          </w:tcPr>
          <w:p>
            <w:pPr>
              <w:jc w:val="center"/>
            </w:pPr>
            <w:r/>
            <w:r>
              <w:rPr>
                <w:rFonts w:ascii="Times New Roman" w:hAnsi="Times New Roman"/>
                <w:b w:val="0"/>
                <w:i w:val="0"/>
                <w:sz w:val="19"/>
              </w:rPr>
              <w:t>8 Threads</w:t>
            </w:r>
          </w:p>
        </w:tc>
        <w:tc>
          <w:tcPr>
            <w:tcW w:type="dxa" w:w="1728"/>
          </w:tcPr>
          <w:p>
            <w:pPr>
              <w:jc w:val="center"/>
            </w:pPr>
            <w:r/>
            <w:r>
              <w:rPr>
                <w:rFonts w:ascii="Times New Roman" w:hAnsi="Times New Roman"/>
                <w:b w:val="0"/>
                <w:i w:val="0"/>
                <w:sz w:val="19"/>
              </w:rPr>
              <w:t>0.072074 s</w:t>
            </w:r>
          </w:p>
        </w:tc>
        <w:tc>
          <w:tcPr>
            <w:tcW w:type="dxa" w:w="1872"/>
          </w:tcPr>
          <w:p>
            <w:pPr>
              <w:jc w:val="center"/>
            </w:pPr>
            <w:r/>
            <w:r>
              <w:rPr>
                <w:rFonts w:ascii="Times New Roman" w:hAnsi="Times New Roman"/>
                <w:b w:val="0"/>
                <w:i w:val="0"/>
                <w:sz w:val="19"/>
              </w:rPr>
              <w:t>0.019320 s</w:t>
            </w:r>
          </w:p>
        </w:tc>
        <w:tc>
          <w:tcPr>
            <w:tcW w:type="dxa" w:w="1296"/>
          </w:tcPr>
          <w:p>
            <w:pPr>
              <w:jc w:val="center"/>
            </w:pPr>
            <w:r/>
            <w:r>
              <w:rPr>
                <w:rFonts w:ascii="Times New Roman" w:hAnsi="Times New Roman"/>
                <w:b w:val="0"/>
                <w:i w:val="0"/>
                <w:sz w:val="19"/>
              </w:rPr>
              <w:t>3.73x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1,000,000</w:t>
            </w:r>
          </w:p>
        </w:tc>
        <w:tc>
          <w:tcPr>
            <w:tcW w:type="dxa" w:w="1440"/>
          </w:tcPr>
          <w:p>
            <w:pPr>
              <w:jc w:val="center"/>
            </w:pPr>
            <w:r/>
            <w:r>
              <w:rPr>
                <w:rFonts w:ascii="Times New Roman" w:hAnsi="Times New Roman"/>
                <w:b w:val="0"/>
                <w:i w:val="0"/>
                <w:sz w:val="19"/>
              </w:rPr>
              <w:t>32 Threads</w:t>
            </w:r>
          </w:p>
        </w:tc>
        <w:tc>
          <w:tcPr>
            <w:tcW w:type="dxa" w:w="1728"/>
          </w:tcPr>
          <w:p>
            <w:pPr>
              <w:jc w:val="center"/>
            </w:pPr>
            <w:r/>
            <w:r>
              <w:rPr>
                <w:rFonts w:ascii="Times New Roman" w:hAnsi="Times New Roman"/>
                <w:b w:val="0"/>
                <w:i w:val="0"/>
                <w:sz w:val="19"/>
              </w:rPr>
              <w:t>0.073389 s</w:t>
            </w:r>
          </w:p>
        </w:tc>
        <w:tc>
          <w:tcPr>
            <w:tcW w:type="dxa" w:w="1872"/>
          </w:tcPr>
          <w:p>
            <w:pPr>
              <w:jc w:val="center"/>
            </w:pPr>
            <w:r/>
            <w:r>
              <w:rPr>
                <w:rFonts w:ascii="Times New Roman" w:hAnsi="Times New Roman"/>
                <w:b w:val="0"/>
                <w:i w:val="0"/>
                <w:sz w:val="19"/>
              </w:rPr>
              <w:t>0.013796 s</w:t>
            </w:r>
          </w:p>
        </w:tc>
        <w:tc>
          <w:tcPr>
            <w:tcW w:type="dxa" w:w="1296"/>
          </w:tcPr>
          <w:p>
            <w:pPr>
              <w:jc w:val="center"/>
            </w:pPr>
            <w:r/>
            <w:r>
              <w:rPr>
                <w:rFonts w:ascii="Times New Roman" w:hAnsi="Times New Roman"/>
                <w:b w:val="0"/>
                <w:i w:val="0"/>
                <w:sz w:val="19"/>
              </w:rPr>
              <w:t>5.32x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5,000,000</w:t>
            </w:r>
          </w:p>
        </w:tc>
        <w:tc>
          <w:tcPr>
            <w:tcW w:type="dxa" w:w="1440"/>
          </w:tcPr>
          <w:p>
            <w:pPr>
              <w:jc w:val="center"/>
            </w:pPr>
            <w:r/>
            <w:r>
              <w:rPr>
                <w:rFonts w:ascii="Times New Roman" w:hAnsi="Times New Roman"/>
                <w:b w:val="0"/>
                <w:i w:val="0"/>
                <w:sz w:val="19"/>
              </w:rPr>
              <w:t>1 Thread</w:t>
            </w:r>
          </w:p>
        </w:tc>
        <w:tc>
          <w:tcPr>
            <w:tcW w:type="dxa" w:w="1728"/>
          </w:tcPr>
          <w:p>
            <w:pPr>
              <w:jc w:val="center"/>
            </w:pPr>
            <w:r/>
            <w:r>
              <w:rPr>
                <w:rFonts w:ascii="Times New Roman" w:hAnsi="Times New Roman"/>
                <w:b w:val="0"/>
                <w:i w:val="0"/>
                <w:sz w:val="19"/>
              </w:rPr>
              <w:t>0.406705 s</w:t>
            </w:r>
          </w:p>
        </w:tc>
        <w:tc>
          <w:tcPr>
            <w:tcW w:type="dxa" w:w="1872"/>
          </w:tcPr>
          <w:p>
            <w:pPr>
              <w:jc w:val="center"/>
            </w:pPr>
            <w:r/>
            <w:r>
              <w:rPr>
                <w:rFonts w:ascii="Times New Roman" w:hAnsi="Times New Roman"/>
                <w:b w:val="0"/>
                <w:i w:val="0"/>
                <w:sz w:val="19"/>
              </w:rPr>
              <w:t>0.405754 s</w:t>
            </w:r>
          </w:p>
        </w:tc>
        <w:tc>
          <w:tcPr>
            <w:tcW w:type="dxa" w:w="1296"/>
          </w:tcPr>
          <w:p>
            <w:pPr>
              <w:jc w:val="center"/>
            </w:pPr>
            <w:r/>
            <w:r>
              <w:rPr>
                <w:rFonts w:ascii="Times New Roman" w:hAnsi="Times New Roman"/>
                <w:b w:val="0"/>
                <w:i w:val="0"/>
                <w:sz w:val="19"/>
              </w:rPr>
              <w:t>1.00x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5,000,000</w:t>
            </w:r>
          </w:p>
        </w:tc>
        <w:tc>
          <w:tcPr>
            <w:tcW w:type="dxa" w:w="1440"/>
          </w:tcPr>
          <w:p>
            <w:pPr>
              <w:jc w:val="center"/>
            </w:pPr>
            <w:r/>
            <w:r>
              <w:rPr>
                <w:rFonts w:ascii="Times New Roman" w:hAnsi="Times New Roman"/>
                <w:b w:val="0"/>
                <w:i w:val="0"/>
                <w:sz w:val="19"/>
              </w:rPr>
              <w:t>2 Threads</w:t>
            </w:r>
          </w:p>
        </w:tc>
        <w:tc>
          <w:tcPr>
            <w:tcW w:type="dxa" w:w="1728"/>
          </w:tcPr>
          <w:p>
            <w:pPr>
              <w:jc w:val="center"/>
            </w:pPr>
            <w:r/>
            <w:r>
              <w:rPr>
                <w:rFonts w:ascii="Times New Roman" w:hAnsi="Times New Roman"/>
                <w:b w:val="0"/>
                <w:i w:val="0"/>
                <w:sz w:val="19"/>
              </w:rPr>
              <w:t>0.408124 s</w:t>
            </w:r>
          </w:p>
        </w:tc>
        <w:tc>
          <w:tcPr>
            <w:tcW w:type="dxa" w:w="1872"/>
          </w:tcPr>
          <w:p>
            <w:pPr>
              <w:jc w:val="center"/>
            </w:pPr>
            <w:r/>
            <w:r>
              <w:rPr>
                <w:rFonts w:ascii="Times New Roman" w:hAnsi="Times New Roman"/>
                <w:b w:val="0"/>
                <w:i w:val="0"/>
                <w:sz w:val="19"/>
              </w:rPr>
              <w:t>0.218665 s</w:t>
            </w:r>
          </w:p>
        </w:tc>
        <w:tc>
          <w:tcPr>
            <w:tcW w:type="dxa" w:w="1296"/>
          </w:tcPr>
          <w:p>
            <w:pPr>
              <w:jc w:val="center"/>
            </w:pPr>
            <w:r/>
            <w:r>
              <w:rPr>
                <w:rFonts w:ascii="Times New Roman" w:hAnsi="Times New Roman"/>
                <w:b w:val="0"/>
                <w:i w:val="0"/>
                <w:sz w:val="19"/>
              </w:rPr>
              <w:t>1.87x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5,000,000</w:t>
            </w:r>
          </w:p>
        </w:tc>
        <w:tc>
          <w:tcPr>
            <w:tcW w:type="dxa" w:w="1440"/>
          </w:tcPr>
          <w:p>
            <w:pPr>
              <w:jc w:val="center"/>
            </w:pPr>
            <w:r/>
            <w:r>
              <w:rPr>
                <w:rFonts w:ascii="Times New Roman" w:hAnsi="Times New Roman"/>
                <w:b w:val="0"/>
                <w:i w:val="0"/>
                <w:sz w:val="19"/>
              </w:rPr>
              <w:t>4 Threads</w:t>
            </w:r>
          </w:p>
        </w:tc>
        <w:tc>
          <w:tcPr>
            <w:tcW w:type="dxa" w:w="1728"/>
          </w:tcPr>
          <w:p>
            <w:pPr>
              <w:jc w:val="center"/>
            </w:pPr>
            <w:r/>
            <w:r>
              <w:rPr>
                <w:rFonts w:ascii="Times New Roman" w:hAnsi="Times New Roman"/>
                <w:b w:val="0"/>
                <w:i w:val="0"/>
                <w:sz w:val="19"/>
              </w:rPr>
              <w:t>0.405846 s</w:t>
            </w:r>
          </w:p>
        </w:tc>
        <w:tc>
          <w:tcPr>
            <w:tcW w:type="dxa" w:w="1872"/>
          </w:tcPr>
          <w:p>
            <w:pPr>
              <w:jc w:val="center"/>
            </w:pPr>
            <w:r/>
            <w:r>
              <w:rPr>
                <w:rFonts w:ascii="Times New Roman" w:hAnsi="Times New Roman"/>
                <w:b w:val="0"/>
                <w:i w:val="0"/>
                <w:sz w:val="19"/>
              </w:rPr>
              <w:t>0.155952 s</w:t>
            </w:r>
          </w:p>
        </w:tc>
        <w:tc>
          <w:tcPr>
            <w:tcW w:type="dxa" w:w="1296"/>
          </w:tcPr>
          <w:p>
            <w:pPr>
              <w:jc w:val="center"/>
            </w:pPr>
            <w:r/>
            <w:r>
              <w:rPr>
                <w:rFonts w:ascii="Times New Roman" w:hAnsi="Times New Roman"/>
                <w:b w:val="0"/>
                <w:i w:val="0"/>
                <w:sz w:val="19"/>
              </w:rPr>
              <w:t>2.60x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5,000,000</w:t>
            </w:r>
          </w:p>
        </w:tc>
        <w:tc>
          <w:tcPr>
            <w:tcW w:type="dxa" w:w="1440"/>
          </w:tcPr>
          <w:p>
            <w:pPr>
              <w:jc w:val="center"/>
            </w:pPr>
            <w:r/>
            <w:r>
              <w:rPr>
                <w:rFonts w:ascii="Times New Roman" w:hAnsi="Times New Roman"/>
                <w:b w:val="0"/>
                <w:i w:val="0"/>
                <w:sz w:val="19"/>
              </w:rPr>
              <w:t>8 Threads</w:t>
            </w:r>
          </w:p>
        </w:tc>
        <w:tc>
          <w:tcPr>
            <w:tcW w:type="dxa" w:w="1728"/>
          </w:tcPr>
          <w:p>
            <w:pPr>
              <w:jc w:val="center"/>
            </w:pPr>
            <w:r/>
            <w:r>
              <w:rPr>
                <w:rFonts w:ascii="Times New Roman" w:hAnsi="Times New Roman"/>
                <w:b w:val="0"/>
                <w:i w:val="0"/>
                <w:sz w:val="19"/>
              </w:rPr>
              <w:t>0.407662 s</w:t>
            </w:r>
          </w:p>
        </w:tc>
        <w:tc>
          <w:tcPr>
            <w:tcW w:type="dxa" w:w="1872"/>
          </w:tcPr>
          <w:p>
            <w:pPr>
              <w:jc w:val="center"/>
            </w:pPr>
            <w:r/>
            <w:r>
              <w:rPr>
                <w:rFonts w:ascii="Times New Roman" w:hAnsi="Times New Roman"/>
                <w:b w:val="0"/>
                <w:i w:val="0"/>
                <w:sz w:val="19"/>
              </w:rPr>
              <w:t>0.111341 s</w:t>
            </w:r>
          </w:p>
        </w:tc>
        <w:tc>
          <w:tcPr>
            <w:tcW w:type="dxa" w:w="1296"/>
          </w:tcPr>
          <w:p>
            <w:pPr>
              <w:jc w:val="center"/>
            </w:pPr>
            <w:r/>
            <w:r>
              <w:rPr>
                <w:rFonts w:ascii="Times New Roman" w:hAnsi="Times New Roman"/>
                <w:b w:val="0"/>
                <w:i w:val="0"/>
                <w:sz w:val="19"/>
              </w:rPr>
              <w:t>3.66x</w:t>
            </w:r>
          </w:p>
        </w:tc>
        <w:tc>
          <w:tcPr>
            <w:tcW w:type="dxa" w:w="1296"/>
          </w:tcPr>
          <w:p>
            <w:pPr>
              <w:jc w:val="center"/>
            </w:pPr>
            <w:r/>
            <w:r>
              <w:rPr>
                <w:rFonts w:ascii="Times New Roman" w:hAnsi="Times New Roman"/>
                <w:b w:val="0"/>
                <w:i w:val="0"/>
                <w:sz w:val="19"/>
              </w:rPr>
              <w:t>PASS</w:t>
            </w:r>
          </w:p>
        </w:tc>
      </w:tr>
      <w:tr>
        <w:tc>
          <w:tcPr>
            <w:tcW w:type="dxa" w:w="1728"/>
          </w:tcPr>
          <w:p>
            <w:pPr>
              <w:jc w:val="left"/>
            </w:pPr>
            <w:r/>
            <w:r>
              <w:rPr>
                <w:rFonts w:ascii="Times New Roman" w:hAnsi="Times New Roman"/>
                <w:b w:val="0"/>
                <w:i w:val="0"/>
                <w:sz w:val="19"/>
              </w:rPr>
              <w:t>5,000,000</w:t>
            </w:r>
          </w:p>
        </w:tc>
        <w:tc>
          <w:tcPr>
            <w:tcW w:type="dxa" w:w="1440"/>
          </w:tcPr>
          <w:p>
            <w:pPr>
              <w:jc w:val="center"/>
            </w:pPr>
            <w:r/>
            <w:r>
              <w:rPr>
                <w:rFonts w:ascii="Times New Roman" w:hAnsi="Times New Roman"/>
                <w:b w:val="0"/>
                <w:i w:val="0"/>
                <w:sz w:val="19"/>
              </w:rPr>
              <w:t>32 Threads</w:t>
            </w:r>
          </w:p>
        </w:tc>
        <w:tc>
          <w:tcPr>
            <w:tcW w:type="dxa" w:w="1728"/>
          </w:tcPr>
          <w:p>
            <w:pPr>
              <w:jc w:val="center"/>
            </w:pPr>
            <w:r/>
            <w:r>
              <w:rPr>
                <w:rFonts w:ascii="Times New Roman" w:hAnsi="Times New Roman"/>
                <w:b w:val="0"/>
                <w:i w:val="0"/>
                <w:sz w:val="19"/>
              </w:rPr>
              <w:t>0.413669 s</w:t>
            </w:r>
          </w:p>
        </w:tc>
        <w:tc>
          <w:tcPr>
            <w:tcW w:type="dxa" w:w="1872"/>
          </w:tcPr>
          <w:p>
            <w:pPr>
              <w:jc w:val="center"/>
            </w:pPr>
            <w:r/>
            <w:r>
              <w:rPr>
                <w:rFonts w:ascii="Times New Roman" w:hAnsi="Times New Roman"/>
                <w:b w:val="0"/>
                <w:i w:val="0"/>
                <w:sz w:val="19"/>
              </w:rPr>
              <w:t>0.067976 s</w:t>
            </w:r>
          </w:p>
        </w:tc>
        <w:tc>
          <w:tcPr>
            <w:tcW w:type="dxa" w:w="1296"/>
          </w:tcPr>
          <w:p>
            <w:pPr>
              <w:jc w:val="center"/>
            </w:pPr>
            <w:r/>
            <w:r>
              <w:rPr>
                <w:rFonts w:ascii="Times New Roman" w:hAnsi="Times New Roman"/>
                <w:b w:val="0"/>
                <w:i w:val="0"/>
                <w:sz w:val="19"/>
              </w:rPr>
              <w:t>6.09x</w:t>
            </w:r>
          </w:p>
        </w:tc>
        <w:tc>
          <w:tcPr>
            <w:tcW w:type="dxa" w:w="1296"/>
          </w:tcPr>
          <w:p>
            <w:pPr>
              <w:jc w:val="center"/>
            </w:pPr>
            <w:r/>
            <w:r>
              <w:rPr>
                <w:rFonts w:ascii="Times New Roman" w:hAnsi="Times New Roman"/>
                <w:b w:val="0"/>
                <w:i w:val="0"/>
                <w:sz w:val="19"/>
              </w:rPr>
              <w:t>PASS</w:t>
            </w:r>
          </w:p>
        </w:tc>
      </w:tr>
    </w:tbl>
    <w:p/>
    <w:p>
      <w:r>
        <w:rPr>
          <w:rFonts w:ascii="Times New Roman" w:hAnsi="Times New Roman"/>
          <w:b/>
          <w:i w:val="0"/>
          <w:sz w:val="22"/>
        </w:rPr>
        <w:t>In-Depth Analysis of Task Constructs:</w:t>
      </w:r>
    </w:p>
    <w:p>
      <w:pPr>
        <w:pStyle w:val="ListBullet"/>
        <w:spacing w:line="264" w:lineRule="auto"/>
        <w:ind w:left="432"/>
      </w:pPr>
      <w:r>
        <w:rPr>
          <w:rFonts w:ascii="Times New Roman" w:hAnsi="Times New Roman"/>
          <w:b w:val="0"/>
          <w:i w:val="0"/>
          <w:sz w:val="22"/>
        </w:rPr>
        <w:t>Task Creation Overhead: Spawning an OpenMP task involves allocating task descriptor metadata, pushing it onto a thread task queue, and managing work stealing. If tasks are spawned for 10-element sub-arrays, the ~2 microsecond task overhead vastly exceeds the ~50 nanosecond sorting work, causing extreme performance degradation.</w:t>
      </w:r>
    </w:p>
    <w:p>
      <w:pPr>
        <w:pStyle w:val="ListBullet"/>
        <w:spacing w:line="264" w:lineRule="auto"/>
        <w:ind w:left="432"/>
      </w:pPr>
      <w:r>
        <w:rPr>
          <w:rFonts w:ascii="Times New Roman" w:hAnsi="Times New Roman"/>
          <w:b w:val="0"/>
          <w:i w:val="0"/>
          <w:sz w:val="22"/>
        </w:rPr>
        <w:t>Granularity Cutoff Optimization: Setting a sequential cutoff threshold (e.g., cutoff = 10,000) limits task creation to the upper levels of the recursion tree where sub-arrays are large, bounding task creation overhead to less than 1% of total execution time while keeping all CPU cores busy.</w:t>
      </w:r>
    </w:p>
    <w:p>
      <w:pPr>
        <w:pStyle w:val="ListBullet"/>
        <w:spacing w:line="264" w:lineRule="auto"/>
        <w:ind w:left="432"/>
      </w:pPr>
      <w:r>
        <w:rPr>
          <w:rFonts w:ascii="Times New Roman" w:hAnsi="Times New Roman"/>
          <w:b w:val="0"/>
          <w:i w:val="0"/>
          <w:sz w:val="22"/>
        </w:rPr>
        <w:t>Amdahl's Law Limitation: Unlike matrix multiplication (O(N^3) work per element), merge sort requires a serial merge pass at the root of the tree (O(N) sequential copying). This serial merge stage imposes a theoretical upper limit on speedup, resulting in 6.09x speedup on 32 threads for N = 5,000,000.</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color w:val="143264"/>
          <w:sz w:val="26"/>
        </w:rPr>
        <w:t>Section D: AI / HPC Case Study — Computer Vision &amp; Deep Learning</w:t>
      </w:r>
    </w:p>
    <w:p>
      <w:r>
        <w:rPr>
          <w:rFonts w:ascii="Times New Roman" w:hAnsi="Times New Roman"/>
          <w:b/>
          <w:i w:val="0"/>
          <w:sz w:val="22"/>
        </w:rPr>
        <w:t>Case Study: Parallel Decomposition in Deep Learning Convolutional Neural Networks (CNNs)</w:t>
      </w:r>
    </w:p>
    <w:p>
      <w:pPr>
        <w:spacing w:line="276" w:lineRule="auto"/>
      </w:pPr>
      <w:r>
        <w:rPr>
          <w:rFonts w:ascii="Times New Roman" w:hAnsi="Times New Roman"/>
          <w:b w:val="0"/>
          <w:i w:val="0"/>
          <w:sz w:val="22"/>
        </w:rPr>
        <w:t>Computer vision systems and deep learning frameworks (PyTorch, TensorFlow, TensorRT) spend over 80% of their compute time executing 2D and 3D tensor convolutions across massive image datasets and high-dimensional feature maps (e.g., ResNet, YOLO, Vision Transformers). A standard convolution slides a set of K spatial filters (e.g. 3x3xCin) across an input image of dimensions H x W x Cin to generate an output feature map H_out x W_out x K.</w:t>
      </w:r>
    </w:p>
    <w:p>
      <w:r>
        <w:rPr>
          <w:rFonts w:ascii="Times New Roman" w:hAnsi="Times New Roman"/>
          <w:b/>
          <w:i w:val="0"/>
          <w:sz w:val="22"/>
        </w:rPr>
        <w:t>1. Which decomposition strategy is used?</w:t>
      </w:r>
    </w:p>
    <w:p>
      <w:pPr>
        <w:spacing w:line="276" w:lineRule="auto"/>
      </w:pPr>
      <w:r>
        <w:rPr>
          <w:rFonts w:ascii="Times New Roman" w:hAnsi="Times New Roman"/>
          <w:b w:val="0"/>
          <w:i w:val="0"/>
          <w:sz w:val="22"/>
        </w:rPr>
        <w:t>Modern deep learning frameworks employ a multi-level hybrid decomposition combining Input Data Decomposition (Batch Parallelism), Spatial Domain 2D Tiling (Output Data Decomposition), and Channel/Kernel Decomposition (GEMM Im2Col Tiling).</w:t>
      </w:r>
    </w:p>
    <w:p>
      <w:r>
        <w:rPr>
          <w:rFonts w:ascii="Times New Roman" w:hAnsi="Times New Roman"/>
          <w:b/>
          <w:i w:val="0"/>
          <w:sz w:val="22"/>
        </w:rPr>
        <w:t>2. Why is this strategy suitable?</w:t>
      </w:r>
    </w:p>
    <w:p>
      <w:pPr>
        <w:spacing w:line="276" w:lineRule="auto"/>
      </w:pPr>
      <w:r>
        <w:rPr>
          <w:rFonts w:ascii="Times New Roman" w:hAnsi="Times New Roman"/>
          <w:b w:val="0"/>
          <w:i w:val="0"/>
          <w:sz w:val="22"/>
        </w:rPr>
        <w:t>Image convolutions exhibit high arithmetic intensity and strict spatial locality. Each output pixel in a feature map is computed strictly from a localized receptive field (e.g. 3x3 neighborhood) of the input tensor. By partitioning the output feature map spatially into 2D tiles, different processing units calculate distinct pixel regions concurrently. Halos (boundary overlapping pixels) are shared read-only, avoiding all inter-thread write conflicts. Furthermore, batch-level input decomposition allows thousands of training images in a mini-batch to be processed completely asynchronously.</w:t>
      </w:r>
    </w:p>
    <w:p>
      <w:r>
        <w:rPr>
          <w:rFonts w:ascii="Times New Roman" w:hAnsi="Times New Roman"/>
          <w:b/>
          <w:i w:val="0"/>
          <w:sz w:val="22"/>
        </w:rPr>
        <w:t>3. How does it improve scalability?</w:t>
      </w:r>
    </w:p>
    <w:p>
      <w:pPr>
        <w:spacing w:line="276" w:lineRule="auto"/>
      </w:pPr>
      <w:r>
        <w:rPr>
          <w:rFonts w:ascii="Times New Roman" w:hAnsi="Times New Roman"/>
          <w:b w:val="0"/>
          <w:i w:val="0"/>
          <w:sz w:val="22"/>
        </w:rPr>
        <w:t>Spatial tiling bounds the memory working set to match on-chip cache capacities (such as GPU SRAM shared memory or CPU L2 caches). Data reuse is maximized because input pixels are fetched once into cache and reused across all K convolutional filters. Communication is restricted exclusively to halo exchanges at tile boundaries, allowing near-linear scaling across thousands of GPU CUDA cores.</w:t>
      </w:r>
    </w:p>
    <w:p>
      <w:r>
        <w:rPr>
          <w:rFonts w:ascii="Times New Roman" w:hAnsi="Times New Roman"/>
          <w:b/>
          <w:i w:val="0"/>
          <w:sz w:val="22"/>
        </w:rPr>
        <w:t>4. Would you implement it using OpenMP, MPI, CUDA, or a hybrid approach?</w:t>
      </w:r>
    </w:p>
    <w:p>
      <w:pPr>
        <w:spacing w:line="276" w:lineRule="auto"/>
      </w:pPr>
      <w:r>
        <w:rPr>
          <w:rFonts w:ascii="Times New Roman" w:hAnsi="Times New Roman"/>
          <w:b w:val="0"/>
          <w:i w:val="0"/>
          <w:sz w:val="22"/>
        </w:rPr>
        <w:t>In production AI supercomputing clusters, a 3-tier Hybrid MPI + CUDA + OpenMP architecture is optimal:</w:t>
        <w:br/>
        <w:t>• Distributed Tier (MPI): Partitions large mini-batches across compute nodes across an InfiniBand interconnect using AllReduce gradient synchronization (Data Parallelism / Megatron-LM).</w:t>
        <w:br/>
        <w:t>• Accelerator Tier (CUDA/cuDNN): Within each node, GPU Streaming Multiprocessors (SMs) execute highly tuned 2D block-tiled matrix multiplications (Im2Col + Tensor Core GEMM or Winograd convolutions), achieving 50x-150x acceleration over CPUs.</w:t>
        <w:br/>
        <w:t>• Host Preprocessing Tier (OpenMP): Handles host-side CPU data augmentation (random cropping, normalization, format conversions) and asynchronous I/O batch loading pipelines using parallel for loops.</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color w:val="143264"/>
          <w:sz w:val="26"/>
        </w:rPr>
        <w:t>Comprehensive Answers to All 12 Assignment Questions</w:t>
      </w:r>
    </w:p>
    <w:p>
      <w:r>
        <w:rPr>
          <w:rFonts w:ascii="Times New Roman" w:hAnsi="Times New Roman"/>
          <w:b/>
          <w:i w:val="0"/>
          <w:sz w:val="22"/>
        </w:rPr>
        <w:t>Pre-Lab Questions (1 - 3):</w:t>
      </w:r>
    </w:p>
    <w:p>
      <w:pPr>
        <w:pStyle w:val="ListNumber"/>
        <w:spacing w:line="264" w:lineRule="auto"/>
        <w:ind w:left="432"/>
      </w:pPr>
      <w:r>
        <w:rPr>
          <w:rFonts w:ascii="Times New Roman" w:hAnsi="Times New Roman"/>
          <w:b w:val="0"/>
          <w:i w:val="0"/>
          <w:sz w:val="22"/>
        </w:rPr>
        <w:t>Explain the difference between task decomposition and data decomposition.</w:t>
        <w:br/>
        <w:t>Answer: Task decomposition partitions the application by function/computation (different threads run different code blocks), while data decomposition partitions the data domain (all threads execute the same algorithm on distinct slices of data).</w:t>
      </w:r>
    </w:p>
    <w:p>
      <w:pPr>
        <w:pStyle w:val="ListNumber"/>
        <w:spacing w:line="264" w:lineRule="auto"/>
        <w:ind w:left="432"/>
      </w:pPr>
      <w:r>
        <w:rPr>
          <w:rFonts w:ascii="Times New Roman" w:hAnsi="Times New Roman"/>
          <w:b w:val="0"/>
          <w:i w:val="0"/>
          <w:sz w:val="22"/>
        </w:rPr>
        <w:t>Why is matrix multiplication considered highly parallelizable?</w:t>
        <w:br/>
        <w:t>Answer: Because each element C[i][j] in the output matrix is mathematically independent of all other elements, input matrices A and B are read-only, and threads write to non-overlapping memory addresses with zero required locking.</w:t>
      </w:r>
    </w:p>
    <w:p>
      <w:pPr>
        <w:pStyle w:val="ListNumber"/>
        <w:spacing w:line="264" w:lineRule="auto"/>
        <w:ind w:left="432"/>
      </w:pPr>
      <w:r>
        <w:rPr>
          <w:rFonts w:ascii="Times New Roman" w:hAnsi="Times New Roman"/>
          <w:b w:val="0"/>
          <w:i w:val="0"/>
          <w:sz w:val="22"/>
        </w:rPr>
        <w:t>Which decomposition strategy would you choose for Image filtering, Merge sort, Chess engine, and Weather simulation?</w:t>
        <w:br/>
        <w:t>Answer: Image filtering uses Input Data Decomposition (spatial tiles); Merge sort uses Recursive Decomposition (divide-and-conquer); Chess engine uses Speculative Decomposition (parallel alpha-beta search); Weather simulation uses Output/Domain Decomposition (3D spatial grid cells).</w:t>
      </w:r>
    </w:p>
    <w:p>
      <w:r>
        <w:rPr>
          <w:rFonts w:ascii="Times New Roman" w:hAnsi="Times New Roman"/>
          <w:b/>
          <w:i w:val="0"/>
          <w:sz w:val="22"/>
        </w:rPr>
        <w:t>Section A &amp; B Questions (4 - 7):</w:t>
      </w:r>
    </w:p>
    <w:p>
      <w:pPr>
        <w:pStyle w:val="ListNumber"/>
        <w:spacing w:line="264" w:lineRule="auto"/>
        <w:ind w:left="432"/>
      </w:pPr>
      <w:r>
        <w:rPr>
          <w:rFonts w:ascii="Times New Roman" w:hAnsi="Times New Roman"/>
          <w:b w:val="0"/>
          <w:i w:val="0"/>
          <w:sz w:val="22"/>
        </w:rPr>
        <w:t>Why is output decomposition preferable for matrix multiplication?</w:t>
        <w:br/>
        <w:t>Answer: It assigns disjoint regions of matrix C to different threads, ensuring zero write conflicts, zero lock contention, and full independence during the O(N^3) multiply-accumulate operations.</w:t>
      </w:r>
    </w:p>
    <w:p>
      <w:pPr>
        <w:pStyle w:val="ListNumber"/>
        <w:spacing w:line="264" w:lineRule="auto"/>
        <w:ind w:left="432"/>
      </w:pPr>
      <w:r>
        <w:rPr>
          <w:rFonts w:ascii="Times New Roman" w:hAnsi="Times New Roman"/>
          <w:b w:val="0"/>
          <w:i w:val="0"/>
          <w:sz w:val="22"/>
        </w:rPr>
        <w:t>What synchronization is required during matrix multiplication?</w:t>
        <w:br/>
        <w:t>Answer: Zero runtime synchronization (no mutexes, critical sections, or atomics). An implicit OpenMP barrier occurs only once upon exiting the parallel loop.</w:t>
      </w:r>
    </w:p>
    <w:p>
      <w:pPr>
        <w:pStyle w:val="ListNumber"/>
        <w:spacing w:line="264" w:lineRule="auto"/>
        <w:ind w:left="432"/>
      </w:pPr>
      <w:r>
        <w:rPr>
          <w:rFonts w:ascii="Times New Roman" w:hAnsi="Times New Roman"/>
          <w:b w:val="0"/>
          <w:i w:val="0"/>
          <w:sz w:val="22"/>
        </w:rPr>
        <w:t>How does workload balance affect performance?</w:t>
        <w:br/>
        <w:t>Answer: Static scheduling provides ideal performance when all iterations require identical compute cycles. When execution times fluctuate due to cache misses or thread interference, dynamic scheduling dynamically redistributes chunks to avoid thread idling.</w:t>
      </w:r>
    </w:p>
    <w:p>
      <w:pPr>
        <w:pStyle w:val="ListNumber"/>
        <w:spacing w:line="264" w:lineRule="auto"/>
        <w:ind w:left="432"/>
      </w:pPr>
      <w:r>
        <w:rPr>
          <w:rFonts w:ascii="Times New Roman" w:hAnsi="Times New Roman"/>
          <w:b w:val="0"/>
          <w:i w:val="0"/>
          <w:sz w:val="22"/>
        </w:rPr>
        <w:t>How do row-wise, column-wise, and 2D block decompositions compare in cache locality?</w:t>
        <w:br/>
        <w:t>Answer: Row-wise offers excellent spatial locality for row-major matrix A; Column-wise causes severe cache misses due to strided memory jumps in row-major layout; 2D Block decomposition achieves the highest cache reuse by confining working sets to L1/L2 cache capacities.</w:t>
      </w:r>
    </w:p>
    <w:p>
      <w:r>
        <w:rPr>
          <w:rFonts w:ascii="Times New Roman" w:hAnsi="Times New Roman"/>
          <w:b/>
          <w:i w:val="0"/>
          <w:sz w:val="22"/>
        </w:rPr>
        <w:t>Section D Final Synthesis Questions (8 - 12):</w:t>
      </w:r>
    </w:p>
    <w:p>
      <w:pPr>
        <w:pStyle w:val="ListNumber"/>
        <w:spacing w:line="264" w:lineRule="auto"/>
        <w:ind w:left="432"/>
      </w:pPr>
      <w:r>
        <w:rPr>
          <w:rFonts w:ascii="Times New Roman" w:hAnsi="Times New Roman"/>
          <w:b w:val="0"/>
          <w:i w:val="0"/>
          <w:sz w:val="22"/>
        </w:rPr>
        <w:t>Which decomposition strategy gave the best performance? Why?</w:t>
        <w:br/>
        <w:t>Answer: Block (2D) decomposition achieved the best raw execution time at high thread counts (0.0072 s at 32 threads for N=512 vs 0.0076 s for row-wise and 0.0091 s for column-wise) because sub-matrices fit cleanly into CPU cache hierarchy, minimizing DRAM bus bandwidth pressure.</w:t>
      </w:r>
    </w:p>
    <w:p>
      <w:pPr>
        <w:pStyle w:val="ListNumber"/>
        <w:spacing w:line="264" w:lineRule="auto"/>
        <w:ind w:left="432"/>
      </w:pPr>
      <w:r>
        <w:rPr>
          <w:rFonts w:ascii="Times New Roman" w:hAnsi="Times New Roman"/>
          <w:b w:val="0"/>
          <w:i w:val="0"/>
          <w:sz w:val="22"/>
        </w:rPr>
        <w:t>How does decomposition influence scalability?</w:t>
        <w:br/>
        <w:t>Answer: Decomposition directly dictates memory access patterns (cache hits vs memory bus saturation), inter-thread communication frequency, and load balance. Strategies with high cache locality and zero shared-write conflicts scale effectively to high core counts.</w:t>
      </w:r>
    </w:p>
    <w:p>
      <w:pPr>
        <w:pStyle w:val="ListNumber"/>
        <w:spacing w:line="264" w:lineRule="auto"/>
        <w:ind w:left="432"/>
      </w:pPr>
      <w:r>
        <w:rPr>
          <w:rFonts w:ascii="Times New Roman" w:hAnsi="Times New Roman"/>
          <w:b w:val="0"/>
          <w:i w:val="0"/>
          <w:sz w:val="22"/>
        </w:rPr>
        <w:t>Which decomposition would you use for distributed-memory systems?</w:t>
        <w:br/>
        <w:t>Answer: 2D Block Decomposition (such as Fox's or Cannon's algorithm in MPI/ScaLAPACK). Partitioning into 2D blocks minimizes communication perimeter-to-area ratios (O(N/√P) surface data transfer per node instead of O(N) in 1D slicing).</w:t>
      </w:r>
    </w:p>
    <w:p>
      <w:pPr>
        <w:pStyle w:val="ListNumber"/>
        <w:spacing w:line="264" w:lineRule="auto"/>
        <w:ind w:left="432"/>
      </w:pPr>
      <w:r>
        <w:rPr>
          <w:rFonts w:ascii="Times New Roman" w:hAnsi="Times New Roman"/>
          <w:b w:val="0"/>
          <w:i w:val="0"/>
          <w:sz w:val="22"/>
        </w:rPr>
        <w:t>Which strategy is most suitable for GPUs?</w:t>
        <w:br/>
        <w:t>Answer: 2D Block (Tile) Decomposition. GPUs execute thousands of threads grouped into 32-thread warps. 2D thread blocks cooperate to load tiles of A and B into ultra-fast on-chip Shared Memory (SRAM) for reuse before computing dot products.</w:t>
      </w:r>
    </w:p>
    <w:p>
      <w:pPr>
        <w:pStyle w:val="ListNumber"/>
        <w:spacing w:line="264" w:lineRule="auto"/>
        <w:ind w:left="432"/>
      </w:pPr>
      <w:r>
        <w:rPr>
          <w:rFonts w:ascii="Times New Roman" w:hAnsi="Times New Roman"/>
          <w:b w:val="0"/>
          <w:i w:val="0"/>
          <w:sz w:val="22"/>
        </w:rPr>
        <w:t>Can one problem be solved using multiple decomposition strategies? Explain with an example.</w:t>
        <w:br/>
        <w:t>Answer: Yes. Matrix multiplication can be decomposed via Row-wise (1D data decomposition), 2D Block Tiling (2D data decomposition), Recursive Strassen's algorithm (recursive task decomposition), or Hybrid MPI+CUDA (MPI 2D block data decomposition across nodes + GPU thread-block tiling inside nodes).</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color w:val="143264"/>
          <w:sz w:val="26"/>
        </w:rPr>
        <w:t>Performance Graphs &amp; Visualizations</w:t>
      </w:r>
    </w:p>
    <w:p>
      <w:pPr>
        <w:spacing w:line="276" w:lineRule="auto"/>
      </w:pPr>
      <w:r>
        <w:rPr>
          <w:rFonts w:ascii="Times New Roman" w:hAnsi="Times New Roman"/>
          <w:b w:val="0"/>
          <w:i w:val="0"/>
          <w:sz w:val="22"/>
        </w:rPr>
        <w:t>High-resolution performance plots generated using Python Matplotlib from the measured benchmark data:</w:t>
      </w:r>
    </w:p>
    <w:p>
      <w:pPr>
        <w:jc w:val="center"/>
      </w:pPr>
    </w:p>
    <w:p>
      <w:r>
        <w:drawing>
          <wp:inline xmlns:a="http://schemas.openxmlformats.org/drawingml/2006/main" xmlns:pic="http://schemas.openxmlformats.org/drawingml/2006/picture">
            <wp:extent cx="5120640" cy="1422400"/>
            <wp:docPr id="1" name="Picture 1"/>
            <wp:cNvGraphicFramePr>
              <a:graphicFrameLocks noChangeAspect="1"/>
            </wp:cNvGraphicFramePr>
            <a:graphic>
              <a:graphicData uri="http://schemas.openxmlformats.org/drawingml/2006/picture">
                <pic:pic>
                  <pic:nvPicPr>
                    <pic:cNvPr id="0" name="performance_analysis.png"/>
                    <pic:cNvPicPr/>
                  </pic:nvPicPr>
                  <pic:blipFill>
                    <a:blip r:embed="rId9"/>
                    <a:stretch>
                      <a:fillRect/>
                    </a:stretch>
                  </pic:blipFill>
                  <pic:spPr>
                    <a:xfrm>
                      <a:off x="0" y="0"/>
                      <a:ext cx="5120640" cy="1422400"/>
                    </a:xfrm>
                    <a:prstGeom prst="rect"/>
                  </pic:spPr>
                </pic:pic>
              </a:graphicData>
            </a:graphic>
          </wp:inline>
        </w:drawing>
      </w:r>
    </w:p>
    <w:p>
      <w:pPr>
        <w:jc w:val="center"/>
      </w:pPr>
      <w:r>
        <w:rPr>
          <w:rFonts w:ascii="Times New Roman" w:hAnsi="Times New Roman"/>
          <w:b w:val="0"/>
          <w:i/>
          <w:sz w:val="18"/>
        </w:rPr>
        <w:t>Figure 1: Comprehensive Scalability Analysis — Execution Time, Speedup, and Efficiency across 1 to 32 Threads (N = 512 x 512)</w:t>
      </w:r>
    </w:p>
    <w:p>
      <w:pPr>
        <w:jc w:val="center"/>
      </w:pPr>
    </w:p>
    <w:p>
      <w:r>
        <w:drawing>
          <wp:inline xmlns:a="http://schemas.openxmlformats.org/drawingml/2006/main" xmlns:pic="http://schemas.openxmlformats.org/drawingml/2006/picture">
            <wp:extent cx="5120640" cy="2194560"/>
            <wp:docPr id="2" name="Picture 2"/>
            <wp:cNvGraphicFramePr>
              <a:graphicFrameLocks noChangeAspect="1"/>
            </wp:cNvGraphicFramePr>
            <a:graphic>
              <a:graphicData uri="http://schemas.openxmlformats.org/drawingml/2006/picture">
                <pic:pic>
                  <pic:nvPicPr>
                    <pic:cNvPr id="0" name="decomposition_comparison.png"/>
                    <pic:cNvPicPr/>
                  </pic:nvPicPr>
                  <pic:blipFill>
                    <a:blip r:embed="rId10"/>
                    <a:stretch>
                      <a:fillRect/>
                    </a:stretch>
                  </pic:blipFill>
                  <pic:spPr>
                    <a:xfrm>
                      <a:off x="0" y="0"/>
                      <a:ext cx="5120640" cy="2194560"/>
                    </a:xfrm>
                    <a:prstGeom prst="rect"/>
                  </pic:spPr>
                </pic:pic>
              </a:graphicData>
            </a:graphic>
          </wp:inline>
        </w:drawing>
      </w:r>
    </w:p>
    <w:p>
      <w:pPr>
        <w:jc w:val="center"/>
      </w:pPr>
      <w:r>
        <w:rPr>
          <w:rFonts w:ascii="Times New Roman" w:hAnsi="Times New Roman"/>
          <w:b w:val="0"/>
          <w:i/>
          <w:sz w:val="18"/>
        </w:rPr>
        <w:t>Figure 2: Decomposition Strategy Comparison — Execution Time &amp; Speedup for Row-wise, Column-wise, and Block-2D Strategies</w:t>
      </w:r>
    </w:p>
    <w:p>
      <w:pPr>
        <w:jc w:val="center"/>
      </w:pPr>
    </w:p>
    <w:p>
      <w:r>
        <w:drawing>
          <wp:inline xmlns:a="http://schemas.openxmlformats.org/drawingml/2006/main" xmlns:pic="http://schemas.openxmlformats.org/drawingml/2006/picture">
            <wp:extent cx="5120640" cy="2194560"/>
            <wp:docPr id="3" name="Picture 3"/>
            <wp:cNvGraphicFramePr>
              <a:graphicFrameLocks noChangeAspect="1"/>
            </wp:cNvGraphicFramePr>
            <a:graphic>
              <a:graphicData uri="http://schemas.openxmlformats.org/drawingml/2006/picture">
                <pic:pic>
                  <pic:nvPicPr>
                    <pic:cNvPr id="0" name="matrix_matrix_scheduling.png"/>
                    <pic:cNvPicPr/>
                  </pic:nvPicPr>
                  <pic:blipFill>
                    <a:blip r:embed="rId11"/>
                    <a:stretch>
                      <a:fillRect/>
                    </a:stretch>
                  </pic:blipFill>
                  <pic:spPr>
                    <a:xfrm>
                      <a:off x="0" y="0"/>
                      <a:ext cx="5120640" cy="2194560"/>
                    </a:xfrm>
                    <a:prstGeom prst="rect"/>
                  </pic:spPr>
                </pic:pic>
              </a:graphicData>
            </a:graphic>
          </wp:inline>
        </w:drawing>
      </w:r>
    </w:p>
    <w:p>
      <w:pPr>
        <w:jc w:val="center"/>
      </w:pPr>
      <w:r>
        <w:rPr>
          <w:rFonts w:ascii="Times New Roman" w:hAnsi="Times New Roman"/>
          <w:b w:val="0"/>
          <w:i/>
          <w:sz w:val="18"/>
        </w:rPr>
        <w:t>Figure 3: Matrix-Matrix Scheduling Comparison — Static vs. Dynamic Scheduling Performance across Thread Counts</w:t>
      </w:r>
    </w:p>
    <w:p>
      <w:pPr>
        <w:jc w:val="center"/>
      </w:pPr>
    </w:p>
    <w:p>
      <w:r>
        <w:drawing>
          <wp:inline xmlns:a="http://schemas.openxmlformats.org/drawingml/2006/main" xmlns:pic="http://schemas.openxmlformats.org/drawingml/2006/picture">
            <wp:extent cx="5120640" cy="2194560"/>
            <wp:docPr id="4" name="Picture 4"/>
            <wp:cNvGraphicFramePr>
              <a:graphicFrameLocks noChangeAspect="1"/>
            </wp:cNvGraphicFramePr>
            <a:graphic>
              <a:graphicData uri="http://schemas.openxmlformats.org/drawingml/2006/picture">
                <pic:pic>
                  <pic:nvPicPr>
                    <pic:cNvPr id="0" name="matrix_vector_performance.png"/>
                    <pic:cNvPicPr/>
                  </pic:nvPicPr>
                  <pic:blipFill>
                    <a:blip r:embed="rId12"/>
                    <a:stretch>
                      <a:fillRect/>
                    </a:stretch>
                  </pic:blipFill>
                  <pic:spPr>
                    <a:xfrm>
                      <a:off x="0" y="0"/>
                      <a:ext cx="5120640" cy="2194560"/>
                    </a:xfrm>
                    <a:prstGeom prst="rect"/>
                  </pic:spPr>
                </pic:pic>
              </a:graphicData>
            </a:graphic>
          </wp:inline>
        </w:drawing>
      </w:r>
    </w:p>
    <w:p>
      <w:pPr>
        <w:jc w:val="center"/>
      </w:pPr>
      <w:r>
        <w:rPr>
          <w:rFonts w:ascii="Times New Roman" w:hAnsi="Times New Roman"/>
          <w:b w:val="0"/>
          <w:i/>
          <w:sz w:val="18"/>
        </w:rPr>
        <w:t>Figure 4: Matrix-Vector Input Data Decomposition — Execution Time &amp; Speedup Scaling across Problem Sizes</w:t>
      </w:r>
    </w:p>
    <w:p>
      <w:pPr>
        <w:jc w:val="center"/>
      </w:pPr>
    </w:p>
    <w:p>
      <w:r>
        <w:drawing>
          <wp:inline xmlns:a="http://schemas.openxmlformats.org/drawingml/2006/main" xmlns:pic="http://schemas.openxmlformats.org/drawingml/2006/picture">
            <wp:extent cx="5120640" cy="2194560"/>
            <wp:docPr id="5" name="Picture 5"/>
            <wp:cNvGraphicFramePr>
              <a:graphicFrameLocks noChangeAspect="1"/>
            </wp:cNvGraphicFramePr>
            <a:graphic>
              <a:graphicData uri="http://schemas.openxmlformats.org/drawingml/2006/picture">
                <pic:pic>
                  <pic:nvPicPr>
                    <pic:cNvPr id="0" name="merge_sort_performance.png"/>
                    <pic:cNvPicPr/>
                  </pic:nvPicPr>
                  <pic:blipFill>
                    <a:blip r:embed="rId13"/>
                    <a:stretch>
                      <a:fillRect/>
                    </a:stretch>
                  </pic:blipFill>
                  <pic:spPr>
                    <a:xfrm>
                      <a:off x="0" y="0"/>
                      <a:ext cx="5120640" cy="2194560"/>
                    </a:xfrm>
                    <a:prstGeom prst="rect"/>
                  </pic:spPr>
                </pic:pic>
              </a:graphicData>
            </a:graphic>
          </wp:inline>
        </w:drawing>
      </w:r>
    </w:p>
    <w:p>
      <w:pPr>
        <w:jc w:val="center"/>
      </w:pPr>
      <w:r>
        <w:rPr>
          <w:rFonts w:ascii="Times New Roman" w:hAnsi="Times New Roman"/>
          <w:b w:val="0"/>
          <w:i/>
          <w:sz w:val="18"/>
        </w:rPr>
        <w:t>Figure 5: OpenMP Tasks Parallel Merge Sort — Scalability and Speedup across 1M and 5M Element Arrays</w:t>
      </w:r>
    </w:p>
    <w:p>
      <w:r>
        <w:br w:type="page"/>
      </w:r>
    </w:p>
    <w:p>
      <w:pPr>
        <w:jc w:val="left"/>
      </w:pPr>
      <w:r>
        <w:rPr>
          <w:rFonts w:ascii="Times New Roman" w:hAnsi="Times New Roman"/>
          <w:b/>
          <w:i w:val="0"/>
          <w:sz w:val="20"/>
        </w:rPr>
        <w:t>Final Year  CSE HPC Lab  AY 26-27</w:t>
      </w:r>
      <w:r>
        <w:rPr>
          <w:rFonts w:ascii="Times New Roman" w:hAnsi="Times New Roman"/>
          <w:b w:val="0"/>
          <w:i w:val="0"/>
          <w:sz w:val="20"/>
        </w:rPr>
        <w:tab/>
        <w:tab/>
        <w:t>PRN: ___________________</w:t>
      </w:r>
    </w:p>
    <w:p>
      <w:pPr>
        <w:jc w:val="left"/>
      </w:pPr>
      <w:r>
        <w:rPr>
          <w:rFonts w:ascii="Times New Roman" w:hAnsi="Times New Roman"/>
          <w:b w:val="0"/>
          <w:i w:val="0"/>
          <w:sz w:val="20"/>
        </w:rPr>
        <w:t>Batch: ___________________</w:t>
      </w:r>
    </w:p>
    <w:p>
      <w:r>
        <w:rPr>
          <w:rFonts w:ascii="Times New Roman" w:hAnsi="Times New Roman"/>
          <w:b/>
          <w:i w:val="0"/>
          <w:color w:val="143264"/>
          <w:sz w:val="26"/>
        </w:rPr>
        <w:t>Key Observations</w:t>
      </w:r>
    </w:p>
    <w:p>
      <w:pPr>
        <w:pStyle w:val="ListNumber"/>
        <w:spacing w:line="264" w:lineRule="auto"/>
        <w:ind w:left="432"/>
      </w:pPr>
      <w:r>
        <w:rPr>
          <w:rFonts w:ascii="Times New Roman" w:hAnsi="Times New Roman"/>
          <w:b w:val="0"/>
          <w:i w:val="0"/>
          <w:sz w:val="22"/>
        </w:rPr>
        <w:t>Memory Layout Dominates Cache Performance: In C/C++ row-major arrays, row-wise decomposition consistently outperforms column-wise decomposition because reading consecutive row elements yields contiguous 64-byte cache line fetches with ~87.5% L1 hit rates, whereas column striding fetches 64 bytes but uses only 8 bytes.</w:t>
      </w:r>
    </w:p>
    <w:p>
      <w:pPr>
        <w:pStyle w:val="ListNumber"/>
        <w:spacing w:line="264" w:lineRule="auto"/>
        <w:ind w:left="432"/>
      </w:pPr>
      <w:r>
        <w:rPr>
          <w:rFonts w:ascii="Times New Roman" w:hAnsi="Times New Roman"/>
          <w:b w:val="0"/>
          <w:i w:val="0"/>
          <w:sz w:val="22"/>
        </w:rPr>
        <w:t>2D Block Decomposition Excels for Large Problem Sizes: Block tiling bounds the active memory working set to sub-blocks that fit entirely within L1/L2 caches, yielding the highest speedup at high core counts (9.89x at 32 threads for N = 512).</w:t>
      </w:r>
    </w:p>
    <w:p>
      <w:pPr>
        <w:pStyle w:val="ListNumber"/>
        <w:spacing w:line="264" w:lineRule="auto"/>
        <w:ind w:left="432"/>
      </w:pPr>
      <w:r>
        <w:rPr>
          <w:rFonts w:ascii="Times New Roman" w:hAnsi="Times New Roman"/>
          <w:b w:val="0"/>
          <w:i w:val="0"/>
          <w:sz w:val="22"/>
        </w:rPr>
        <w:t>Dynamic Scheduling Outperforms Static under Thread Contention: While static scheduling has zero scheduling overhead, dynamic scheduling (chunk=1) achieved 10.58x speedup at 32 threads compared to 8.15x for static, demonstrating superior load balancing when OS background threads induce core latency variance.</w:t>
      </w:r>
    </w:p>
    <w:p>
      <w:pPr>
        <w:pStyle w:val="ListNumber"/>
        <w:spacing w:line="264" w:lineRule="auto"/>
        <w:ind w:left="432"/>
      </w:pPr>
      <w:r>
        <w:rPr>
          <w:rFonts w:ascii="Times New Roman" w:hAnsi="Times New Roman"/>
          <w:b w:val="0"/>
          <w:i w:val="0"/>
          <w:sz w:val="22"/>
        </w:rPr>
        <w:t>Recursive Decomposition Demands Granularity Cutoffs: OpenMP tasks enable natural parallelization of divide-and-conquer algorithms (merge sort), but unconstrained micro-task creation leads to catastrophic overhead. A cutoff threshold of 10,000 elements ensures tasks are sufficiently large to amortize task queue synchronization costs.</w:t>
      </w:r>
    </w:p>
    <w:p>
      <w:pPr>
        <w:pStyle w:val="ListNumber"/>
        <w:spacing w:line="264" w:lineRule="auto"/>
        <w:ind w:left="432"/>
      </w:pPr>
      <w:r>
        <w:rPr>
          <w:rFonts w:ascii="Times New Roman" w:hAnsi="Times New Roman"/>
          <w:b w:val="0"/>
          <w:i w:val="0"/>
          <w:sz w:val="22"/>
        </w:rPr>
        <w:t>Amdahl's Law Sets Scalability Limits: Matrix computations achieve up to 10.58x speedup on 32 threads due to zero communication overhead, whereas merge sort is capped at ~6.09x speedup due to the inherently sequential root merge pass.</w:t>
      </w:r>
    </w:p>
    <w:p>
      <w:pPr>
        <w:pStyle w:val="ListNumber"/>
        <w:spacing w:line="264" w:lineRule="auto"/>
        <w:ind w:left="432"/>
      </w:pPr>
      <w:r>
        <w:rPr>
          <w:rFonts w:ascii="Times New Roman" w:hAnsi="Times New Roman"/>
          <w:b w:val="0"/>
          <w:i w:val="0"/>
          <w:sz w:val="22"/>
        </w:rPr>
        <w:t>100% Numerical Verification: All parallel OpenMP implementations produced bitwise equivalent or floating-point verified results matching the sequential baseline implementations within 1e-9 tolerance.</w:t>
      </w:r>
    </w:p>
    <w:p>
      <w:r>
        <w:rPr>
          <w:rFonts w:ascii="Times New Roman" w:hAnsi="Times New Roman"/>
          <w:b/>
          <w:i w:val="0"/>
          <w:color w:val="143264"/>
          <w:sz w:val="26"/>
        </w:rPr>
        <w:t>Conclusion</w:t>
      </w:r>
    </w:p>
    <w:p>
      <w:pPr>
        <w:spacing w:line="276" w:lineRule="auto"/>
      </w:pPr>
      <w:r>
        <w:rPr>
          <w:rFonts w:ascii="Times New Roman" w:hAnsi="Times New Roman"/>
          <w:b w:val="0"/>
          <w:i w:val="0"/>
          <w:sz w:val="22"/>
        </w:rPr>
        <w:t>This experiment thoroughly investigated the design, implementation, and performance characteristics of parallel problem decomposition strategies using OpenMP in C++. The key conclusions are:</w:t>
        <w:br/>
        <w:t>1. Output Data Decomposition is the optimal strategy for dense matrix-matrix operations because it eliminates data races and write conflicts with zero locking overhead.</w:t>
        <w:br/>
        <w:t>2. Cache-conscious design is as vital as multi-threading: aligning decomposition strategies with language memory layout (row-major in C/C++) yields dramatic performance gains.</w:t>
        <w:br/>
        <w:t>3. 2D Block Tiling provides the highest computational density and cache reuse, forming the standard foundation for GPU CUDA kernels and distributed MPI linear algebra libraries.</w:t>
        <w:br/>
        <w:t>4. OpenMP Task Constructs successfully parallelize recursive algorithms like Merge Sort, provided granularity is controlled via threshold cutoffs to prevent task queue saturation.</w:t>
        <w:br/>
        <w:t>These decomposition principles form the core computational foundation of modern High-Performance Computing, GPU computing, and Deep Learning tensor engines.</w:t>
      </w:r>
    </w:p>
    <w:p>
      <w:r>
        <w:rPr>
          <w:rFonts w:ascii="Times New Roman" w:hAnsi="Times New Roman"/>
          <w:b/>
          <w:i w:val="0"/>
          <w:color w:val="143264"/>
          <w:sz w:val="26"/>
        </w:rPr>
        <w:t>References</w:t>
      </w:r>
    </w:p>
    <w:p>
      <w:pPr>
        <w:ind w:left="432"/>
      </w:pPr>
      <w:r>
        <w:rPr>
          <w:rFonts w:ascii="Times New Roman" w:hAnsi="Times New Roman"/>
          <w:b w:val="0"/>
          <w:i w:val="0"/>
          <w:sz w:val="19"/>
        </w:rPr>
        <w:t>[1]  Chapman, B., Jost, G., &amp; Van Der Pas, R. (2008). "Using OpenMP: Portable Shared Memory Parallel Programming." MIT Press.</w:t>
      </w:r>
    </w:p>
    <w:p>
      <w:pPr>
        <w:ind w:left="432"/>
      </w:pPr>
      <w:r>
        <w:rPr>
          <w:rFonts w:ascii="Times New Roman" w:hAnsi="Times New Roman"/>
          <w:b w:val="0"/>
          <w:i w:val="0"/>
          <w:sz w:val="19"/>
        </w:rPr>
        <w:t>[2]  OpenMP Architecture Review Board. (2021). "OpenMP Application Programming Interface Specification Version 5.2." https://www.openmp.org/specifications/</w:t>
      </w:r>
    </w:p>
    <w:p>
      <w:pPr>
        <w:ind w:left="432"/>
      </w:pPr>
      <w:r>
        <w:rPr>
          <w:rFonts w:ascii="Times New Roman" w:hAnsi="Times New Roman"/>
          <w:b w:val="0"/>
          <w:i w:val="0"/>
          <w:sz w:val="19"/>
        </w:rPr>
        <w:t>[3]  Golub, G. H., &amp; Van Loan, C. F. (2013). "Matrix Computations" (4th ed.). Johns Hopkins University Press.</w:t>
      </w:r>
    </w:p>
    <w:p>
      <w:pPr>
        <w:ind w:left="432"/>
      </w:pPr>
      <w:r>
        <w:rPr>
          <w:rFonts w:ascii="Times New Roman" w:hAnsi="Times New Roman"/>
          <w:b w:val="0"/>
          <w:i w:val="0"/>
          <w:sz w:val="19"/>
        </w:rPr>
        <w:t>[4]  Dongarra, J. et al. (2003). "ScaLAPACK Users' Guide." Society for Industrial and Applied Mathematics.</w:t>
      </w:r>
    </w:p>
    <w:p>
      <w:pPr>
        <w:ind w:left="432"/>
      </w:pPr>
      <w:r>
        <w:rPr>
          <w:rFonts w:ascii="Times New Roman" w:hAnsi="Times New Roman"/>
          <w:b w:val="0"/>
          <w:i w:val="0"/>
          <w:sz w:val="19"/>
        </w:rPr>
        <w:t>[5]  Chetlur, S., et al. (2014). "cuDNN: Efficient Primitives for Deep Learning." NVIDIA Corporation.</w:t>
      </w:r>
    </w:p>
    <w:p>
      <w:pPr>
        <w:ind w:left="432"/>
      </w:pPr>
      <w:r>
        <w:rPr>
          <w:rFonts w:ascii="Times New Roman" w:hAnsi="Times New Roman"/>
          <w:b w:val="0"/>
          <w:i w:val="0"/>
          <w:sz w:val="19"/>
        </w:rPr>
        <w:t>[6]  Hennessy, J. L., &amp; Patterson, D. A. (2017). "Computer Architecture: A Quantitative Approach" (6th ed.). Morgan Kaufmann.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